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F497D"/>
          </w:tcPr>
          <w:p>
            <w:pPr>
              <w:jc w:val="left"/>
              <w:spacing w:before="120" w:after="40"/>
            </w:pPr>
            <w:r>
              <w:rPr>
                <w:rFonts w:ascii="맑은 고딕" w:hAnsi="맑은 고딕" w:eastAsia="맑은 고딕"/>
                <w:b/>
                <w:color w:val="A0C4E8"/>
                <w:sz w:val="22"/>
              </w:rPr>
              <w:t>문서 3</w:t>
            </w:r>
          </w:p>
          <w:p>
            <w:pPr>
              <w:spacing w:before="0" w:after="80"/>
            </w:pPr>
            <w:r>
              <w:rPr>
                <w:rFonts w:ascii="맑은 고딕" w:hAnsi="맑은 고딕" w:eastAsia="맑은 고딕"/>
                <w:b/>
                <w:color w:val="FFFFFF"/>
                <w:sz w:val="44"/>
              </w:rPr>
              <w:t>AX-WMS FastAPI 표준 가이드</w:t>
            </w:r>
          </w:p>
          <w:p>
            <w:pPr>
              <w:spacing w:before="0" w:after="80"/>
            </w:pPr>
            <w:r>
              <w:rPr>
                <w:rFonts w:ascii="맑은 고딕" w:hAnsi="맑은 고딕" w:eastAsia="맑은 고딕"/>
                <w:color w:val="C8DFF0"/>
                <w:sz w:val="28"/>
              </w:rPr>
              <w:t>AI 백엔드 구조 · 코드 표준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val="clear" w:color="auto" w:fill="D6E4F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  <w:t>작성일</w:t>
            </w:r>
          </w:p>
        </w:tc>
        <w:tc>
          <w:tcPr>
            <w:tcW w:type="dxa" w:w="7087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8"/>
              </w:rPr>
              <w:t>2026-04-06</w:t>
            </w:r>
          </w:p>
        </w:tc>
      </w:tr>
      <w:tr>
        <w:tc>
          <w:tcPr>
            <w:tcW w:type="dxa" w:w="1984"/>
            <w:shd w:val="clear" w:color="auto" w:fill="D6E4F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  <w:t>작성</w:t>
            </w:r>
          </w:p>
        </w:tc>
        <w:tc>
          <w:tcPr>
            <w:tcW w:type="dxa" w:w="7087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8"/>
              </w:rPr>
              <w:t>AX사업본부</w:t>
            </w:r>
          </w:p>
        </w:tc>
      </w:tr>
      <w:tr>
        <w:tc>
          <w:tcPr>
            <w:tcW w:type="dxa" w:w="1984"/>
            <w:shd w:val="clear" w:color="auto" w:fill="D6E4F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  <w:t>버전</w:t>
            </w:r>
          </w:p>
        </w:tc>
        <w:tc>
          <w:tcPr>
            <w:tcW w:type="dxa" w:w="7087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8"/>
              </w:rPr>
              <w:t>v1.0</w:t>
            </w:r>
          </w:p>
        </w:tc>
      </w:tr>
      <w:tr>
        <w:tc>
          <w:tcPr>
            <w:tcW w:type="dxa" w:w="1984"/>
            <w:shd w:val="clear" w:color="auto" w:fill="D6E4F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  <w:t>상위 문서</w:t>
            </w:r>
          </w:p>
        </w:tc>
        <w:tc>
          <w:tcPr>
            <w:tcW w:type="dxa" w:w="7087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sz w:val="18"/>
              </w:rPr>
              <w:t>AX사업본부 FastAPI AI 백엔드 표준 프레임워크 v1.0</w:t>
            </w:r>
          </w:p>
        </w:tc>
      </w:tr>
    </w:tbl>
    <w:p/>
    <w:p>
      <w:pPr>
        <w:spacing w:before="240" w:after="80"/>
        <w:pBdr>
          <w:bottom w:val="single" w:sz="8" w:space="1" w:color="1F497D"/>
        </w:pBdr>
      </w:pPr>
      <w:r>
        <w:rPr>
          <w:rFonts w:ascii="맑은 고딕" w:hAnsi="맑은 고딕" w:eastAsia="맑은 고딕"/>
          <w:b/>
          <w:color w:val="1F497D"/>
          <w:sz w:val="32"/>
        </w:rPr>
        <w:t>1. 목적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i w:val="0"/>
          <w:sz w:val="20"/>
        </w:rPr>
        <w:t>AX사업본부 FastAPI 표준 프레임워크 v1.0을 AX-WMS 프로젝트에 적용한 구체적인 AI 백엔드 구조와 코드 표준을 정의한다. 범용 가이드의 RAG/Chat 예시를 AX-WMS의 업무 요약, 메타 태그 생성, 지능형 청킹, 벡터 임베딩, 시맨틱 검색, 파일 분석, Graph RAG 도메인으로 치환한다.</w:t>
      </w:r>
    </w:p>
    <w:p>
      <w:pPr>
        <w:spacing w:before="240" w:after="80"/>
        <w:pBdr>
          <w:bottom w:val="single" w:sz="8" w:space="1" w:color="1F497D"/>
        </w:pBdr>
      </w:pPr>
      <w:r>
        <w:rPr>
          <w:rFonts w:ascii="맑은 고딕" w:hAnsi="맑은 고딕" w:eastAsia="맑은 고딕"/>
          <w:b/>
          <w:color w:val="1F497D"/>
          <w:sz w:val="32"/>
        </w:rPr>
        <w:t>2. 프로젝트 구조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AECCE4"/>
          <w:left w:val="single" w:sz="4" w:color="AECCE4"/>
          <w:bottom w:val="single" w:sz="4" w:color="AECCE4"/>
          <w:right w:val="single" w:sz="4" w:color="AECCE4"/>
          <w:insideH w:val="single" w:sz="4" w:color="AECCE4"/>
          <w:insideV w:val="single" w:sz="4" w:color="AECCE4"/>
        </w:tblBorders>
      </w:tblPr>
      <w:tblGrid>
        <w:gridCol w:w="9072"/>
      </w:tblGrid>
      <w:tr>
        <w:tc>
          <w:tcPr>
            <w:tcW w:type="dxa" w:w="9072"/>
            <w:shd w:val="clear" w:color="auto" w:fill="EFF3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apps/ai/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├── app/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│   ├── main.py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│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│   ├── config/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│   │   ├── settings.py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│   │   └── database.py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│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│   ├── security/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│   │   └── jwt_bearer.py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│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│   ├── router/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│   │   ├── pipeline.py                ← AI 파이프라인 트리거 엔드포인트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│   │   ├── search.py                  ← 시맨틱 검색 엔드포인트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│   │   ├── embedding.py               ← 임베딩 관리 (삭제 등)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│   │   └── graph.py                   ← 그래프 관리 (추가 구현)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│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│   ├── service/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│   │   ├── pipeline_service.py        ← 파이프라인 오케스트레이션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│   │   ├── summary_service.py         ← 업무 요약 생성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│   │   ├── tag_service.py             ← 메타 태그 생성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│   │   ├── chunking_service.py        ← 지능형 청킹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│   │   ├── embedding_service.py       ← 벡터 임베딩 생성·저장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│   │   ├── search_service.py          ← 시맨틱 검색 엔진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│   │   ├── file_processing_service.py ← 파일 텍스트 추출·AI 요약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│   │   └── graph_service.py           ← Graph RAG (추가 구현)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│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│   ├── chain/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│   │   ├── summary_chain.py           ← 업무 요약 Gemini 체인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│   │   ├── tag_chain.py               ← 태그 생성 Gemini 체인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│   │   ├── chunking_chain.py          ← 지능형 청킹 Gemini 체인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│   │   └── file_analysis_chain.py     ← 파일 분석 Gemini 체인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│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│   ├── model/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│   │   ├── pipeline_model.py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│   │   ├── search_model.py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│   │   ├── embedding_model.py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│   │   └── common_model.py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│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│   ├── prompt/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│   │   ├── summary_prompt.py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│   │   ├── tag_prompt.py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│   │   ├── chunking_prompt.py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│   │   └── file_analysis_prompt.py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│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│   ├── store/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│   │   ├── vector_store.py            ← PGVector 저장/검색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│   │   └── graph_store.py             ← Neo4j 저장/조회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│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│   ├── client/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│   │   └── nestjs_client.py           ← NestJS API 호출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│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│   ├── task/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│   │   ├── celery_app.py              ← Celery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│   │   ├── worklog_tasks.py           ← 업무일지 AI 태스크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│   │   └── file_tasks.py              ← 파일 AI 태스크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│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│   └── util/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│       ├── text_extractor.py          ← 파일 텍스트 추출 (PDF, DOCX 등)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│       └── token_counter.py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├── .env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├── requirements.txt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└── Dockerfile</w:t>
            </w:r>
          </w:p>
        </w:tc>
      </w:tr>
    </w:tbl>
    <w:p>
      <w:pPr>
        <w:spacing w:before="60" w:after="60"/>
      </w:pPr>
    </w:p>
    <w:p>
      <w:pPr>
        <w:spacing w:before="240" w:after="80"/>
        <w:pBdr>
          <w:bottom w:val="single" w:sz="8" w:space="1" w:color="1F497D"/>
        </w:pBdr>
      </w:pPr>
      <w:r>
        <w:rPr>
          <w:rFonts w:ascii="맑은 고딕" w:hAnsi="맑은 고딕" w:eastAsia="맑은 고딕"/>
          <w:b/>
          <w:color w:val="1F497D"/>
          <w:sz w:val="32"/>
        </w:rPr>
        <w:t>3. 프롬프트 정의</w:t>
      </w:r>
    </w:p>
    <w:p>
      <w:pPr>
        <w:spacing w:before="100" w:after="40"/>
      </w:pPr>
      <w:r>
        <w:rPr>
          <w:rFonts w:ascii="맑은 고딕" w:hAnsi="맑은 고딕" w:eastAsia="맑은 고딕"/>
          <w:b/>
          <w:color w:val="1F497D"/>
          <w:sz w:val="22"/>
        </w:rPr>
        <w:t>prompt/summary_prompt.py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AECCE4"/>
          <w:left w:val="single" w:sz="4" w:color="AECCE4"/>
          <w:bottom w:val="single" w:sz="4" w:color="AECCE4"/>
          <w:right w:val="single" w:sz="4" w:color="AECCE4"/>
          <w:insideH w:val="single" w:sz="4" w:color="AECCE4"/>
          <w:insideV w:val="single" w:sz="4" w:color="AECCE4"/>
        </w:tblBorders>
      </w:tblPr>
      <w:tblGrid>
        <w:gridCol w:w="9072"/>
      </w:tblGrid>
      <w:tr>
        <w:tc>
          <w:tcPr>
            <w:tcW w:type="dxa" w:w="9072"/>
            <w:shd w:val="clear" w:color="auto" w:fill="EFF3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WORKLOG_SUMMARY_SYSTEM = """당신은 AX사업본부의 업무일지를 분석하는 AI 어시스턴트입니다.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주어진 업무 내용을 1~2문장으로 간결하게 요약하세요.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요약 원칙: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- 핵심 행위(무엇을 했는가)와 결과(어떤 산출물이 나왔는가)를 중심으로 요약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- 기술 용어와 프로젝트명은 원문 그대로 유지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- 불필요한 수식어 제거, 사실 중심으로 기술"""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WORKLOG_SUMMARY_USER = """요청/지시 내용: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{request_content}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업무 내용: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{work_content}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위 업무를 1~2문장으로 요약하세요."""</w:t>
            </w:r>
          </w:p>
        </w:tc>
      </w:tr>
    </w:tbl>
    <w:p>
      <w:pPr>
        <w:spacing w:before="60" w:after="60"/>
      </w:pPr>
    </w:p>
    <w:p>
      <w:pPr>
        <w:spacing w:before="100" w:after="40"/>
      </w:pPr>
      <w:r>
        <w:rPr>
          <w:rFonts w:ascii="맑은 고딕" w:hAnsi="맑은 고딕" w:eastAsia="맑은 고딕"/>
          <w:b/>
          <w:color w:val="1F497D"/>
          <w:sz w:val="22"/>
        </w:rPr>
        <w:t>prompt/tag_prompt.py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AECCE4"/>
          <w:left w:val="single" w:sz="4" w:color="AECCE4"/>
          <w:bottom w:val="single" w:sz="4" w:color="AECCE4"/>
          <w:right w:val="single" w:sz="4" w:color="AECCE4"/>
          <w:insideH w:val="single" w:sz="4" w:color="AECCE4"/>
          <w:insideV w:val="single" w:sz="4" w:color="AECCE4"/>
        </w:tblBorders>
      </w:tblPr>
      <w:tblGrid>
        <w:gridCol w:w="9072"/>
      </w:tblGrid>
      <w:tr>
        <w:tc>
          <w:tcPr>
            <w:tcW w:type="dxa" w:w="9072"/>
            <w:shd w:val="clear" w:color="auto" w:fill="EFF3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TAG_SYSTEM = """당신은 AX사업본부의 업무일지에 메타 태그를 부여하는 AI 어시스턴트입니다.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태그 규칙: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1. 기존 태그 목록에서 해당되는 태그를 우선 선택합니다.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2. 기존 태그로 분류가 불가능한 경우에만 새 태그를 제안합니다.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3. 유사한 의미의 태그가 이미 있으면 반드시 기존 태그를 사용합니다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(예: "MCP 개발"과 "MCP개발"은 같은 태그).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4. 1~5개의 태그를 부여합니다.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응답 형식 (JSON):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{"existing_tags": ["기존태그1", "기존태그2"], "new_tags": ["신규태그1"]}"""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TAG_USER = """기존 태그 목록: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{existing_tags}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업무 내용: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{work_content}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위 업무에 적절한 메타 태그를 JSON 형식으로 응답하세요."""</w:t>
            </w:r>
          </w:p>
        </w:tc>
      </w:tr>
    </w:tbl>
    <w:p>
      <w:pPr>
        <w:spacing w:before="60" w:after="60"/>
      </w:pPr>
    </w:p>
    <w:p>
      <w:pPr>
        <w:spacing w:before="100" w:after="40"/>
      </w:pPr>
      <w:r>
        <w:rPr>
          <w:rFonts w:ascii="맑은 고딕" w:hAnsi="맑은 고딕" w:eastAsia="맑은 고딕"/>
          <w:b/>
          <w:color w:val="1F497D"/>
          <w:sz w:val="22"/>
        </w:rPr>
        <w:t>prompt/chunking_prompt.py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AECCE4"/>
          <w:left w:val="single" w:sz="4" w:color="AECCE4"/>
          <w:bottom w:val="single" w:sz="4" w:color="AECCE4"/>
          <w:right w:val="single" w:sz="4" w:color="AECCE4"/>
          <w:insideH w:val="single" w:sz="4" w:color="AECCE4"/>
          <w:insideV w:val="single" w:sz="4" w:color="AECCE4"/>
        </w:tblBorders>
      </w:tblPr>
      <w:tblGrid>
        <w:gridCol w:w="9072"/>
      </w:tblGrid>
      <w:tr>
        <w:tc>
          <w:tcPr>
            <w:tcW w:type="dxa" w:w="9072"/>
            <w:shd w:val="clear" w:color="auto" w:fill="EFF3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CHUNKING_SYSTEM = """당신은 문서를 의미 단위로 분할하는 전문가입니다.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주어진 텍스트를 의미가 완결되는 단위로 청크를 나눕니다.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분할 원칙: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- 주제가 전환되는 지점에서 분할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- 논리적으로 연결된 내용은 하나의 청크로 유지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- 각 청크는 독립적으로 읽어도 맥락을 이해할 수 있어야 함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- 각 청크의 크기는 500~2000자 사이가 이상적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응답 형식 (JSON 배열):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[{"chunk_index": 0, "content": "청크 내용..."}, ...]"""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CHUNKING_USER = """다음 텍스트를 의미 단위로 분할하세요: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{text}"""</w:t>
            </w:r>
          </w:p>
        </w:tc>
      </w:tr>
    </w:tbl>
    <w:p>
      <w:pPr>
        <w:spacing w:before="60" w:after="60"/>
      </w:pPr>
    </w:p>
    <w:p>
      <w:pPr>
        <w:spacing w:before="240" w:after="80"/>
        <w:pBdr>
          <w:bottom w:val="single" w:sz="8" w:space="1" w:color="1F497D"/>
        </w:pBdr>
      </w:pPr>
      <w:r>
        <w:rPr>
          <w:rFonts w:ascii="맑은 고딕" w:hAnsi="맑은 고딕" w:eastAsia="맑은 고딕"/>
          <w:b/>
          <w:color w:val="1F497D"/>
          <w:sz w:val="32"/>
        </w:rPr>
        <w:t>4. Chain 정의</w:t>
      </w:r>
    </w:p>
    <w:p>
      <w:pPr>
        <w:spacing w:before="100" w:after="40"/>
      </w:pPr>
      <w:r>
        <w:rPr>
          <w:rFonts w:ascii="맑은 고딕" w:hAnsi="맑은 고딕" w:eastAsia="맑은 고딕"/>
          <w:b/>
          <w:color w:val="1F497D"/>
          <w:sz w:val="22"/>
        </w:rPr>
        <w:t>chain/summary_chain.py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AECCE4"/>
          <w:left w:val="single" w:sz="4" w:color="AECCE4"/>
          <w:bottom w:val="single" w:sz="4" w:color="AECCE4"/>
          <w:right w:val="single" w:sz="4" w:color="AECCE4"/>
          <w:insideH w:val="single" w:sz="4" w:color="AECCE4"/>
          <w:insideV w:val="single" w:sz="4" w:color="AECCE4"/>
        </w:tblBorders>
      </w:tblPr>
      <w:tblGrid>
        <w:gridCol w:w="9072"/>
      </w:tblGrid>
      <w:tr>
        <w:tc>
          <w:tcPr>
            <w:tcW w:type="dxa" w:w="9072"/>
            <w:shd w:val="clear" w:color="auto" w:fill="EFF3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from langchain_google_genai import ChatGoogleGenerativeAI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from langchain_core.prompts import ChatPromptTemplate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from langchain_core.output_parsers import StrOutputParser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from app.config.settings import settings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from app.prompt.summary_prompt import WORKLOG_SUMMARY_SYSTEM, WORKLOG_SUMMARY_USER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def create_summary_chain():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llm = ChatGoogleGenerativeAI(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model=settings.GEMINI_MODEL,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google_api_key=settings.GEMINI_API_KEY,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temperature=0.1,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prompt = ChatPromptTemplate.from_messages([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("system", WORKLOG_SUMMARY_SYSTEM),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("human", WORKLOG_SUMMARY_USER),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])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return prompt | llm | StrOutputParser()</w:t>
            </w:r>
          </w:p>
        </w:tc>
      </w:tr>
    </w:tbl>
    <w:p>
      <w:pPr>
        <w:spacing w:before="60" w:after="60"/>
      </w:pPr>
    </w:p>
    <w:p>
      <w:pPr>
        <w:spacing w:before="100" w:after="40"/>
      </w:pPr>
      <w:r>
        <w:rPr>
          <w:rFonts w:ascii="맑은 고딕" w:hAnsi="맑은 고딕" w:eastAsia="맑은 고딕"/>
          <w:b/>
          <w:color w:val="1F497D"/>
          <w:sz w:val="22"/>
        </w:rPr>
        <w:t>chain/tag_chain.py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AECCE4"/>
          <w:left w:val="single" w:sz="4" w:color="AECCE4"/>
          <w:bottom w:val="single" w:sz="4" w:color="AECCE4"/>
          <w:right w:val="single" w:sz="4" w:color="AECCE4"/>
          <w:insideH w:val="single" w:sz="4" w:color="AECCE4"/>
          <w:insideV w:val="single" w:sz="4" w:color="AECCE4"/>
        </w:tblBorders>
      </w:tblPr>
      <w:tblGrid>
        <w:gridCol w:w="9072"/>
      </w:tblGrid>
      <w:tr>
        <w:tc>
          <w:tcPr>
            <w:tcW w:type="dxa" w:w="9072"/>
            <w:shd w:val="clear" w:color="auto" w:fill="EFF3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from langchain_google_genai import ChatGoogleGenerativeAI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from langchain_core.prompts import ChatPromptTemplate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from langchain_core.output_parsers import JsonOutputParser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from app.config.settings import settings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from app.prompt.tag_prompt import TAG_SYSTEM, TAG_USER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def create_tag_chain():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llm = ChatGoogleGenerativeAI(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model=settings.GEMINI_MODEL,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google_api_key=settings.GEMINI_API_KEY,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temperature=0,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prompt = ChatPromptTemplate.from_messages([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("system", TAG_SYSTEM),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("human", TAG_USER),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])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return prompt | llm | JsonOutputParser()</w:t>
            </w:r>
          </w:p>
        </w:tc>
      </w:tr>
    </w:tbl>
    <w:p>
      <w:pPr>
        <w:spacing w:before="60" w:after="60"/>
      </w:pPr>
    </w:p>
    <w:p>
      <w:pPr>
        <w:spacing w:before="240" w:after="80"/>
        <w:pBdr>
          <w:bottom w:val="single" w:sz="8" w:space="1" w:color="1F497D"/>
        </w:pBdr>
      </w:pPr>
      <w:r>
        <w:rPr>
          <w:rFonts w:ascii="맑은 고딕" w:hAnsi="맑은 고딕" w:eastAsia="맑은 고딕"/>
          <w:b/>
          <w:color w:val="1F497D"/>
          <w:sz w:val="32"/>
        </w:rPr>
        <w:t>5. Service 예시</w:t>
      </w:r>
    </w:p>
    <w:p>
      <w:pPr>
        <w:spacing w:before="100" w:after="40"/>
      </w:pPr>
      <w:r>
        <w:rPr>
          <w:rFonts w:ascii="맑은 고딕" w:hAnsi="맑은 고딕" w:eastAsia="맑은 고딕"/>
          <w:b/>
          <w:color w:val="1F497D"/>
          <w:sz w:val="22"/>
        </w:rPr>
        <w:t>service/search_service.py — 시맨틱 검색 엔진 핵심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AECCE4"/>
          <w:left w:val="single" w:sz="4" w:color="AECCE4"/>
          <w:bottom w:val="single" w:sz="4" w:color="AECCE4"/>
          <w:right w:val="single" w:sz="4" w:color="AECCE4"/>
          <w:insideH w:val="single" w:sz="4" w:color="AECCE4"/>
          <w:insideV w:val="single" w:sz="4" w:color="AECCE4"/>
        </w:tblBorders>
      </w:tblPr>
      <w:tblGrid>
        <w:gridCol w:w="9072"/>
      </w:tblGrid>
      <w:tr>
        <w:tc>
          <w:tcPr>
            <w:tcW w:type="dxa" w:w="9072"/>
            <w:shd w:val="clear" w:color="auto" w:fill="EFF3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from app.store.vector_store import VectorStore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from app.model.search_model import SearchRequest, SearchResult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from app.config.settings import settings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from langchain_google_genai import GoogleGenerativeAIEmbeddings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class SearchService: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def __init__(self):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self.embeddings = GoogleGenerativeAIEmbeddings(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model=settings.EMBEDDING_MODEL,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google_api_key=settings.GEMINI_API_KEY,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self.vector_store = VectorStore()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async def semantic_search(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self, request: SearchRequest, user: dict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) -&gt; list[SearchResult]: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# 1. 검색어를 벡터로 변환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query_embedding = self.embeddings.embed_query(request.query)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# 2. 역할 기반 필터 구성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role_filter = self._build_role_filter(user)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# 3. 사용자 지정 필터 병합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combined_filter =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**role_filter,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**({"team_id": request.team_id} if request.team_id else {}),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**({"status": request.status} if request.status else {}),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**({"department_id": request.department_id} if request.department_id else {}),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if request.start_date: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combined_filter["start_date"] = request.start_date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if request.end_date: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combined_filter["end_date"] = request.end_date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# 4. PGVector 유사도 검색 (SQL 필터 + 벡터 유사도 결합)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results = await self.vector_store.similarity_search_with_filter(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query_embedding=query_embedding,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top_k=request.top_k or 10,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filters=combined_filter,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# 5. 결과 구성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return [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SearchResult(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    chunk_content=r["chunk_content"],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    similarity_score=r["similarity_score"],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    source_type=r["source_type"],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    worklog_id=r["worklog_id"],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    worklog_title=r.get("worklog_title", ""),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    file_id=r.get("file_id"),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    file_name=r.get("file_name"),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    author_name=r.get("author_name", ""),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    team_name=r.get("team_name", ""),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    created_at=r.get("created_at", ""),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    tags=r.get("tags", []),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for r in results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def _build_role_filter(self, user: dict) -&gt; dict: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role = user.get("role", "MEMBER")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if role == "DIRECTOR":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return {}  # 전체 검색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elif role == "DEPT_HEAD":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return {"department_id": user["departmentId"]}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elif role == "TEAM_LEAD":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return {"team_ids": user["teamIds"]}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else: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return {"author_id": user["userId"]}</w:t>
            </w:r>
          </w:p>
        </w:tc>
      </w:tr>
    </w:tbl>
    <w:p>
      <w:pPr>
        <w:spacing w:before="60" w:after="60"/>
      </w:pPr>
    </w:p>
    <w:p>
      <w:pPr>
        <w:spacing w:before="100" w:after="40"/>
      </w:pPr>
      <w:r>
        <w:rPr>
          <w:rFonts w:ascii="맑은 고딕" w:hAnsi="맑은 고딕" w:eastAsia="맑은 고딕"/>
          <w:b/>
          <w:color w:val="1F497D"/>
          <w:sz w:val="22"/>
        </w:rPr>
        <w:t>service/pipeline_service.py — 파이프라인 오케스트레이션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AECCE4"/>
          <w:left w:val="single" w:sz="4" w:color="AECCE4"/>
          <w:bottom w:val="single" w:sz="4" w:color="AECCE4"/>
          <w:right w:val="single" w:sz="4" w:color="AECCE4"/>
          <w:insideH w:val="single" w:sz="4" w:color="AECCE4"/>
          <w:insideV w:val="single" w:sz="4" w:color="AECCE4"/>
        </w:tblBorders>
      </w:tblPr>
      <w:tblGrid>
        <w:gridCol w:w="9072"/>
      </w:tblGrid>
      <w:tr>
        <w:tc>
          <w:tcPr>
            <w:tcW w:type="dxa" w:w="9072"/>
            <w:shd w:val="clear" w:color="auto" w:fill="EFF3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from app.task.worklog_tasks import 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generate_worklog_summary,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generate_worklog_tags,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create_worklog_embeddings,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from app.model.pipeline_model import WorklogPipelineRequest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class PipelineService: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async def trigger_worklog_pipeline(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self, request: WorklogPipelineRequest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) -&gt; dict: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"""업무일지 AI 파이프라인을 비동기로 트리거한다. 3개 태스크 병렬 실행."""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# Celery 태스크 3개를 독립적으로 발행 (병렬)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summary_task = generate_worklog_summary.delay(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worklog_id=request.worklog_id,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request_content=request.request_content,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work_content=request.work_content,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tag_task = generate_worklog_tags.delay(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worklog_id=request.worklog_id,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work_content=request.work_content,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embedding_task = create_worklog_embeddings.delay(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worklog_id=request.worklog_id,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request_content=request.request_content,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work_content=request.work_content,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author_id=request.author_id,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team_id=request.team_id,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department_id=request.department_id,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return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"summary_task_id": summary_task.id,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"tag_task_id": tag_task.id,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"embedding_task_id": embedding_task.id,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}</w:t>
            </w:r>
          </w:p>
        </w:tc>
      </w:tr>
    </w:tbl>
    <w:p>
      <w:pPr>
        <w:spacing w:before="60" w:after="60"/>
      </w:pPr>
    </w:p>
    <w:p>
      <w:pPr>
        <w:spacing w:before="240" w:after="80"/>
        <w:pBdr>
          <w:bottom w:val="single" w:sz="8" w:space="1" w:color="1F497D"/>
        </w:pBdr>
      </w:pPr>
      <w:r>
        <w:rPr>
          <w:rFonts w:ascii="맑은 고딕" w:hAnsi="맑은 고딕" w:eastAsia="맑은 고딕"/>
          <w:b/>
          <w:color w:val="1F497D"/>
          <w:sz w:val="32"/>
        </w:rPr>
        <w:t>6. Celery 태스크</w:t>
      </w:r>
    </w:p>
    <w:p>
      <w:pPr>
        <w:spacing w:before="100" w:after="40"/>
      </w:pPr>
      <w:r>
        <w:rPr>
          <w:rFonts w:ascii="맑은 고딕" w:hAnsi="맑은 고딕" w:eastAsia="맑은 고딕"/>
          <w:b/>
          <w:color w:val="1F497D"/>
          <w:sz w:val="22"/>
        </w:rPr>
        <w:t>task/celery_app.py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AECCE4"/>
          <w:left w:val="single" w:sz="4" w:color="AECCE4"/>
          <w:bottom w:val="single" w:sz="4" w:color="AECCE4"/>
          <w:right w:val="single" w:sz="4" w:color="AECCE4"/>
          <w:insideH w:val="single" w:sz="4" w:color="AECCE4"/>
          <w:insideV w:val="single" w:sz="4" w:color="AECCE4"/>
        </w:tblBorders>
      </w:tblPr>
      <w:tblGrid>
        <w:gridCol w:w="9072"/>
      </w:tblGrid>
      <w:tr>
        <w:tc>
          <w:tcPr>
            <w:tcW w:type="dxa" w:w="9072"/>
            <w:shd w:val="clear" w:color="auto" w:fill="EFF3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from celery import Celery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from app.config.settings import settings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celery_app = Celery(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"ax_wms_ai",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broker=f"redis://{settings.REDIS_HOST}:{settings.REDIS_PORT}/0",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backend=f"redis://{settings.REDIS_HOST}:{settings.REDIS_PORT}/1",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celery_app.conf.update(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task_serializer="json",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result_serializer="json",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accept_content=["json"],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timezone="Asia/Seoul",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task_acks_late=True,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task_reject_on_worker_lost=True,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task_default_retry_delay=10,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task_max_retries=3,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)</w:t>
            </w:r>
          </w:p>
        </w:tc>
      </w:tr>
    </w:tbl>
    <w:p>
      <w:pPr>
        <w:spacing w:before="60" w:after="60"/>
      </w:pPr>
    </w:p>
    <w:p>
      <w:pPr>
        <w:spacing w:before="100" w:after="40"/>
      </w:pPr>
      <w:r>
        <w:rPr>
          <w:rFonts w:ascii="맑은 고딕" w:hAnsi="맑은 고딕" w:eastAsia="맑은 고딕"/>
          <w:b/>
          <w:color w:val="1F497D"/>
          <w:sz w:val="22"/>
        </w:rPr>
        <w:t>task/worklog_tasks.py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AECCE4"/>
          <w:left w:val="single" w:sz="4" w:color="AECCE4"/>
          <w:bottom w:val="single" w:sz="4" w:color="AECCE4"/>
          <w:right w:val="single" w:sz="4" w:color="AECCE4"/>
          <w:insideH w:val="single" w:sz="4" w:color="AECCE4"/>
          <w:insideV w:val="single" w:sz="4" w:color="AECCE4"/>
        </w:tblBorders>
      </w:tblPr>
      <w:tblGrid>
        <w:gridCol w:w="9072"/>
      </w:tblGrid>
      <w:tr>
        <w:tc>
          <w:tcPr>
            <w:tcW w:type="dxa" w:w="9072"/>
            <w:shd w:val="clear" w:color="auto" w:fill="EFF3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import logging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from app.task.celery_app import celery_app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from app.chain.summary_chain import create_summary_chain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from app.chain.tag_chain import create_tag_chain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from app.chain.chunking_chain import create_chunking_chain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from app.store.vector_store import VectorStore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from app.client.nestjs_client import NestJSClient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logger = logging.getLogger(__name__)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nestjs = NestJSClient()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vector_store = VectorStore()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@celery_app.task(bind=True, max_retries=3, default_retry_delay=10)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def generate_worklog_summary(self, worklog_id: int, request_content: str, work_content: str):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"""업무일지 AI 요약 생성 -&gt; NestJS에 결과 저장"""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try: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chain = create_summary_chain()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summary = chain.invoke({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"request_content": request_content or "(없음)",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"work_content": work_content,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})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nestjs.update_worklog_summary(worklog_id, summary)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logger.info(f"요약 생성 완료: worklog_id={worklog_id}")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return {"worklog_id": worklog_id, "summary": summary}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except Exception as exc: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logger.error(f"요약 생성 실패: worklog_id={worklog_id}, error={exc}")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try: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nestjs.update_worklog_ai_status(worklog_id, "FAILED")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except Exception: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pass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raise self.retry(exc=exc)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@celery_app.task(bind=True, max_retries=3, default_retry_delay=10)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def generate_worklog_tags(self, worklog_id: int, work_content: str):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"""메타 태그 생성 -&gt; NestJS에 결과 저장"""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try: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existing_tags = nestjs.get_tag_list()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tag_names = [t["tagName"] for t in existing_tags]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chain = create_tag_chain()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result = chain.invoke({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"existing_tags": ", ".join(tag_names),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"work_content": work_content,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})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tag_ids = []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for tag_name in result.get("existing_tags", []):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tag = next((t for t in existing_tags if t["tagName"] == tag_name), None)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if tag: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    tag_ids.append(tag["tagId"])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for tag_name in result.get("new_tags", []):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new_tag = nestjs.create_tag(tag_name)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tag_ids.append(new_tag["tagId"])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nestjs.update_worklog_tags(worklog_id, tag_ids)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logger.info(f"태그 생성 완료: worklog_id={worklog_id}, tags={tag_ids}")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return {"worklog_id": worklog_id, "tag_ids": tag_ids}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except Exception as exc: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logger.error(f"태그 생성 실패: worklog_id={worklog_id}, error={exc}")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raise self.retry(exc=exc)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@celery_app.task(bind=True, max_retries=3, default_retry_delay=10)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def create_worklog_embeddings(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self, worklog_id: int, request_content: str, work_content: str,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author_id: int, team_id: int, department_id: int,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"""업무일지 지능형 청킹 + 벡터 임베딩 -&gt; PGVector 저장"""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try: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full_content = ""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if request_content: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full_content += f"[요청/지시] {request_content}\n\n"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full_content += f"[업무 내용] {work_content}"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if len(full_content) &lt;= 3000: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chunks = [{"chunk_index": 0, "content": full_content}]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else: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chunking_chain = create_chunking_chain()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chunks = chunking_chain.invoke({"text": full_content})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vector_store.delete_worklog_embeddings(worklog_id)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for chunk in chunks: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vector_store.insert_worklog_embedding(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    worklog_id=worklog_id,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    chunk_index=chunk["chunk_index"],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    total_chunks=len(chunks),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    chunk_content=chunk["content"],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    author_id=author_id,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    team_id=team_id,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    department_id=department_id,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logger.info(f"임베딩 생성 완료: worklog_id={worklog_id}, chunks={len(chunks)}")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return {"worklog_id": worklog_id, "chunk_count": len(chunks)}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except Exception as exc: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logger.error(f"임베딩 생성 실패: worklog_id={worklog_id}, error={exc}")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raise self.retry(exc=exc)</w:t>
            </w:r>
          </w:p>
        </w:tc>
      </w:tr>
    </w:tbl>
    <w:p>
      <w:pPr>
        <w:spacing w:before="60" w:after="60"/>
      </w:pPr>
    </w:p>
    <w:p>
      <w:pPr>
        <w:spacing w:before="240" w:after="80"/>
        <w:pBdr>
          <w:bottom w:val="single" w:sz="8" w:space="1" w:color="1F497D"/>
        </w:pBdr>
      </w:pPr>
      <w:r>
        <w:rPr>
          <w:rFonts w:ascii="맑은 고딕" w:hAnsi="맑은 고딕" w:eastAsia="맑은 고딕"/>
          <w:b/>
          <w:color w:val="1F497D"/>
          <w:sz w:val="32"/>
        </w:rPr>
        <w:t>7. Vector Store (PGVector)</w:t>
      </w:r>
    </w:p>
    <w:p>
      <w:pPr>
        <w:spacing w:before="100" w:after="40"/>
      </w:pPr>
      <w:r>
        <w:rPr>
          <w:rFonts w:ascii="맑은 고딕" w:hAnsi="맑은 고딕" w:eastAsia="맑은 고딕"/>
          <w:b/>
          <w:color w:val="1F497D"/>
          <w:sz w:val="22"/>
        </w:rPr>
        <w:t>store/vector_store.py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AECCE4"/>
          <w:left w:val="single" w:sz="4" w:color="AECCE4"/>
          <w:bottom w:val="single" w:sz="4" w:color="AECCE4"/>
          <w:right w:val="single" w:sz="4" w:color="AECCE4"/>
          <w:insideH w:val="single" w:sz="4" w:color="AECCE4"/>
          <w:insideV w:val="single" w:sz="4" w:color="AECCE4"/>
        </w:tblBorders>
      </w:tblPr>
      <w:tblGrid>
        <w:gridCol w:w="9072"/>
      </w:tblGrid>
      <w:tr>
        <w:tc>
          <w:tcPr>
            <w:tcW w:type="dxa" w:w="9072"/>
            <w:shd w:val="clear" w:color="auto" w:fill="EFF3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import asyncpg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from langchain_google_genai import GoogleGenerativeAIEmbeddings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from app.config.settings import settings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class VectorStore: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def __init__(self):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self.embeddings = GoogleGenerativeAIEmbeddings(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model=settings.EMBEDDING_MODEL,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google_api_key=settings.GEMINI_API_KEY,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def _get_sync_conn_string(self):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return 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f"postgresql://{settings.PGVECTOR_USER}:{settings.PGVECTOR_PASSWORD}"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f"@{settings.PGVECTOR_HOST}:{settings.PGVECTOR_PORT}"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f"/{settings.PGVECTOR_DATABASE}"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def insert_worklog_embedding(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self, worklog_id: int, chunk_index: int, total_chunks: int,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chunk_content: str, author_id: int, team_id: int, department_id: int,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"""벡터 임베딩 생성 후 PGVector에 저장"""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embedding = self.embeddings.embed_query(chunk_content)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import psycopg2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conn = psycopg2.connect(self._get_sync_conn_string())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cur = conn.cursor()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cur.execute(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"""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INSERT INTO tb_worklog_embedding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(worklog_id, chunk_index, total_chunks, chunk_content, embedding,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 author_id, team_id, department_id, source_type, created_at)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VALUES (%s, %s, %s, %s, %s::vector, %s, %s, %s, 'WORKLOG', NOW())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""",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(worklog_id, chunk_index, total_chunks, chunk_content,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 str(embedding), author_id, team_id, department_id),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conn.commit()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cur.close()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conn.close()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async def similarity_search_with_filter(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self, query_embedding: list[float], top_k: int, filters: dict,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) -&gt; list[dict]: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"""SQL 필터 + 벡터 유사도 결합 검색"""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pool = await asyncpg.create_pool(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host=settings.PGVECTOR_HOST,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port=settings.PGVECTOR_PORT,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user=settings.PGVECTOR_USER,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password=settings.PGVECTOR_PASSWORD,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database=settings.PGVECTOR_DATABASE,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conditions = []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params = [str(query_embedding), top_k]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param_idx = 3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if "department_id" in filters: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conditions.append(f"e.department_id = ${param_idx}")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params.append(filters["department_id"])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param_idx += 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if "team_ids" in filters: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conditions.append(f"e.team_id = ANY(${param_idx})")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params.append(filters["team_ids"])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param_idx += 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if "team_id" in filters: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conditions.append(f"e.team_id = ${param_idx}")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params.append(filters["team_id"])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param_idx += 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if "author_id" in filters: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conditions.append(f"e.author_id = ${param_idx}")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params.append(filters["author_id"])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param_idx += 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if "status" in filters: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conditions.append(f"e.status = ${param_idx}")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params.append(filters["status"])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param_idx += 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where_clause = " AND ".join(conditions) if conditions else "TRUE"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# 업무일지 + 파일 임베딩 통합 검색 (UNION ALL)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query = f'''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SELECT * FROM 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SELECT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    e.chunk_content,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    1 - (e.embedding &lt;=&gt; $1::vector) as similarity_score,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    e.source_type, e.worklog_id, e.author_id, e.team_id,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    e.created_at, NULL as file_id, NULL as file_name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FROM tb_worklog_embedding e WHERE {where_clause}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UNION ALL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SELECT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    f.chunk_content,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    1 - (f.embedding &lt;=&gt; $1::vector) as similarity_score,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    f.source_type, f.worklog_id, f.author_id, f.team_id,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    f.created_at, f.file_id, NULL as file_name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FROM tb_file_embedding f WHERE {where_clause}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) combined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ORDER BY similarity_score DESC LIMIT $2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'''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async with pool.acquire() as conn: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rows = await conn.fetch(query, *params)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await pool.close()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return [dict(row) for row in rows]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def delete_worklog_embeddings(self, worklog_id: int):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import psycopg2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conn = psycopg2.connect(self._get_sync_conn_string())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cur = conn.cursor()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cur.execute(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"DELETE FROM tb_worklog_embedding WHERE worklog_id = %s",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(worklog_id,),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conn.commit()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cur.close()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conn.close()</w:t>
            </w:r>
          </w:p>
        </w:tc>
      </w:tr>
    </w:tbl>
    <w:p>
      <w:pPr>
        <w:spacing w:before="60" w:after="60"/>
      </w:pPr>
    </w:p>
    <w:p>
      <w:pPr>
        <w:spacing w:before="240" w:after="80"/>
        <w:pBdr>
          <w:bottom w:val="single" w:sz="8" w:space="1" w:color="1F497D"/>
        </w:pBdr>
      </w:pPr>
      <w:r>
        <w:rPr>
          <w:rFonts w:ascii="맑은 고딕" w:hAnsi="맑은 고딕" w:eastAsia="맑은 고딕"/>
          <w:b/>
          <w:color w:val="1F497D"/>
          <w:sz w:val="32"/>
        </w:rPr>
        <w:t>8. NestJS 클라이언트 (AX-WMS 특화)</w:t>
      </w:r>
    </w:p>
    <w:p>
      <w:pPr>
        <w:spacing w:before="100" w:after="40"/>
      </w:pPr>
      <w:r>
        <w:rPr>
          <w:rFonts w:ascii="맑은 고딕" w:hAnsi="맑은 고딕" w:eastAsia="맑은 고딕"/>
          <w:b/>
          <w:color w:val="1F497D"/>
          <w:sz w:val="22"/>
        </w:rPr>
        <w:t>client/nestjs_client.py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AECCE4"/>
          <w:left w:val="single" w:sz="4" w:color="AECCE4"/>
          <w:bottom w:val="single" w:sz="4" w:color="AECCE4"/>
          <w:right w:val="single" w:sz="4" w:color="AECCE4"/>
          <w:insideH w:val="single" w:sz="4" w:color="AECCE4"/>
          <w:insideV w:val="single" w:sz="4" w:color="AECCE4"/>
        </w:tblBorders>
      </w:tblPr>
      <w:tblGrid>
        <w:gridCol w:w="9072"/>
      </w:tblGrid>
      <w:tr>
        <w:tc>
          <w:tcPr>
            <w:tcW w:type="dxa" w:w="9072"/>
            <w:shd w:val="clear" w:color="auto" w:fill="EFF3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import httpx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from app.config.settings import settings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class NestJSClient: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def __init__(self):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self.base_url = settings.NESTJS_API_URL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self.client = httpx.Client(timeout=30.0)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def _headers(self, token: str = None):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h = {"Content-Type": "application/json"}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if token: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h["Authorization"] = f"Bearer {token}"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return 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# 업무일지 관련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def update_worklog_summary(self, worklog_id: int, summary: str):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self.client.put(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f"{self.base_url}/api/worklog/{worklog_id}/summary",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json={"aiSummary": summary},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def update_worklog_tags(self, worklog_id: int, tag_ids: list[int]):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self.client.put(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f"{self.base_url}/api/worklog/{worklog_id}/tags",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json={"tagIds": tag_ids},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def update_worklog_ai_status(self, worklog_id: int, status: str):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self.client.put(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f"{self.base_url}/api/worklog/{worklog_id}/ai-status",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json={"aiProcessingStatus": status},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# 태그 관련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def get_tag_list(self) -&gt; list[dict]: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response = self.client.get(f"{self.base_url}/api/tag/list")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return response.json()["data"]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def create_tag(self, tag_name: str) -&gt; dict: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response = self.client.post(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f"{self.base_url}/api/tag",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json={"tagName": tag_name},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return response.json()["data"]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# 파일 관련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def update_file_summary(self, file_id: int, summary: str):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self.client.put(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f"{self.base_url}/api/file/{file_id}/summary",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json={"aiSummary": summary},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def update_file_ai_status(self, file_id: int, status: str):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self.client.put(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f"{self.base_url}/api/file/{file_id}/ai-status",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json={"aiProcessingStatus": status},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)</w:t>
            </w:r>
          </w:p>
        </w:tc>
      </w:tr>
    </w:tbl>
    <w:p>
      <w:pPr>
        <w:spacing w:before="60" w:after="60"/>
      </w:pPr>
    </w:p>
    <w:p>
      <w:pPr>
        <w:spacing w:before="240" w:after="80"/>
        <w:pBdr>
          <w:bottom w:val="single" w:sz="8" w:space="1" w:color="1F497D"/>
        </w:pBdr>
      </w:pPr>
      <w:r>
        <w:rPr>
          <w:rFonts w:ascii="맑은 고딕" w:hAnsi="맑은 고딕" w:eastAsia="맑은 고딕"/>
          <w:b/>
          <w:color w:val="1F497D"/>
          <w:sz w:val="32"/>
        </w:rPr>
        <w:t>9. Router 예시</w:t>
      </w:r>
    </w:p>
    <w:p>
      <w:pPr>
        <w:spacing w:before="100" w:after="40"/>
      </w:pPr>
      <w:r>
        <w:rPr>
          <w:rFonts w:ascii="맑은 고딕" w:hAnsi="맑은 고딕" w:eastAsia="맑은 고딕"/>
          <w:b/>
          <w:color w:val="1F497D"/>
          <w:sz w:val="22"/>
        </w:rPr>
        <w:t>router/pipeline.py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AECCE4"/>
          <w:left w:val="single" w:sz="4" w:color="AECCE4"/>
          <w:bottom w:val="single" w:sz="4" w:color="AECCE4"/>
          <w:right w:val="single" w:sz="4" w:color="AECCE4"/>
          <w:insideH w:val="single" w:sz="4" w:color="AECCE4"/>
          <w:insideV w:val="single" w:sz="4" w:color="AECCE4"/>
        </w:tblBorders>
      </w:tblPr>
      <w:tblGrid>
        <w:gridCol w:w="9072"/>
      </w:tblGrid>
      <w:tr>
        <w:tc>
          <w:tcPr>
            <w:tcW w:type="dxa" w:w="9072"/>
            <w:shd w:val="clear" w:color="auto" w:fill="EFF3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from fastapi import APIRouter, Depends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from app.security.jwt_bearer import verify_jwt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from app.service.pipeline_service import PipelineService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from app.model.pipeline_model import WorklogPipelineRequest, FilePipelineRequest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from app.model.common_model import ApiResponse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router = APIRouter(prefix="/ai/pipeline", tags=["Pipeline"])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pipeline_service = PipelineService()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@router.post("/worklog")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async def trigger_worklog_pipeline(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request: WorklogPipelineRequest,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user: dict = Depends(verify_jwt),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result = await pipeline_service.trigger_worklog_pipeline(request)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return ApiResponse(success=True, data=result)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@router.post("/file")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async def trigger_file_pipeline(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request: FilePipelineRequest,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user: dict = Depends(verify_jwt),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result = await pipeline_service.trigger_file_pipeline(request)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return ApiResponse(success=True, data=result)</w:t>
            </w:r>
          </w:p>
        </w:tc>
      </w:tr>
    </w:tbl>
    <w:p>
      <w:pPr>
        <w:spacing w:before="60" w:after="60"/>
      </w:pPr>
    </w:p>
    <w:p>
      <w:pPr>
        <w:spacing w:before="100" w:after="40"/>
      </w:pPr>
      <w:r>
        <w:rPr>
          <w:rFonts w:ascii="맑은 고딕" w:hAnsi="맑은 고딕" w:eastAsia="맑은 고딕"/>
          <w:b/>
          <w:color w:val="1F497D"/>
          <w:sz w:val="22"/>
        </w:rPr>
        <w:t>router/search.py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AECCE4"/>
          <w:left w:val="single" w:sz="4" w:color="AECCE4"/>
          <w:bottom w:val="single" w:sz="4" w:color="AECCE4"/>
          <w:right w:val="single" w:sz="4" w:color="AECCE4"/>
          <w:insideH w:val="single" w:sz="4" w:color="AECCE4"/>
          <w:insideV w:val="single" w:sz="4" w:color="AECCE4"/>
        </w:tblBorders>
      </w:tblPr>
      <w:tblGrid>
        <w:gridCol w:w="9072"/>
      </w:tblGrid>
      <w:tr>
        <w:tc>
          <w:tcPr>
            <w:tcW w:type="dxa" w:w="9072"/>
            <w:shd w:val="clear" w:color="auto" w:fill="EFF3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from fastapi import APIRouter, Depends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from app.security.jwt_bearer import verify_jwt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from app.service.search_service import SearchService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from app.model.search_model import SearchRequest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from app.model.common_model import ApiResponse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router = APIRouter(prefix="/ai", tags=["Search"])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search_service = SearchService()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@router.post("/search")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async def semantic_search(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request: SearchRequest,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user: dict = Depends(verify_jwt),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results = await search_service.semantic_search(request, user)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return ApiResponse(success=True, data=[r.dict() for r in results])</w:t>
            </w:r>
          </w:p>
        </w:tc>
      </w:tr>
    </w:tbl>
    <w:p>
      <w:pPr>
        <w:spacing w:before="60" w:after="60"/>
      </w:pPr>
    </w:p>
    <w:p>
      <w:pPr>
        <w:spacing w:before="240" w:after="80"/>
        <w:pBdr>
          <w:bottom w:val="single" w:sz="8" w:space="1" w:color="1F497D"/>
        </w:pBdr>
      </w:pPr>
      <w:r>
        <w:rPr>
          <w:rFonts w:ascii="맑은 고딕" w:hAnsi="맑은 고딕" w:eastAsia="맑은 고딕"/>
          <w:b/>
          <w:color w:val="1F497D"/>
          <w:sz w:val="32"/>
        </w:rPr>
        <w:t>10. 환경 변수</w:t>
      </w:r>
    </w:p>
    <w:p>
      <w:pPr>
        <w:spacing w:before="0" w:after="60"/>
      </w:pPr>
      <w:r>
        <w:rPr>
          <w:rFonts w:ascii="맑은 고딕" w:hAnsi="맑은 고딕" w:eastAsia="맑은 고딕"/>
          <w:b/>
          <w:i w:val="0"/>
          <w:sz w:val="20"/>
        </w:rPr>
        <w:t>apps/ai/.env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AECCE4"/>
          <w:left w:val="single" w:sz="4" w:color="AECCE4"/>
          <w:bottom w:val="single" w:sz="4" w:color="AECCE4"/>
          <w:right w:val="single" w:sz="4" w:color="AECCE4"/>
          <w:insideH w:val="single" w:sz="4" w:color="AECCE4"/>
          <w:insideV w:val="single" w:sz="4" w:color="AECCE4"/>
        </w:tblBorders>
      </w:tblPr>
      <w:tblGrid>
        <w:gridCol w:w="9072"/>
      </w:tblGrid>
      <w:tr>
        <w:tc>
          <w:tcPr>
            <w:tcW w:type="dxa" w:w="9072"/>
            <w:shd w:val="clear" w:color="auto" w:fill="EFF3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# apps/ai/.env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APP_PORT=5000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APP_ENV=development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CORS_ORIGIN=http://localhost:3000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# JWT (NestJS와 동일)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JWT_SECRET=&lt;shared-secret&gt;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JWT_ALGORITHM=HS256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# Gemini API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GEMINI_API_KEY=&lt;기업 제공 키&gt;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GEMINI_MODEL=gemini-pro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# Embedding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EMBEDDING_MODEL=models/text-embedding-004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# PGVector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PGVECTOR_HOST=&lt;외부 개발 DB 서버&gt;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PGVECTOR_PORT=5433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PGVECTOR_USER=postgres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PGVECTOR_PASSWORD=&lt;password&gt;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PGVECTOR_DATABASE=ax_wms_vector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# Neo4j (추가 구현)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NEO4J_URI=bolt://&lt;외부 개발 DB 서버&gt;:7687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NEO4J_USER=neo4j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NEO4J_PASSWORD=&lt;password&gt;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# Redis (Celery 브로커)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REDIS_HOST=&lt;외부 개발 DB 서버&gt;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REDIS_PORT=6379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# NestJS API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NESTJS_API_URL=http://localhost:4000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# S3 (파일 텍스트 추출 시 접근)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S3_ENDPOINT=&lt;endpoint&gt;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S3_BUCKET=ax-wms-files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S3_ACCESS_KEY=&lt;key&gt;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A1A2E"/>
                <w:sz w:val="17"/>
              </w:rPr>
              <w:t>S3_SECRET_KEY=&lt;secret&gt;</w:t>
            </w:r>
          </w:p>
        </w:tc>
      </w:tr>
    </w:tbl>
    <w:p>
      <w:pPr>
        <w:spacing w:before="60" w:after="60"/>
      </w:pPr>
    </w:p>
    <w:sectPr w:rsidR="00FC693F" w:rsidRPr="0006063C" w:rsidSect="00034616">
      <w:footerReference w:type="default" r:id="rId9"/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8"/>
      </w:rPr>
      <w:fldChar w:fldCharType="begin"/>
    </w:r>
    <w:r>
      <w:rPr>
        <w:color w:val="888888"/>
        <w:sz w:val="18"/>
      </w:rPr>
      <w:instrText xml:space="preserve"> PAGE </w:instrText>
    </w:r>
    <w:r>
      <w:rPr>
        <w:color w:val="888888"/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