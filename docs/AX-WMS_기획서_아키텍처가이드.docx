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맑은 고딕" w:hAnsi="맑은 고딕"/>
          <w:b/>
          <w:color w:val="1F497D"/>
          <w:sz w:val="72"/>
        </w:rPr>
        <w:t>AX-WMS</w:t>
      </w:r>
    </w:p>
    <w:p>
      <w:pPr>
        <w:spacing w:after="120"/>
        <w:jc w:val="center"/>
      </w:pPr>
      <w:r>
        <w:rPr>
          <w:rFonts w:ascii="맑은 고딕" w:hAnsi="맑은 고딕"/>
          <w:color w:val="275A8E"/>
          <w:sz w:val="36"/>
        </w:rPr>
        <w:t>AI 기반 업무관리 시스템</w:t>
      </w:r>
    </w:p>
    <w:p>
      <w:pPr>
        <w:spacing w:after="1200"/>
        <w:jc w:val="center"/>
      </w:pPr>
      <w:r>
        <w:rPr>
          <w:rFonts w:ascii="맑은 고딕" w:hAnsi="맑은 고딕"/>
          <w:color w:val="404040"/>
          <w:sz w:val="28"/>
        </w:rPr>
        <w:t>프로젝트 기획서 및 통합 아키텍처 가이드</w:t>
      </w:r>
    </w:p>
    <w:p>
      <w:pPr>
        <w:spacing w:before="80" w:after="80"/>
        <w:pBdr>
          <w:bottom w:val="single" w:sz="6" w:space="1" w:color="2E74B5"/>
        </w:pBdr>
      </w:pPr>
    </w:p>
    <w:p>
      <w:pPr>
        <w:spacing w:before="400"/>
        <w:jc w:val="center"/>
      </w:pPr>
      <w:r>
        <w:rPr>
          <w:rFonts w:ascii="맑은 고딕" w:hAnsi="맑은 고딕"/>
          <w:color w:val="404040"/>
          <w:sz w:val="20"/>
        </w:rPr>
        <w:t>작성일: 2026-04-06     작성: 아이뱅크 AX사업본부     버전: v1.0</w:t>
      </w:r>
    </w:p>
    <w:p>
      <w:r>
        <w:br w:type="page"/>
      </w:r>
    </w:p>
    <w:p>
      <w:pPr>
        <w:pStyle w:val="Heading1"/>
        <w:jc w:val="center"/>
      </w:pPr>
      <w:r>
        <w:rPr>
          <w:rFonts w:ascii="맑은 고딕" w:hAnsi="맑은 고딕"/>
        </w:rPr>
        <w:t>문서 1: AX-WMS 프로젝트 기획서 — 기능 요구사항 상세</w:t>
      </w:r>
    </w:p>
    <w:p>
      <w:pPr>
        <w:spacing w:before="80" w:after="80"/>
        <w:pBdr>
          <w:bottom w:val="single" w:sz="6" w:space="1" w:color="2E74B5"/>
        </w:pBdr>
      </w:pPr>
    </w:p>
    <w:p>
      <w:pPr>
        <w:spacing w:after="40"/>
      </w:pPr>
      <w:r>
        <w:rPr>
          <w:rFonts w:ascii="맑은 고딕" w:hAnsi="맑은 고딕"/>
          <w:b/>
          <w:sz w:val="20"/>
        </w:rPr>
        <w:t xml:space="preserve">작성일: </w:t>
      </w:r>
      <w:r>
        <w:rPr>
          <w:rFonts w:ascii="맑은 고딕" w:hAnsi="맑은 고딕"/>
          <w:sz w:val="20"/>
        </w:rPr>
        <w:t>2026-04-06</w:t>
      </w:r>
    </w:p>
    <w:p>
      <w:pPr>
        <w:spacing w:after="40"/>
      </w:pPr>
      <w:r>
        <w:rPr>
          <w:rFonts w:ascii="맑은 고딕" w:hAnsi="맑은 고딕"/>
          <w:b/>
          <w:sz w:val="20"/>
        </w:rPr>
        <w:t xml:space="preserve">작성: </w:t>
      </w:r>
      <w:r>
        <w:rPr>
          <w:rFonts w:ascii="맑은 고딕" w:hAnsi="맑은 고딕"/>
          <w:sz w:val="20"/>
        </w:rPr>
        <w:t>AX사업본부</w:t>
      </w:r>
    </w:p>
    <w:p>
      <w:pPr>
        <w:spacing w:after="40"/>
      </w:pPr>
      <w:r>
        <w:rPr>
          <w:rFonts w:ascii="맑은 고딕" w:hAnsi="맑은 고딕"/>
          <w:b/>
          <w:sz w:val="20"/>
        </w:rPr>
        <w:t xml:space="preserve">버전: </w:t>
      </w:r>
      <w:r>
        <w:rPr>
          <w:rFonts w:ascii="맑은 고딕" w:hAnsi="맑은 고딕"/>
          <w:sz w:val="20"/>
        </w:rPr>
        <w:t>v1.0</w:t>
      </w:r>
    </w:p>
    <w:p>
      <w:pPr>
        <w:spacing w:after="40"/>
      </w:pPr>
      <w:r>
        <w:rPr>
          <w:rFonts w:ascii="맑은 고딕" w:hAnsi="맑은 고딕"/>
          <w:b/>
          <w:sz w:val="20"/>
        </w:rPr>
        <w:t xml:space="preserve">상위 문서: </w:t>
      </w:r>
      <w:r>
        <w:rPr>
          <w:rFonts w:ascii="맑은 고딕" w:hAnsi="맑은 고딕"/>
          <w:sz w:val="20"/>
        </w:rPr>
        <w:t>[ibank] 프로젝트 요구명세서</w:t>
      </w:r>
    </w:p>
    <w:p/>
    <w:p>
      <w:pPr>
        <w:pStyle w:val="Heading2"/>
      </w:pPr>
      <w:r>
        <w:rPr>
          <w:rFonts w:ascii="맑은 고딕" w:hAnsi="맑은 고딕"/>
        </w:rPr>
        <w:t>1. 프로젝트 개요</w:t>
      </w:r>
    </w:p>
    <w:p>
      <w:pPr>
        <w:pStyle w:val="Heading3"/>
      </w:pPr>
      <w:r>
        <w:rPr>
          <w:rFonts w:ascii="맑은 고딕" w:hAnsi="맑은 고딕"/>
        </w:rPr>
        <w:t>1.1 배경</w:t>
      </w:r>
    </w:p>
    <w:p>
      <w:pPr/>
      <w:r>
        <w:rPr>
          <w:rFonts w:ascii="맑은 고딕" w:hAnsi="맑은 고딕"/>
        </w:rPr>
        <w:t>AX사업본부는 데이터컨설팅사업부, 솔루션사업부, 솔루션개발사업부 3개 사업부로 구성되어 있으며, 35명의 구성원이 복수 프로젝트에 교차 투입되는 환경에서 운영된다. 현재 업무 현황 파악, 리소스 배분, 업무 이력 추적이 체계화되어 있지 않아 관리자의 의사결정 정확도가 저하되고 있다. 축적된 업무 지식과 자료가 개인에게 분산되어 조직 자산으로 활용되지 못하며, 과거 유사 업무 사례나 관련 자료를 찾으려면 담당자 기억에 의존하거나 파일 서버를 수작업으로 뒤져야 하는 비효율이 반복되고 있다.</w:t>
      </w:r>
    </w:p>
    <w:p>
      <w:pPr>
        <w:pStyle w:val="Heading3"/>
      </w:pPr>
      <w:r>
        <w:rPr>
          <w:rFonts w:ascii="맑은 고딕" w:hAnsi="맑은 고딕"/>
        </w:rPr>
        <w:t>1.2 목표</w:t>
      </w:r>
    </w:p>
    <w:p>
      <w:pPr>
        <w:spacing w:after="40"/>
      </w:pPr>
      <w:r>
        <w:rPr>
          <w:rFonts w:ascii="맑은 고딕" w:hAnsi="맑은 고딕"/>
          <w:b/>
          <w:sz w:val="20"/>
        </w:rPr>
        <w:t xml:space="preserve">업무 가시성 확보: </w:t>
      </w:r>
      <w:r>
        <w:rPr>
          <w:rFonts w:ascii="맑은 고딕" w:hAnsi="맑은 고딕"/>
          <w:sz w:val="20"/>
        </w:rPr>
        <w:t>본부장과 사업부장이 구성원의 업무 상태를 실시간으로 파악할 수 있는 조직 구조 관리 및 업무일지 관리 시스템을 구축한다.</w:t>
      </w:r>
    </w:p>
    <w:p>
      <w:pPr>
        <w:spacing w:after="40"/>
      </w:pPr>
      <w:r>
        <w:rPr>
          <w:rFonts w:ascii="맑은 고딕" w:hAnsi="맑은 고딕"/>
          <w:b/>
          <w:sz w:val="20"/>
        </w:rPr>
        <w:t xml:space="preserve">조직 지식 자산화: </w:t>
      </w:r>
      <w:r>
        <w:rPr>
          <w:rFonts w:ascii="맑은 고딕" w:hAnsi="맑은 고딕"/>
          <w:sz w:val="20"/>
        </w:rPr>
        <w:t>업무일지 내용과 첨부 자료를 LLM 기반 지능형 청킹으로 분할하고 벡터 임베딩하여, 자연어 시맨틱 검색으로 과거 업무 이력과 자료를 즉시 찾을 수 있는 환경을 만든다.</w:t>
      </w:r>
    </w:p>
    <w:p>
      <w:pPr>
        <w:spacing w:after="120"/>
      </w:pPr>
      <w:r>
        <w:rPr>
          <w:rFonts w:ascii="맑은 고딕" w:hAnsi="맑은 고딕"/>
          <w:b/>
          <w:sz w:val="20"/>
        </w:rPr>
        <w:t xml:space="preserve">AI 자동화: </w:t>
      </w:r>
      <w:r>
        <w:rPr>
          <w:rFonts w:ascii="맑은 고딕" w:hAnsi="맑은 고딕"/>
          <w:sz w:val="20"/>
        </w:rPr>
        <w:t>업무 요약과 메타 태그를 LLM이 자동 생성하여 실무자의 일지 작성 부담을 줄이고, 데이터 품질을 높인다.</w:t>
      </w:r>
    </w:p>
    <w:p>
      <w:pPr>
        <w:pStyle w:val="Heading3"/>
      </w:pPr>
      <w:r>
        <w:rPr>
          <w:rFonts w:ascii="맑은 고딕" w:hAnsi="맑은 고딕"/>
        </w:rPr>
        <w:t>1.3 사용 대상</w:t>
      </w:r>
    </w:p>
    <w:p>
      <w:pPr/>
      <w:r>
        <w:rPr>
          <w:rFonts w:ascii="맑은 고딕" w:hAnsi="맑은 고딕"/>
        </w:rPr>
        <w:t>AX사업본부 소속 임직원 전원(본부장 1명, 사업부장 3명, 팀리더, 일반 구성원 — 총 35명 규모)이 사용한다.</w:t>
      </w:r>
    </w:p>
    <w:p>
      <w:pPr>
        <w:pStyle w:val="Heading3"/>
      </w:pPr>
      <w:r>
        <w:rPr>
          <w:rFonts w:ascii="맑은 고딕" w:hAnsi="맑은 고딕"/>
        </w:rPr>
        <w:t>1.4 용어 정의</w:t>
      </w:r>
    </w:p>
    <w:tbl>
      <w:tblPr>
        <w:tblStyle w:val="TableGrid"/>
        <w:tblW w:type="auto" w:w="0"/>
        <w:jc w:val="left"/>
        <w:tblLook w:firstColumn="1" w:firstRow="1" w:lastColumn="0" w:lastRow="0" w:noHBand="0" w:noVBand="1" w:val="04A0"/>
      </w:tblPr>
      <w:tblGrid>
        <w:gridCol w:w="4394"/>
        <w:gridCol w:w="4394"/>
      </w:tblGrid>
      <w:tr>
        <w:tc>
          <w:tcPr>
            <w:tcW w:type="dxa" w:w="2268"/>
            <w:shd w:val="clear" w:color="auto" w:fill="1F497D"/>
            <w:vAlign w:val="center"/>
          </w:tcPr>
          <w:p>
            <w:pPr>
              <w:jc w:val="center"/>
            </w:pPr>
            <w:r>
              <w:rPr>
                <w:rFonts w:ascii="맑은 고딕" w:hAnsi="맑은 고딕"/>
                <w:b/>
                <w:color w:val="FFFFFF"/>
                <w:sz w:val="18"/>
              </w:rPr>
              <w:t>용어</w:t>
            </w:r>
          </w:p>
        </w:tc>
        <w:tc>
          <w:tcPr>
            <w:tcW w:type="dxa" w:w="6803"/>
            <w:shd w:val="clear" w:color="auto" w:fill="1F497D"/>
            <w:vAlign w:val="center"/>
          </w:tcPr>
          <w:p>
            <w:pPr>
              <w:jc w:val="center"/>
            </w:pPr>
            <w:r>
              <w:rPr>
                <w:rFonts w:ascii="맑은 고딕" w:hAnsi="맑은 고딕"/>
                <w:b/>
                <w:color w:val="FFFFFF"/>
                <w:sz w:val="18"/>
              </w:rPr>
              <w:t>정의</w:t>
            </w:r>
          </w:p>
        </w:tc>
      </w:tr>
      <w:tr>
        <w:tc>
          <w:tcPr>
            <w:tcW w:type="dxa" w:w="2268"/>
            <w:shd w:val="clear" w:color="auto" w:fill="FFFFFF"/>
            <w:vAlign w:val="center"/>
          </w:tcPr>
          <w:p>
            <w:r>
              <w:rPr>
                <w:rFonts w:ascii="맑은 고딕" w:hAnsi="맑은 고딕"/>
                <w:b/>
                <w:sz w:val="18"/>
              </w:rPr>
              <w:t>부서</w:t>
            </w:r>
          </w:p>
        </w:tc>
        <w:tc>
          <w:tcPr>
            <w:tcW w:type="dxa" w:w="6803"/>
            <w:shd w:val="clear" w:color="auto" w:fill="FFFFFF"/>
            <w:vAlign w:val="center"/>
          </w:tcPr>
          <w:p>
            <w:r>
              <w:rPr>
                <w:rFonts w:ascii="맑은 고딕" w:hAnsi="맑은 고딕"/>
                <w:sz w:val="18"/>
              </w:rPr>
              <w:t>3개 사업부(데이터컨설팅사업부, 솔루션사업부, 솔루션개발사업부) 단위</w:t>
            </w:r>
          </w:p>
        </w:tc>
      </w:tr>
      <w:tr>
        <w:tc>
          <w:tcPr>
            <w:tcW w:type="dxa" w:w="2268"/>
            <w:shd w:val="clear" w:color="auto" w:fill="F7FAFF"/>
            <w:vAlign w:val="center"/>
          </w:tcPr>
          <w:p>
            <w:r>
              <w:rPr>
                <w:rFonts w:ascii="맑은 고딕" w:hAnsi="맑은 고딕"/>
                <w:b/>
                <w:sz w:val="18"/>
              </w:rPr>
              <w:t>팀</w:t>
            </w:r>
          </w:p>
        </w:tc>
        <w:tc>
          <w:tcPr>
            <w:tcW w:type="dxa" w:w="6803"/>
            <w:shd w:val="clear" w:color="auto" w:fill="F7FAFF"/>
            <w:vAlign w:val="center"/>
          </w:tcPr>
          <w:p>
            <w:r>
              <w:rPr>
                <w:rFonts w:ascii="맑은 고딕" w:hAnsi="맑은 고딕"/>
                <w:sz w:val="18"/>
              </w:rPr>
              <w:t>프로젝트 단위 논리 그룹. 부서 내에서 프로젝트별로 구성되며, 1인이 복수 팀에 소속될 수 있음</w:t>
            </w:r>
          </w:p>
        </w:tc>
      </w:tr>
      <w:tr>
        <w:tc>
          <w:tcPr>
            <w:tcW w:type="dxa" w:w="2268"/>
            <w:shd w:val="clear" w:color="auto" w:fill="FFFFFF"/>
            <w:vAlign w:val="center"/>
          </w:tcPr>
          <w:p>
            <w:r>
              <w:rPr>
                <w:rFonts w:ascii="맑은 고딕" w:hAnsi="맑은 고딕"/>
                <w:b/>
                <w:sz w:val="18"/>
              </w:rPr>
              <w:t>주 소속 팀</w:t>
            </w:r>
          </w:p>
        </w:tc>
        <w:tc>
          <w:tcPr>
            <w:tcW w:type="dxa" w:w="6803"/>
            <w:shd w:val="clear" w:color="auto" w:fill="FFFFFF"/>
            <w:vAlign w:val="center"/>
          </w:tcPr>
          <w:p>
            <w:r>
              <w:rPr>
                <w:rFonts w:ascii="맑은 고딕" w:hAnsi="맑은 고딕"/>
                <w:sz w:val="18"/>
              </w:rPr>
              <w:t>복수 팀 소속 시 1개만 지정하는 기본 소속 팀. 대시보드·알림의 기준이 됨</w:t>
            </w:r>
          </w:p>
        </w:tc>
      </w:tr>
      <w:tr>
        <w:tc>
          <w:tcPr>
            <w:tcW w:type="dxa" w:w="2268"/>
            <w:shd w:val="clear" w:color="auto" w:fill="F7FAFF"/>
            <w:vAlign w:val="center"/>
          </w:tcPr>
          <w:p>
            <w:r>
              <w:rPr>
                <w:rFonts w:ascii="맑은 고딕" w:hAnsi="맑은 고딕"/>
                <w:b/>
                <w:sz w:val="18"/>
              </w:rPr>
              <w:t>업무일지</w:t>
            </w:r>
          </w:p>
        </w:tc>
        <w:tc>
          <w:tcPr>
            <w:tcW w:type="dxa" w:w="6803"/>
            <w:shd w:val="clear" w:color="auto" w:fill="F7FAFF"/>
            <w:vAlign w:val="center"/>
          </w:tcPr>
          <w:p>
            <w:r>
              <w:rPr>
                <w:rFonts w:ascii="맑은 고딕" w:hAnsi="맑은 고딕"/>
                <w:sz w:val="18"/>
              </w:rPr>
              <w:t>구성원이 수행한 업무의 기록 단위. 요청/지시 내용, 업무 내용, 상태, 중요도, 시간 정보를 포함</w:t>
            </w:r>
          </w:p>
        </w:tc>
      </w:tr>
      <w:tr>
        <w:tc>
          <w:tcPr>
            <w:tcW w:type="dxa" w:w="2268"/>
            <w:shd w:val="clear" w:color="auto" w:fill="FFFFFF"/>
            <w:vAlign w:val="center"/>
          </w:tcPr>
          <w:p>
            <w:r>
              <w:rPr>
                <w:rFonts w:ascii="맑은 고딕" w:hAnsi="맑은 고딕"/>
                <w:b/>
                <w:sz w:val="18"/>
              </w:rPr>
              <w:t>지능형 청킹</w:t>
            </w:r>
          </w:p>
        </w:tc>
        <w:tc>
          <w:tcPr>
            <w:tcW w:type="dxa" w:w="6803"/>
            <w:shd w:val="clear" w:color="auto" w:fill="FFFFFF"/>
            <w:vAlign w:val="center"/>
          </w:tcPr>
          <w:p>
            <w:r>
              <w:rPr>
                <w:rFonts w:ascii="맑은 고딕" w:hAnsi="맑은 고딕"/>
                <w:sz w:val="18"/>
              </w:rPr>
              <w:t>AI가 문서의 의미 구조(장·절·단락)를 분석하여 최적의 청크 경계를 결정하는 방식</w:t>
            </w:r>
          </w:p>
        </w:tc>
      </w:tr>
      <w:tr>
        <w:tc>
          <w:tcPr>
            <w:tcW w:type="dxa" w:w="2268"/>
            <w:shd w:val="clear" w:color="auto" w:fill="F7FAFF"/>
            <w:vAlign w:val="center"/>
          </w:tcPr>
          <w:p>
            <w:r>
              <w:rPr>
                <w:rFonts w:ascii="맑은 고딕" w:hAnsi="맑은 고딕"/>
                <w:b/>
                <w:sz w:val="18"/>
              </w:rPr>
              <w:t>관리형 태그 풀</w:t>
            </w:r>
          </w:p>
        </w:tc>
        <w:tc>
          <w:tcPr>
            <w:tcW w:type="dxa" w:w="6803"/>
            <w:shd w:val="clear" w:color="auto" w:fill="F7FAFF"/>
            <w:vAlign w:val="center"/>
          </w:tcPr>
          <w:p>
            <w:r>
              <w:rPr>
                <w:rFonts w:ascii="맑은 고딕" w:hAnsi="맑은 고딕"/>
                <w:sz w:val="18"/>
              </w:rPr>
              <w:t>시스템에서 관리하는 메타 태그 집합. AI가 새 태그 생성 시 기존 유사 태그가 있으면 재사용</w:t>
            </w:r>
          </w:p>
        </w:tc>
      </w:tr>
      <w:tr>
        <w:tc>
          <w:tcPr>
            <w:tcW w:type="dxa" w:w="2268"/>
            <w:shd w:val="clear" w:color="auto" w:fill="FFFFFF"/>
            <w:vAlign w:val="center"/>
          </w:tcPr>
          <w:p>
            <w:r>
              <w:rPr>
                <w:rFonts w:ascii="맑은 고딕" w:hAnsi="맑은 고딕"/>
                <w:b/>
                <w:sz w:val="18"/>
              </w:rPr>
              <w:t>시맨틱 검색</w:t>
            </w:r>
          </w:p>
        </w:tc>
        <w:tc>
          <w:tcPr>
            <w:tcW w:type="dxa" w:w="6803"/>
            <w:shd w:val="clear" w:color="auto" w:fill="FFFFFF"/>
            <w:vAlign w:val="center"/>
          </w:tcPr>
          <w:p>
            <w:r>
              <w:rPr>
                <w:rFonts w:ascii="맑은 고딕" w:hAnsi="맑은 고딕"/>
                <w:sz w:val="18"/>
              </w:rPr>
              <w:t>SQL 필터(부서, 팀, 기간, 상태 등)와 벡터 유사도를 결합하여 의미 기반으로 검색하는 방식</w:t>
            </w:r>
          </w:p>
        </w:tc>
      </w:tr>
    </w:tbl>
    <w:p>
      <w:pPr>
        <w:spacing w:after="120"/>
      </w:pPr>
    </w:p>
    <w:p>
      <w:pPr>
        <w:pStyle w:val="Heading2"/>
      </w:pPr>
      <w:r>
        <w:rPr>
          <w:rFonts w:ascii="맑은 고딕" w:hAnsi="맑은 고딕"/>
        </w:rPr>
        <w:t>2. 기능 요구사항 상세</w:t>
      </w:r>
    </w:p>
    <w:p>
      <w:pPr>
        <w:pStyle w:val="Heading3"/>
      </w:pPr>
      <w:r>
        <w:rPr>
          <w:rFonts w:ascii="맑은 고딕" w:hAnsi="맑은 고딕"/>
        </w:rPr>
        <w:t>2.1 기능 1: 조직 구조 관리</w:t>
      </w:r>
    </w:p>
    <w:p>
      <w:pPr>
        <w:pStyle w:val="Heading4"/>
      </w:pPr>
      <w:r>
        <w:rPr>
          <w:rFonts w:ascii="맑은 고딕" w:hAnsi="맑은 고딕"/>
        </w:rPr>
        <w:t>2.1.1 부서 관리</w:t>
      </w:r>
    </w:p>
    <w:p>
      <w:pPr/>
      <w:r>
        <w:rPr>
          <w:rFonts w:ascii="맑은 고딕" w:hAnsi="맑은 고딕"/>
        </w:rPr>
        <w:t>부서는 AX사업본부 산하 3개 사업부를 의미하며, 시스템 초기 데이터로 등록된다.</w:t>
      </w:r>
    </w:p>
    <w:p>
      <w:pPr>
        <w:spacing w:after="40"/>
      </w:pPr>
      <w:r>
        <w:rPr>
          <w:rFonts w:ascii="맑은 고딕" w:hAnsi="맑은 고딕"/>
          <w:b/>
          <w:sz w:val="20"/>
        </w:rPr>
        <w:t xml:space="preserve">부서 CRUD: </w:t>
      </w:r>
      <w:r>
        <w:rPr>
          <w:rFonts w:ascii="맑은 고딕" w:hAnsi="맑은 고딕"/>
        </w:rPr>
        <w:t>부서명, 부서 설명, 부서장(사업부장) 지정, 생성일, 수정일을 관리한다. 부서 생성과 삭제는 본부장 권한으로 제한하고, 부서 삭제 시 소속 팀과 구성원이 존재하면 삭제를 차단한다.</w:t>
      </w:r>
    </w:p>
    <w:p>
      <w:r>
        <w:rPr>
          <w:rFonts w:ascii="맑은 고딕" w:hAnsi="맑은 고딕"/>
          <w:b/>
          <w:sz w:val="20"/>
        </w:rPr>
        <w:t>초기 데이터:</w:t>
      </w:r>
    </w:p>
    <w:tbl>
      <w:tblPr>
        <w:tblStyle w:val="TableGrid"/>
        <w:tblW w:type="auto" w:w="0"/>
        <w:jc w:val="left"/>
        <w:tblLook w:firstColumn="1" w:firstRow="1" w:lastColumn="0" w:lastRow="0" w:noHBand="0" w:noVBand="1" w:val="04A0"/>
      </w:tblPr>
      <w:tblGrid>
        <w:gridCol w:w="4394"/>
        <w:gridCol w:w="4394"/>
      </w:tblGrid>
      <w:tr>
        <w:tc>
          <w:tcPr>
            <w:tcW w:type="dxa" w:w="3402"/>
            <w:shd w:val="clear" w:color="auto" w:fill="1F497D"/>
            <w:vAlign w:val="center"/>
          </w:tcPr>
          <w:p>
            <w:pPr>
              <w:jc w:val="center"/>
            </w:pPr>
            <w:r>
              <w:rPr>
                <w:rFonts w:ascii="맑은 고딕" w:hAnsi="맑은 고딕"/>
                <w:b/>
                <w:color w:val="FFFFFF"/>
                <w:sz w:val="18"/>
              </w:rPr>
              <w:t>부서명</w:t>
            </w:r>
          </w:p>
        </w:tc>
        <w:tc>
          <w:tcPr>
            <w:tcW w:type="dxa" w:w="5669"/>
            <w:shd w:val="clear" w:color="auto" w:fill="1F497D"/>
            <w:vAlign w:val="center"/>
          </w:tcPr>
          <w:p>
            <w:pPr>
              <w:jc w:val="center"/>
            </w:pPr>
            <w:r>
              <w:rPr>
                <w:rFonts w:ascii="맑은 고딕" w:hAnsi="맑은 고딕"/>
                <w:b/>
                <w:color w:val="FFFFFF"/>
                <w:sz w:val="18"/>
              </w:rPr>
              <w:t>설명</w:t>
            </w:r>
          </w:p>
        </w:tc>
      </w:tr>
      <w:tr>
        <w:tc>
          <w:tcPr>
            <w:tcW w:type="dxa" w:w="3402"/>
            <w:shd w:val="clear" w:color="auto" w:fill="FFFFFF"/>
            <w:vAlign w:val="center"/>
          </w:tcPr>
          <w:p>
            <w:r>
              <w:rPr>
                <w:rFonts w:ascii="맑은 고딕" w:hAnsi="맑은 고딕"/>
                <w:sz w:val="18"/>
              </w:rPr>
              <w:t>데이터컨설팅사업부</w:t>
            </w:r>
          </w:p>
        </w:tc>
        <w:tc>
          <w:tcPr>
            <w:tcW w:type="dxa" w:w="5669"/>
            <w:shd w:val="clear" w:color="auto" w:fill="FFFFFF"/>
            <w:vAlign w:val="center"/>
          </w:tcPr>
          <w:p>
            <w:r>
              <w:rPr>
                <w:rFonts w:ascii="맑은 고딕" w:hAnsi="맑은 고딕"/>
                <w:sz w:val="18"/>
              </w:rPr>
              <w:t>데이터 기반 컨설팅 및 분석 서비스</w:t>
            </w:r>
          </w:p>
        </w:tc>
      </w:tr>
      <w:tr>
        <w:tc>
          <w:tcPr>
            <w:tcW w:type="dxa" w:w="3402"/>
            <w:shd w:val="clear" w:color="auto" w:fill="F7FAFF"/>
            <w:vAlign w:val="center"/>
          </w:tcPr>
          <w:p>
            <w:r>
              <w:rPr>
                <w:rFonts w:ascii="맑은 고딕" w:hAnsi="맑은 고딕"/>
                <w:sz w:val="18"/>
              </w:rPr>
              <w:t>솔루션사업부</w:t>
            </w:r>
          </w:p>
        </w:tc>
        <w:tc>
          <w:tcPr>
            <w:tcW w:type="dxa" w:w="5669"/>
            <w:shd w:val="clear" w:color="auto" w:fill="F7FAFF"/>
            <w:vAlign w:val="center"/>
          </w:tcPr>
          <w:p>
            <w:r>
              <w:rPr>
                <w:rFonts w:ascii="맑은 고딕" w:hAnsi="맑은 고딕"/>
                <w:sz w:val="18"/>
              </w:rPr>
              <w:t>AI 솔루션 영업 및 고객 대응</w:t>
            </w:r>
          </w:p>
        </w:tc>
      </w:tr>
      <w:tr>
        <w:tc>
          <w:tcPr>
            <w:tcW w:type="dxa" w:w="3402"/>
            <w:shd w:val="clear" w:color="auto" w:fill="FFFFFF"/>
            <w:vAlign w:val="center"/>
          </w:tcPr>
          <w:p>
            <w:r>
              <w:rPr>
                <w:rFonts w:ascii="맑은 고딕" w:hAnsi="맑은 고딕"/>
                <w:sz w:val="18"/>
              </w:rPr>
              <w:t>솔루션개발사업부</w:t>
            </w:r>
          </w:p>
        </w:tc>
        <w:tc>
          <w:tcPr>
            <w:tcW w:type="dxa" w:w="5669"/>
            <w:shd w:val="clear" w:color="auto" w:fill="FFFFFF"/>
            <w:vAlign w:val="center"/>
          </w:tcPr>
          <w:p>
            <w:r>
              <w:rPr>
                <w:rFonts w:ascii="맑은 고딕" w:hAnsi="맑은 고딕"/>
                <w:sz w:val="18"/>
              </w:rPr>
              <w:t>AI 솔루션 및 플랫폼 개발</w:t>
            </w:r>
          </w:p>
        </w:tc>
      </w:tr>
    </w:tbl>
    <w:p>
      <w:pPr>
        <w:spacing w:after="120"/>
      </w:pPr>
    </w:p>
    <w:p>
      <w:pPr>
        <w:pStyle w:val="Heading4"/>
      </w:pPr>
      <w:r>
        <w:rPr>
          <w:rFonts w:ascii="맑은 고딕" w:hAnsi="맑은 고딕"/>
        </w:rPr>
        <w:t>2.1.2 팀(프로젝트 그룹) 관리</w:t>
      </w:r>
    </w:p>
    <w:p>
      <w:pPr/>
      <w:r>
        <w:rPr>
          <w:rFonts w:ascii="맑은 고딕" w:hAnsi="맑은 고딕"/>
        </w:rPr>
        <w:t>팀은 프로젝트 단위 논리 그룹이다. 부서 내에서 진행되는 프로젝트별로 팀이 구성되며, 프로젝트 종료 시 비활성화할 수 있다.</w:t>
      </w:r>
    </w:p>
    <w:p>
      <w:pPr>
        <w:pStyle w:val="ListBullet"/>
        <w:spacing w:after="40"/>
        <w:ind w:left="283"/>
      </w:pPr>
      <w:r>
        <w:rPr>
          <w:rFonts w:ascii="맑은 고딕" w:hAnsi="맑은 고딕"/>
          <w:b/>
          <w:sz w:val="20"/>
        </w:rPr>
        <w:t>팀 CRUD</w:t>
      </w:r>
      <w:r>
        <w:rPr>
          <w:rFonts w:ascii="맑은 고딕" w:hAnsi="맑은 고딕"/>
          <w:b w:val="0"/>
          <w:sz w:val="20"/>
        </w:rPr>
        <w:t>: 팀명, 소속 부서, 팀리더 지정, 팀 상태(활성/비활성), 팀 설명, 시작일, 종료일(예상), 생성일, 수정일을 관리한다. 팀 생성은 사업부장 이상 권한으로 제한한다.</w:t>
      </w:r>
    </w:p>
    <w:p>
      <w:pPr>
        <w:pStyle w:val="ListBullet"/>
        <w:spacing w:after="40"/>
        <w:ind w:left="283"/>
      </w:pPr>
      <w:r>
        <w:rPr>
          <w:rFonts w:ascii="맑은 고딕" w:hAnsi="맑은 고딕"/>
          <w:b/>
          <w:sz w:val="20"/>
        </w:rPr>
        <w:t>1인 복수 팀 소속</w:t>
      </w:r>
      <w:r>
        <w:rPr>
          <w:rFonts w:ascii="맑은 고딕" w:hAnsi="맑은 고딕"/>
          <w:b w:val="0"/>
          <w:sz w:val="20"/>
        </w:rPr>
        <w:t>: 구성원 1명이 여러 팀에 동시 소속될 수 있다. 주 소속 팀 1개를 반드시 지정해야 하며, 대시보드 기본 필터·업무일지 기본 팀 선택·알림 그룹핑의 기준이 된다.</w:t>
      </w:r>
    </w:p>
    <w:p/>
    <w:p>
      <w:pPr>
        <w:pStyle w:val="Heading4"/>
      </w:pPr>
      <w:r>
        <w:rPr>
          <w:rFonts w:ascii="맑은 고딕" w:hAnsi="맑은 고딕"/>
        </w:rPr>
        <w:t>2.1.3 사용자 관리</w:t>
      </w:r>
    </w:p>
    <w:p>
      <w:pPr/>
      <w:r>
        <w:rPr>
          <w:rFonts w:ascii="맑은 고딕" w:hAnsi="맑은 고딕"/>
        </w:rPr>
        <w:t>사용자는 AX사업본부 소속 임직원이다.</w:t>
      </w:r>
    </w:p>
    <w:p>
      <w:pPr>
        <w:pStyle w:val="ListBullet"/>
        <w:spacing w:after="40"/>
        <w:ind w:left="283"/>
      </w:pPr>
      <w:r>
        <w:rPr>
          <w:rFonts w:ascii="맑은 고딕" w:hAnsi="맑은 고딕"/>
          <w:b/>
          <w:sz w:val="20"/>
        </w:rPr>
        <w:t>사용자 CRUD</w:t>
      </w:r>
      <w:r>
        <w:rPr>
          <w:rFonts w:ascii="맑은 고딕" w:hAnsi="맑은 고딕"/>
          <w:b w:val="0"/>
          <w:sz w:val="20"/>
        </w:rPr>
        <w:t>: 이름, 이메일(로그인 ID), 비밀번호, 소속 부서, 소속 팀(복수), 주 소속 팀, 직급, 직책, 입사일(년차 자동 계산), 역할(권한 등급), 프로필 이미지, 연락처, 상태(재직/휴직/퇴직) 관리</w:t>
      </w:r>
    </w:p>
    <w:p>
      <w:pPr>
        <w:pStyle w:val="ListBullet"/>
        <w:spacing w:after="40"/>
        <w:ind w:left="283"/>
      </w:pPr>
      <w:r>
        <w:rPr>
          <w:rFonts w:ascii="맑은 고딕" w:hAnsi="맑은 고딕"/>
          <w:b/>
          <w:sz w:val="20"/>
        </w:rPr>
        <w:t>스킬 수준 관리</w:t>
      </w:r>
      <w:r>
        <w:rPr>
          <w:rFonts w:ascii="맑은 고딕" w:hAnsi="맑은 고딕"/>
          <w:b w:val="0"/>
          <w:sz w:val="20"/>
        </w:rPr>
        <w:t>: 5단계(1-입문, 2-초급, 3-중급, 4-고급, 5-전문가). 자가 평가 + 사업부장 이상 조정 가능</w:t>
      </w:r>
    </w:p>
    <w:p>
      <w:pPr>
        <w:pStyle w:val="ListBullet"/>
        <w:spacing w:after="40"/>
        <w:ind w:left="283"/>
      </w:pPr>
      <w:r>
        <w:rPr>
          <w:rFonts w:ascii="맑은 고딕" w:hAnsi="맑은 고딕"/>
          <w:b/>
          <w:sz w:val="20"/>
        </w:rPr>
        <w:t>관리자 평가</w:t>
      </w:r>
      <w:r>
        <w:rPr>
          <w:rFonts w:ascii="맑은 고딕" w:hAnsi="맑은 고딕"/>
          <w:b w:val="0"/>
          <w:sz w:val="20"/>
        </w:rPr>
        <w:t>: 사업부장 이상이 텍스트 평가 메모 작성. 본인 비공개, 평가 이력 누적 관리</w:t>
      </w:r>
    </w:p>
    <w:p/>
    <w:p>
      <w:pPr>
        <w:pStyle w:val="Heading4"/>
      </w:pPr>
      <w:r>
        <w:rPr>
          <w:rFonts w:ascii="맑은 고딕" w:hAnsi="맑은 고딕"/>
        </w:rPr>
        <w:t>2.1.4 역할 기반 4단계 권한 체계</w:t>
      </w:r>
    </w:p>
    <w:tbl>
      <w:tblPr>
        <w:tblStyle w:val="TableGrid"/>
        <w:tblW w:type="auto" w:w="0"/>
        <w:jc w:val="left"/>
        <w:tblLook w:firstColumn="1" w:firstRow="1" w:lastColumn="0" w:lastRow="0" w:noHBand="0" w:noVBand="1" w:val="04A0"/>
      </w:tblPr>
      <w:tblGrid>
        <w:gridCol w:w="1465"/>
        <w:gridCol w:w="1465"/>
        <w:gridCol w:w="1465"/>
        <w:gridCol w:w="1465"/>
        <w:gridCol w:w="1465"/>
        <w:gridCol w:w="1465"/>
      </w:tblGrid>
      <w:tr>
        <w:tc>
          <w:tcPr>
            <w:tcW w:type="dxa" w:w="1417"/>
            <w:shd w:val="clear" w:color="auto" w:fill="1F497D"/>
            <w:vAlign w:val="center"/>
          </w:tcPr>
          <w:p>
            <w:pPr>
              <w:jc w:val="center"/>
            </w:pPr>
            <w:r>
              <w:rPr>
                <w:rFonts w:ascii="맑은 고딕" w:hAnsi="맑은 고딕"/>
                <w:b/>
                <w:color w:val="FFFFFF"/>
                <w:sz w:val="18"/>
              </w:rPr>
              <w:t>역할</w:t>
            </w:r>
          </w:p>
        </w:tc>
        <w:tc>
          <w:tcPr>
            <w:tcW w:type="dxa" w:w="850"/>
            <w:shd w:val="clear" w:color="auto" w:fill="1F497D"/>
            <w:vAlign w:val="center"/>
          </w:tcPr>
          <w:p>
            <w:pPr>
              <w:jc w:val="center"/>
            </w:pPr>
            <w:r>
              <w:rPr>
                <w:rFonts w:ascii="맑은 고딕" w:hAnsi="맑은 고딕"/>
                <w:b/>
                <w:color w:val="FFFFFF"/>
                <w:sz w:val="18"/>
              </w:rPr>
              <w:t>등급</w:t>
            </w:r>
          </w:p>
        </w:tc>
        <w:tc>
          <w:tcPr>
            <w:tcW w:type="dxa" w:w="2268"/>
            <w:shd w:val="clear" w:color="auto" w:fill="1F497D"/>
            <w:vAlign w:val="center"/>
          </w:tcPr>
          <w:p>
            <w:pPr>
              <w:jc w:val="center"/>
            </w:pPr>
            <w:r>
              <w:rPr>
                <w:rFonts w:ascii="맑은 고딕" w:hAnsi="맑은 고딕"/>
                <w:b/>
                <w:color w:val="FFFFFF"/>
                <w:sz w:val="18"/>
              </w:rPr>
              <w:t>조직 관리</w:t>
            </w:r>
          </w:p>
        </w:tc>
        <w:tc>
          <w:tcPr>
            <w:tcW w:type="dxa" w:w="1701"/>
            <w:shd w:val="clear" w:color="auto" w:fill="1F497D"/>
            <w:vAlign w:val="center"/>
          </w:tcPr>
          <w:p>
            <w:pPr>
              <w:jc w:val="center"/>
            </w:pPr>
            <w:r>
              <w:rPr>
                <w:rFonts w:ascii="맑은 고딕" w:hAnsi="맑은 고딕"/>
                <w:b/>
                <w:color w:val="FFFFFF"/>
                <w:sz w:val="18"/>
              </w:rPr>
              <w:t>업무일지 열람</w:t>
            </w:r>
          </w:p>
        </w:tc>
        <w:tc>
          <w:tcPr>
            <w:tcW w:type="dxa" w:w="1417"/>
            <w:shd w:val="clear" w:color="auto" w:fill="1F497D"/>
            <w:vAlign w:val="center"/>
          </w:tcPr>
          <w:p>
            <w:pPr>
              <w:jc w:val="center"/>
            </w:pPr>
            <w:r>
              <w:rPr>
                <w:rFonts w:ascii="맑은 고딕" w:hAnsi="맑은 고딕"/>
                <w:b/>
                <w:color w:val="FFFFFF"/>
                <w:sz w:val="18"/>
              </w:rPr>
              <w:t>평가 열람</w:t>
            </w:r>
          </w:p>
        </w:tc>
        <w:tc>
          <w:tcPr>
            <w:tcW w:type="dxa" w:w="1701"/>
            <w:shd w:val="clear" w:color="auto" w:fill="1F497D"/>
            <w:vAlign w:val="center"/>
          </w:tcPr>
          <w:p>
            <w:pPr>
              <w:jc w:val="center"/>
            </w:pPr>
            <w:r>
              <w:rPr>
                <w:rFonts w:ascii="맑은 고딕" w:hAnsi="맑은 고딕"/>
                <w:b/>
                <w:color w:val="FFFFFF"/>
                <w:sz w:val="18"/>
              </w:rPr>
              <w:t>대시보드 범위</w:t>
            </w:r>
          </w:p>
        </w:tc>
      </w:tr>
      <w:tr>
        <w:tc>
          <w:tcPr>
            <w:tcW w:type="dxa" w:w="1417"/>
            <w:shd w:val="clear" w:color="auto" w:fill="FFFFFF"/>
            <w:vAlign w:val="center"/>
          </w:tcPr>
          <w:p>
            <w:r>
              <w:rPr>
                <w:rFonts w:ascii="맑은 고딕" w:hAnsi="맑은 고딕"/>
                <w:sz w:val="18"/>
              </w:rPr>
              <w:t>본부장</w:t>
            </w:r>
          </w:p>
        </w:tc>
        <w:tc>
          <w:tcPr>
            <w:tcW w:type="dxa" w:w="850"/>
            <w:shd w:val="clear" w:color="auto" w:fill="FFFFFF"/>
            <w:vAlign w:val="center"/>
          </w:tcPr>
          <w:p>
            <w:r>
              <w:rPr>
                <w:rFonts w:ascii="맑은 고딕" w:hAnsi="맑은 고딕"/>
                <w:sz w:val="18"/>
              </w:rPr>
              <w:t>1</w:t>
            </w:r>
          </w:p>
        </w:tc>
        <w:tc>
          <w:tcPr>
            <w:tcW w:type="dxa" w:w="2268"/>
            <w:shd w:val="clear" w:color="auto" w:fill="FFFFFF"/>
            <w:vAlign w:val="center"/>
          </w:tcPr>
          <w:p>
            <w:r>
              <w:rPr>
                <w:rFonts w:ascii="맑은 고딕" w:hAnsi="맑은 고딕"/>
                <w:sz w:val="18"/>
              </w:rPr>
              <w:t>전체 CRUD</w:t>
            </w:r>
          </w:p>
        </w:tc>
        <w:tc>
          <w:tcPr>
            <w:tcW w:type="dxa" w:w="1701"/>
            <w:shd w:val="clear" w:color="auto" w:fill="FFFFFF"/>
            <w:vAlign w:val="center"/>
          </w:tcPr>
          <w:p>
            <w:r>
              <w:rPr>
                <w:rFonts w:ascii="맑은 고딕" w:hAnsi="맑은 고딕"/>
                <w:sz w:val="18"/>
              </w:rPr>
              <w:t>전체</w:t>
            </w:r>
          </w:p>
        </w:tc>
        <w:tc>
          <w:tcPr>
            <w:tcW w:type="dxa" w:w="1417"/>
            <w:shd w:val="clear" w:color="auto" w:fill="FFFFFF"/>
            <w:vAlign w:val="center"/>
          </w:tcPr>
          <w:p>
            <w:r>
              <w:rPr>
                <w:rFonts w:ascii="맑은 고딕" w:hAnsi="맑은 고딕"/>
                <w:sz w:val="18"/>
              </w:rPr>
              <w:t>전체</w:t>
            </w:r>
          </w:p>
        </w:tc>
        <w:tc>
          <w:tcPr>
            <w:tcW w:type="dxa" w:w="1701"/>
            <w:shd w:val="clear" w:color="auto" w:fill="FFFFFF"/>
            <w:vAlign w:val="center"/>
          </w:tcPr>
          <w:p>
            <w:r>
              <w:rPr>
                <w:rFonts w:ascii="맑은 고딕" w:hAnsi="맑은 고딕"/>
                <w:sz w:val="18"/>
              </w:rPr>
              <w:t>전체 본부</w:t>
            </w:r>
          </w:p>
        </w:tc>
      </w:tr>
      <w:tr>
        <w:tc>
          <w:tcPr>
            <w:tcW w:type="dxa" w:w="1417"/>
            <w:shd w:val="clear" w:color="auto" w:fill="F7FAFF"/>
            <w:vAlign w:val="center"/>
          </w:tcPr>
          <w:p>
            <w:r>
              <w:rPr>
                <w:rFonts w:ascii="맑은 고딕" w:hAnsi="맑은 고딕"/>
                <w:sz w:val="18"/>
              </w:rPr>
              <w:t>사업부장</w:t>
            </w:r>
          </w:p>
        </w:tc>
        <w:tc>
          <w:tcPr>
            <w:tcW w:type="dxa" w:w="850"/>
            <w:shd w:val="clear" w:color="auto" w:fill="F7FAFF"/>
            <w:vAlign w:val="center"/>
          </w:tcPr>
          <w:p>
            <w:r>
              <w:rPr>
                <w:rFonts w:ascii="맑은 고딕" w:hAnsi="맑은 고딕"/>
                <w:sz w:val="18"/>
              </w:rPr>
              <w:t>2</w:t>
            </w:r>
          </w:p>
        </w:tc>
        <w:tc>
          <w:tcPr>
            <w:tcW w:type="dxa" w:w="2268"/>
            <w:shd w:val="clear" w:color="auto" w:fill="F7FAFF"/>
            <w:vAlign w:val="center"/>
          </w:tcPr>
          <w:p>
            <w:r>
              <w:rPr>
                <w:rFonts w:ascii="맑은 고딕" w:hAnsi="맑은 고딕"/>
                <w:sz w:val="18"/>
              </w:rPr>
              <w:t>소속 부서 내 팀·사용자 관리</w:t>
            </w:r>
          </w:p>
        </w:tc>
        <w:tc>
          <w:tcPr>
            <w:tcW w:type="dxa" w:w="1701"/>
            <w:shd w:val="clear" w:color="auto" w:fill="F7FAFF"/>
            <w:vAlign w:val="center"/>
          </w:tcPr>
          <w:p>
            <w:r>
              <w:rPr>
                <w:rFonts w:ascii="맑은 고딕" w:hAnsi="맑은 고딕"/>
                <w:sz w:val="18"/>
              </w:rPr>
              <w:t>소속 부서 전체</w:t>
            </w:r>
          </w:p>
        </w:tc>
        <w:tc>
          <w:tcPr>
            <w:tcW w:type="dxa" w:w="1417"/>
            <w:shd w:val="clear" w:color="auto" w:fill="F7FAFF"/>
            <w:vAlign w:val="center"/>
          </w:tcPr>
          <w:p>
            <w:r>
              <w:rPr>
                <w:rFonts w:ascii="맑은 고딕" w:hAnsi="맑은 고딕"/>
                <w:sz w:val="18"/>
              </w:rPr>
              <w:t>소속 부서</w:t>
            </w:r>
          </w:p>
        </w:tc>
        <w:tc>
          <w:tcPr>
            <w:tcW w:type="dxa" w:w="1701"/>
            <w:shd w:val="clear" w:color="auto" w:fill="F7FAFF"/>
            <w:vAlign w:val="center"/>
          </w:tcPr>
          <w:p>
            <w:r>
              <w:rPr>
                <w:rFonts w:ascii="맑은 고딕" w:hAnsi="맑은 고딕"/>
                <w:sz w:val="18"/>
              </w:rPr>
              <w:t>소속 부서</w:t>
            </w:r>
          </w:p>
        </w:tc>
      </w:tr>
      <w:tr>
        <w:tc>
          <w:tcPr>
            <w:tcW w:type="dxa" w:w="1417"/>
            <w:shd w:val="clear" w:color="auto" w:fill="FFFFFF"/>
            <w:vAlign w:val="center"/>
          </w:tcPr>
          <w:p>
            <w:r>
              <w:rPr>
                <w:rFonts w:ascii="맑은 고딕" w:hAnsi="맑은 고딕"/>
                <w:sz w:val="18"/>
              </w:rPr>
              <w:t>팀리더</w:t>
            </w:r>
          </w:p>
        </w:tc>
        <w:tc>
          <w:tcPr>
            <w:tcW w:type="dxa" w:w="850"/>
            <w:shd w:val="clear" w:color="auto" w:fill="FFFFFF"/>
            <w:vAlign w:val="center"/>
          </w:tcPr>
          <w:p>
            <w:r>
              <w:rPr>
                <w:rFonts w:ascii="맑은 고딕" w:hAnsi="맑은 고딕"/>
                <w:sz w:val="18"/>
              </w:rPr>
              <w:t>3</w:t>
            </w:r>
          </w:p>
        </w:tc>
        <w:tc>
          <w:tcPr>
            <w:tcW w:type="dxa" w:w="2268"/>
            <w:shd w:val="clear" w:color="auto" w:fill="FFFFFF"/>
            <w:vAlign w:val="center"/>
          </w:tcPr>
          <w:p>
            <w:r>
              <w:rPr>
                <w:rFonts w:ascii="맑은 고딕" w:hAnsi="맑은 고딕"/>
                <w:sz w:val="18"/>
              </w:rPr>
              <w:t>소속 팀 구성원 열람</w:t>
            </w:r>
          </w:p>
        </w:tc>
        <w:tc>
          <w:tcPr>
            <w:tcW w:type="dxa" w:w="1701"/>
            <w:shd w:val="clear" w:color="auto" w:fill="FFFFFF"/>
            <w:vAlign w:val="center"/>
          </w:tcPr>
          <w:p>
            <w:r>
              <w:rPr>
                <w:rFonts w:ascii="맑은 고딕" w:hAnsi="맑은 고딕"/>
                <w:sz w:val="18"/>
              </w:rPr>
              <w:t>소속 팀 전체</w:t>
            </w:r>
          </w:p>
        </w:tc>
        <w:tc>
          <w:tcPr>
            <w:tcW w:type="dxa" w:w="1417"/>
            <w:shd w:val="clear" w:color="auto" w:fill="FFFFFF"/>
            <w:vAlign w:val="center"/>
          </w:tcPr>
          <w:p>
            <w:r>
              <w:rPr>
                <w:rFonts w:ascii="맑은 고딕" w:hAnsi="맑은 고딕"/>
                <w:sz w:val="18"/>
              </w:rPr>
              <w:t>불가</w:t>
            </w:r>
          </w:p>
        </w:tc>
        <w:tc>
          <w:tcPr>
            <w:tcW w:type="dxa" w:w="1701"/>
            <w:shd w:val="clear" w:color="auto" w:fill="FFFFFF"/>
            <w:vAlign w:val="center"/>
          </w:tcPr>
          <w:p>
            <w:r>
              <w:rPr>
                <w:rFonts w:ascii="맑은 고딕" w:hAnsi="맑은 고딕"/>
                <w:sz w:val="18"/>
              </w:rPr>
              <w:t>소속 팀</w:t>
            </w:r>
          </w:p>
        </w:tc>
      </w:tr>
      <w:tr>
        <w:tc>
          <w:tcPr>
            <w:tcW w:type="dxa" w:w="1417"/>
            <w:shd w:val="clear" w:color="auto" w:fill="F7FAFF"/>
            <w:vAlign w:val="center"/>
          </w:tcPr>
          <w:p>
            <w:r>
              <w:rPr>
                <w:rFonts w:ascii="맑은 고딕" w:hAnsi="맑은 고딕"/>
                <w:sz w:val="18"/>
              </w:rPr>
              <w:t>일반 구성원</w:t>
            </w:r>
          </w:p>
        </w:tc>
        <w:tc>
          <w:tcPr>
            <w:tcW w:type="dxa" w:w="850"/>
            <w:shd w:val="clear" w:color="auto" w:fill="F7FAFF"/>
            <w:vAlign w:val="center"/>
          </w:tcPr>
          <w:p>
            <w:r>
              <w:rPr>
                <w:rFonts w:ascii="맑은 고딕" w:hAnsi="맑은 고딕"/>
                <w:sz w:val="18"/>
              </w:rPr>
              <w:t>4</w:t>
            </w:r>
          </w:p>
        </w:tc>
        <w:tc>
          <w:tcPr>
            <w:tcW w:type="dxa" w:w="2268"/>
            <w:shd w:val="clear" w:color="auto" w:fill="F7FAFF"/>
            <w:vAlign w:val="center"/>
          </w:tcPr>
          <w:p>
            <w:r>
              <w:rPr>
                <w:rFonts w:ascii="맑은 고딕" w:hAnsi="맑은 고딕"/>
                <w:sz w:val="18"/>
              </w:rPr>
              <w:t>본인 프로필만 수정</w:t>
            </w:r>
          </w:p>
        </w:tc>
        <w:tc>
          <w:tcPr>
            <w:tcW w:type="dxa" w:w="1701"/>
            <w:shd w:val="clear" w:color="auto" w:fill="F7FAFF"/>
            <w:vAlign w:val="center"/>
          </w:tcPr>
          <w:p>
            <w:r>
              <w:rPr>
                <w:rFonts w:ascii="맑은 고딕" w:hAnsi="맑은 고딕"/>
                <w:sz w:val="18"/>
              </w:rPr>
              <w:t>본인만</w:t>
            </w:r>
          </w:p>
        </w:tc>
        <w:tc>
          <w:tcPr>
            <w:tcW w:type="dxa" w:w="1417"/>
            <w:shd w:val="clear" w:color="auto" w:fill="F7FAFF"/>
            <w:vAlign w:val="center"/>
          </w:tcPr>
          <w:p>
            <w:r>
              <w:rPr>
                <w:rFonts w:ascii="맑은 고딕" w:hAnsi="맑은 고딕"/>
                <w:sz w:val="18"/>
              </w:rPr>
              <w:t>불가</w:t>
            </w:r>
          </w:p>
        </w:tc>
        <w:tc>
          <w:tcPr>
            <w:tcW w:type="dxa" w:w="1701"/>
            <w:shd w:val="clear" w:color="auto" w:fill="F7FAFF"/>
            <w:vAlign w:val="center"/>
          </w:tcPr>
          <w:p>
            <w:r>
              <w:rPr>
                <w:rFonts w:ascii="맑은 고딕" w:hAnsi="맑은 고딕"/>
                <w:sz w:val="18"/>
              </w:rPr>
              <w:t>본인</w:t>
            </w:r>
          </w:p>
        </w:tc>
      </w:tr>
    </w:tbl>
    <w:p>
      <w:pPr>
        <w:spacing w:after="120"/>
      </w:pPr>
    </w:p>
    <w:p>
      <w:pPr>
        <w:pStyle w:val="Heading3"/>
      </w:pPr>
      <w:r>
        <w:rPr>
          <w:rFonts w:ascii="맑은 고딕" w:hAnsi="맑은 고딕"/>
        </w:rPr>
        <w:t>2.2 기능 2: 업무일지 관리</w:t>
      </w:r>
    </w:p>
    <w:p>
      <w:pPr>
        <w:pStyle w:val="Heading4"/>
      </w:pPr>
      <w:r>
        <w:rPr>
          <w:rFonts w:ascii="맑은 고딕" w:hAnsi="맑은 고딕"/>
        </w:rPr>
        <w:t>2.2.1 업무일지 데이터 구조</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701"/>
            <w:shd w:val="clear" w:color="auto" w:fill="1F497D"/>
            <w:vAlign w:val="center"/>
          </w:tcPr>
          <w:p>
            <w:pPr>
              <w:jc w:val="center"/>
            </w:pPr>
            <w:r>
              <w:rPr>
                <w:rFonts w:ascii="맑은 고딕" w:hAnsi="맑은 고딕"/>
                <w:b/>
                <w:color w:val="FFFFFF"/>
                <w:sz w:val="18"/>
              </w:rPr>
              <w:t>필드</w:t>
            </w:r>
          </w:p>
        </w:tc>
        <w:tc>
          <w:tcPr>
            <w:tcW w:type="dxa" w:w="1417"/>
            <w:shd w:val="clear" w:color="auto" w:fill="1F497D"/>
            <w:vAlign w:val="center"/>
          </w:tcPr>
          <w:p>
            <w:pPr>
              <w:jc w:val="center"/>
            </w:pPr>
            <w:r>
              <w:rPr>
                <w:rFonts w:ascii="맑은 고딕" w:hAnsi="맑은 고딕"/>
                <w:b/>
                <w:color w:val="FFFFFF"/>
                <w:sz w:val="18"/>
              </w:rPr>
              <w:t>타입</w:t>
            </w:r>
          </w:p>
        </w:tc>
        <w:tc>
          <w:tcPr>
            <w:tcW w:type="dxa" w:w="850"/>
            <w:shd w:val="clear" w:color="auto" w:fill="1F497D"/>
            <w:vAlign w:val="center"/>
          </w:tcPr>
          <w:p>
            <w:pPr>
              <w:jc w:val="center"/>
            </w:pPr>
            <w:r>
              <w:rPr>
                <w:rFonts w:ascii="맑은 고딕" w:hAnsi="맑은 고딕"/>
                <w:b/>
                <w:color w:val="FFFFFF"/>
                <w:sz w:val="18"/>
              </w:rPr>
              <w:t>필수</w:t>
            </w:r>
          </w:p>
        </w:tc>
        <w:tc>
          <w:tcPr>
            <w:tcW w:type="dxa" w:w="5386"/>
            <w:shd w:val="clear" w:color="auto" w:fill="1F497D"/>
            <w:vAlign w:val="center"/>
          </w:tcPr>
          <w:p>
            <w:pPr>
              <w:jc w:val="center"/>
            </w:pPr>
            <w:r>
              <w:rPr>
                <w:rFonts w:ascii="맑은 고딕" w:hAnsi="맑은 고딕"/>
                <w:b/>
                <w:color w:val="FFFFFF"/>
                <w:sz w:val="18"/>
              </w:rPr>
              <w:t>설명</w:t>
            </w:r>
          </w:p>
        </w:tc>
      </w:tr>
      <w:tr>
        <w:tc>
          <w:tcPr>
            <w:tcW w:type="dxa" w:w="1701"/>
            <w:shd w:val="clear" w:color="auto" w:fill="FFFFFF"/>
            <w:vAlign w:val="center"/>
          </w:tcPr>
          <w:p>
            <w:r>
              <w:rPr>
                <w:rFonts w:ascii="맑은 고딕" w:hAnsi="맑은 고딕"/>
                <w:sz w:val="18"/>
              </w:rPr>
              <w:t>제목</w:t>
            </w:r>
          </w:p>
        </w:tc>
        <w:tc>
          <w:tcPr>
            <w:tcW w:type="dxa" w:w="1417"/>
            <w:shd w:val="clear" w:color="auto" w:fill="FFFFFF"/>
            <w:vAlign w:val="center"/>
          </w:tcPr>
          <w:p>
            <w:r>
              <w:rPr>
                <w:rFonts w:ascii="맑은 고딕" w:hAnsi="맑은 고딕"/>
                <w:sz w:val="18"/>
              </w:rPr>
              <w:t>문자열</w:t>
            </w:r>
          </w:p>
        </w:tc>
        <w:tc>
          <w:tcPr>
            <w:tcW w:type="dxa" w:w="850"/>
            <w:shd w:val="clear" w:color="auto" w:fill="FFFFFF"/>
            <w:vAlign w:val="center"/>
          </w:tcPr>
          <w:p>
            <w:r>
              <w:rPr>
                <w:rFonts w:ascii="맑은 고딕" w:hAnsi="맑은 고딕"/>
                <w:sz w:val="18"/>
              </w:rPr>
              <w:t>Y</w:t>
            </w:r>
          </w:p>
        </w:tc>
        <w:tc>
          <w:tcPr>
            <w:tcW w:type="dxa" w:w="5386"/>
            <w:shd w:val="clear" w:color="auto" w:fill="FFFFFF"/>
            <w:vAlign w:val="center"/>
          </w:tcPr>
          <w:p>
            <w:r>
              <w:rPr>
                <w:rFonts w:ascii="맑은 고딕" w:hAnsi="맑은 고딕"/>
                <w:sz w:val="18"/>
              </w:rPr>
              <w:t>업무일지 제목</w:t>
            </w:r>
          </w:p>
        </w:tc>
      </w:tr>
      <w:tr>
        <w:tc>
          <w:tcPr>
            <w:tcW w:type="dxa" w:w="1701"/>
            <w:shd w:val="clear" w:color="auto" w:fill="F7FAFF"/>
            <w:vAlign w:val="center"/>
          </w:tcPr>
          <w:p>
            <w:r>
              <w:rPr>
                <w:rFonts w:ascii="맑은 고딕" w:hAnsi="맑은 고딕"/>
                <w:sz w:val="18"/>
              </w:rPr>
              <w:t>요청/지시 내용</w:t>
            </w:r>
          </w:p>
        </w:tc>
        <w:tc>
          <w:tcPr>
            <w:tcW w:type="dxa" w:w="1417"/>
            <w:shd w:val="clear" w:color="auto" w:fill="F7FAFF"/>
            <w:vAlign w:val="center"/>
          </w:tcPr>
          <w:p>
            <w:r>
              <w:rPr>
                <w:rFonts w:ascii="맑은 고딕" w:hAnsi="맑은 고딕"/>
                <w:sz w:val="18"/>
              </w:rPr>
              <w:t>텍스트</w:t>
            </w:r>
          </w:p>
        </w:tc>
        <w:tc>
          <w:tcPr>
            <w:tcW w:type="dxa" w:w="850"/>
            <w:shd w:val="clear" w:color="auto" w:fill="F7FAFF"/>
            <w:vAlign w:val="center"/>
          </w:tcPr>
          <w:p>
            <w:r>
              <w:rPr>
                <w:rFonts w:ascii="맑은 고딕" w:hAnsi="맑은 고딕"/>
                <w:sz w:val="18"/>
              </w:rPr>
              <w:t>N</w:t>
            </w:r>
          </w:p>
        </w:tc>
        <w:tc>
          <w:tcPr>
            <w:tcW w:type="dxa" w:w="5386"/>
            <w:shd w:val="clear" w:color="auto" w:fill="F7FAFF"/>
            <w:vAlign w:val="center"/>
          </w:tcPr>
          <w:p>
            <w:r>
              <w:rPr>
                <w:rFonts w:ascii="맑은 고딕" w:hAnsi="맑은 고딕"/>
                <w:sz w:val="18"/>
              </w:rPr>
              <w:t>상위자 또는 고객으로부터 받은 요청·지시 원문</w:t>
            </w:r>
          </w:p>
        </w:tc>
      </w:tr>
      <w:tr>
        <w:tc>
          <w:tcPr>
            <w:tcW w:type="dxa" w:w="1701"/>
            <w:shd w:val="clear" w:color="auto" w:fill="FFFFFF"/>
            <w:vAlign w:val="center"/>
          </w:tcPr>
          <w:p>
            <w:r>
              <w:rPr>
                <w:rFonts w:ascii="맑은 고딕" w:hAnsi="맑은 고딕"/>
                <w:sz w:val="18"/>
              </w:rPr>
              <w:t>업무 내용</w:t>
            </w:r>
          </w:p>
        </w:tc>
        <w:tc>
          <w:tcPr>
            <w:tcW w:type="dxa" w:w="1417"/>
            <w:shd w:val="clear" w:color="auto" w:fill="FFFFFF"/>
            <w:vAlign w:val="center"/>
          </w:tcPr>
          <w:p>
            <w:r>
              <w:rPr>
                <w:rFonts w:ascii="맑은 고딕" w:hAnsi="맑은 고딕"/>
                <w:sz w:val="18"/>
              </w:rPr>
              <w:t>텍스트</w:t>
            </w:r>
          </w:p>
        </w:tc>
        <w:tc>
          <w:tcPr>
            <w:tcW w:type="dxa" w:w="850"/>
            <w:shd w:val="clear" w:color="auto" w:fill="FFFFFF"/>
            <w:vAlign w:val="center"/>
          </w:tcPr>
          <w:p>
            <w:r>
              <w:rPr>
                <w:rFonts w:ascii="맑은 고딕" w:hAnsi="맑은 고딕"/>
                <w:sz w:val="18"/>
              </w:rPr>
              <w:t>Y</w:t>
            </w:r>
          </w:p>
        </w:tc>
        <w:tc>
          <w:tcPr>
            <w:tcW w:type="dxa" w:w="5386"/>
            <w:shd w:val="clear" w:color="auto" w:fill="FFFFFF"/>
            <w:vAlign w:val="center"/>
          </w:tcPr>
          <w:p>
            <w:r>
              <w:rPr>
                <w:rFonts w:ascii="맑은 고딕" w:hAnsi="맑은 고딕"/>
                <w:sz w:val="18"/>
              </w:rPr>
              <w:t>실제 수행한 업무 상세 내용</w:t>
            </w:r>
          </w:p>
        </w:tc>
      </w:tr>
      <w:tr>
        <w:tc>
          <w:tcPr>
            <w:tcW w:type="dxa" w:w="1701"/>
            <w:shd w:val="clear" w:color="auto" w:fill="F7FAFF"/>
            <w:vAlign w:val="center"/>
          </w:tcPr>
          <w:p>
            <w:r>
              <w:rPr>
                <w:rFonts w:ascii="맑은 고딕" w:hAnsi="맑은 고딕"/>
                <w:sz w:val="18"/>
              </w:rPr>
              <w:t>상태</w:t>
            </w:r>
          </w:p>
        </w:tc>
        <w:tc>
          <w:tcPr>
            <w:tcW w:type="dxa" w:w="1417"/>
            <w:shd w:val="clear" w:color="auto" w:fill="F7FAFF"/>
            <w:vAlign w:val="center"/>
          </w:tcPr>
          <w:p>
            <w:r>
              <w:rPr>
                <w:rFonts w:ascii="맑은 고딕" w:hAnsi="맑은 고딕"/>
                <w:sz w:val="18"/>
              </w:rPr>
              <w:t>열거형</w:t>
            </w:r>
          </w:p>
        </w:tc>
        <w:tc>
          <w:tcPr>
            <w:tcW w:type="dxa" w:w="850"/>
            <w:shd w:val="clear" w:color="auto" w:fill="F7FAFF"/>
            <w:vAlign w:val="center"/>
          </w:tcPr>
          <w:p>
            <w:r>
              <w:rPr>
                <w:rFonts w:ascii="맑은 고딕" w:hAnsi="맑은 고딕"/>
                <w:sz w:val="18"/>
              </w:rPr>
              <w:t>Y</w:t>
            </w:r>
          </w:p>
        </w:tc>
        <w:tc>
          <w:tcPr>
            <w:tcW w:type="dxa" w:w="5386"/>
            <w:shd w:val="clear" w:color="auto" w:fill="F7FAFF"/>
            <w:vAlign w:val="center"/>
          </w:tcPr>
          <w:p>
            <w:r>
              <w:rPr>
                <w:rFonts w:ascii="맑은 고딕" w:hAnsi="맑은 고딕"/>
                <w:sz w:val="18"/>
              </w:rPr>
              <w:t>대기, 진행중, 완료, 보류, 취소</w:t>
            </w:r>
          </w:p>
        </w:tc>
      </w:tr>
      <w:tr>
        <w:tc>
          <w:tcPr>
            <w:tcW w:type="dxa" w:w="1701"/>
            <w:shd w:val="clear" w:color="auto" w:fill="FFFFFF"/>
            <w:vAlign w:val="center"/>
          </w:tcPr>
          <w:p>
            <w:r>
              <w:rPr>
                <w:rFonts w:ascii="맑은 고딕" w:hAnsi="맑은 고딕"/>
                <w:sz w:val="18"/>
              </w:rPr>
              <w:t>중요도</w:t>
            </w:r>
          </w:p>
        </w:tc>
        <w:tc>
          <w:tcPr>
            <w:tcW w:type="dxa" w:w="1417"/>
            <w:shd w:val="clear" w:color="auto" w:fill="FFFFFF"/>
            <w:vAlign w:val="center"/>
          </w:tcPr>
          <w:p>
            <w:r>
              <w:rPr>
                <w:rFonts w:ascii="맑은 고딕" w:hAnsi="맑은 고딕"/>
                <w:sz w:val="18"/>
              </w:rPr>
              <w:t>열거형</w:t>
            </w:r>
          </w:p>
        </w:tc>
        <w:tc>
          <w:tcPr>
            <w:tcW w:type="dxa" w:w="850"/>
            <w:shd w:val="clear" w:color="auto" w:fill="FFFFFF"/>
            <w:vAlign w:val="center"/>
          </w:tcPr>
          <w:p>
            <w:r>
              <w:rPr>
                <w:rFonts w:ascii="맑은 고딕" w:hAnsi="맑은 고딕"/>
                <w:sz w:val="18"/>
              </w:rPr>
              <w:t>Y</w:t>
            </w:r>
          </w:p>
        </w:tc>
        <w:tc>
          <w:tcPr>
            <w:tcW w:type="dxa" w:w="5386"/>
            <w:shd w:val="clear" w:color="auto" w:fill="FFFFFF"/>
            <w:vAlign w:val="center"/>
          </w:tcPr>
          <w:p>
            <w:r>
              <w:rPr>
                <w:rFonts w:ascii="맑은 고딕" w:hAnsi="맑은 고딕"/>
                <w:sz w:val="18"/>
              </w:rPr>
              <w:t>긴급, 높음, 보통, 낮음</w:t>
            </w:r>
          </w:p>
        </w:tc>
      </w:tr>
      <w:tr>
        <w:tc>
          <w:tcPr>
            <w:tcW w:type="dxa" w:w="1701"/>
            <w:shd w:val="clear" w:color="auto" w:fill="F7FAFF"/>
            <w:vAlign w:val="center"/>
          </w:tcPr>
          <w:p>
            <w:r>
              <w:rPr>
                <w:rFonts w:ascii="맑은 고딕" w:hAnsi="맑은 고딕"/>
                <w:sz w:val="18"/>
              </w:rPr>
              <w:t>실제 업무시간</w:t>
            </w:r>
          </w:p>
        </w:tc>
        <w:tc>
          <w:tcPr>
            <w:tcW w:type="dxa" w:w="1417"/>
            <w:shd w:val="clear" w:color="auto" w:fill="F7FAFF"/>
            <w:vAlign w:val="center"/>
          </w:tcPr>
          <w:p>
            <w:r>
              <w:rPr>
                <w:rFonts w:ascii="맑은 고딕" w:hAnsi="맑은 고딕"/>
                <w:sz w:val="18"/>
              </w:rPr>
              <w:t>숫자(시간)</w:t>
            </w:r>
          </w:p>
        </w:tc>
        <w:tc>
          <w:tcPr>
            <w:tcW w:type="dxa" w:w="850"/>
            <w:shd w:val="clear" w:color="auto" w:fill="F7FAFF"/>
            <w:vAlign w:val="center"/>
          </w:tcPr>
          <w:p>
            <w:r>
              <w:rPr>
                <w:rFonts w:ascii="맑은 고딕" w:hAnsi="맑은 고딕"/>
                <w:sz w:val="18"/>
              </w:rPr>
              <w:t>N</w:t>
            </w:r>
          </w:p>
        </w:tc>
        <w:tc>
          <w:tcPr>
            <w:tcW w:type="dxa" w:w="5386"/>
            <w:shd w:val="clear" w:color="auto" w:fill="F7FAFF"/>
            <w:vAlign w:val="center"/>
          </w:tcPr>
          <w:p>
            <w:r>
              <w:rPr>
                <w:rFonts w:ascii="맑은 고딕" w:hAnsi="맑은 고딕"/>
                <w:sz w:val="18"/>
              </w:rPr>
              <w:t>해당 업무에 투입한 실제 시간</w:t>
            </w:r>
          </w:p>
        </w:tc>
      </w:tr>
      <w:tr>
        <w:tc>
          <w:tcPr>
            <w:tcW w:type="dxa" w:w="1701"/>
            <w:shd w:val="clear" w:color="auto" w:fill="FFFFFF"/>
            <w:vAlign w:val="center"/>
          </w:tcPr>
          <w:p>
            <w:r>
              <w:rPr>
                <w:rFonts w:ascii="맑은 고딕" w:hAnsi="맑은 고딕"/>
                <w:sz w:val="18"/>
              </w:rPr>
              <w:t>지시일</w:t>
            </w:r>
          </w:p>
        </w:tc>
        <w:tc>
          <w:tcPr>
            <w:tcW w:type="dxa" w:w="1417"/>
            <w:shd w:val="clear" w:color="auto" w:fill="FFFFFF"/>
            <w:vAlign w:val="center"/>
          </w:tcPr>
          <w:p>
            <w:r>
              <w:rPr>
                <w:rFonts w:ascii="맑은 고딕" w:hAnsi="맑은 고딕"/>
                <w:sz w:val="18"/>
              </w:rPr>
              <w:t>날짜</w:t>
            </w:r>
          </w:p>
        </w:tc>
        <w:tc>
          <w:tcPr>
            <w:tcW w:type="dxa" w:w="850"/>
            <w:shd w:val="clear" w:color="auto" w:fill="FFFFFF"/>
            <w:vAlign w:val="center"/>
          </w:tcPr>
          <w:p>
            <w:r>
              <w:rPr>
                <w:rFonts w:ascii="맑은 고딕" w:hAnsi="맑은 고딕"/>
                <w:sz w:val="18"/>
              </w:rPr>
              <w:t>N</w:t>
            </w:r>
          </w:p>
        </w:tc>
        <w:tc>
          <w:tcPr>
            <w:tcW w:type="dxa" w:w="5386"/>
            <w:shd w:val="clear" w:color="auto" w:fill="FFFFFF"/>
            <w:vAlign w:val="center"/>
          </w:tcPr>
          <w:p>
            <w:r>
              <w:rPr>
                <w:rFonts w:ascii="맑은 고딕" w:hAnsi="맑은 고딕"/>
                <w:sz w:val="18"/>
              </w:rPr>
              <w:t>업무를 지시받은 날짜</w:t>
            </w:r>
          </w:p>
        </w:tc>
      </w:tr>
      <w:tr>
        <w:tc>
          <w:tcPr>
            <w:tcW w:type="dxa" w:w="1701"/>
            <w:shd w:val="clear" w:color="auto" w:fill="F7FAFF"/>
            <w:vAlign w:val="center"/>
          </w:tcPr>
          <w:p>
            <w:r>
              <w:rPr>
                <w:rFonts w:ascii="맑은 고딕" w:hAnsi="맑은 고딕"/>
                <w:sz w:val="18"/>
              </w:rPr>
              <w:t>마감일</w:t>
            </w:r>
          </w:p>
        </w:tc>
        <w:tc>
          <w:tcPr>
            <w:tcW w:type="dxa" w:w="1417"/>
            <w:shd w:val="clear" w:color="auto" w:fill="F7FAFF"/>
            <w:vAlign w:val="center"/>
          </w:tcPr>
          <w:p>
            <w:r>
              <w:rPr>
                <w:rFonts w:ascii="맑은 고딕" w:hAnsi="맑은 고딕"/>
                <w:sz w:val="18"/>
              </w:rPr>
              <w:t>날짜</w:t>
            </w:r>
          </w:p>
        </w:tc>
        <w:tc>
          <w:tcPr>
            <w:tcW w:type="dxa" w:w="850"/>
            <w:shd w:val="clear" w:color="auto" w:fill="F7FAFF"/>
            <w:vAlign w:val="center"/>
          </w:tcPr>
          <w:p>
            <w:r>
              <w:rPr>
                <w:rFonts w:ascii="맑은 고딕" w:hAnsi="맑은 고딕"/>
                <w:sz w:val="18"/>
              </w:rPr>
              <w:t>N</w:t>
            </w:r>
          </w:p>
        </w:tc>
        <w:tc>
          <w:tcPr>
            <w:tcW w:type="dxa" w:w="5386"/>
            <w:shd w:val="clear" w:color="auto" w:fill="F7FAFF"/>
            <w:vAlign w:val="center"/>
          </w:tcPr>
          <w:p>
            <w:r>
              <w:rPr>
                <w:rFonts w:ascii="맑은 고딕" w:hAnsi="맑은 고딕"/>
                <w:sz w:val="18"/>
              </w:rPr>
              <w:t>업무 완료 기한</w:t>
            </w:r>
          </w:p>
        </w:tc>
      </w:tr>
      <w:tr>
        <w:tc>
          <w:tcPr>
            <w:tcW w:type="dxa" w:w="1701"/>
            <w:shd w:val="clear" w:color="auto" w:fill="FFFFFF"/>
            <w:vAlign w:val="center"/>
          </w:tcPr>
          <w:p>
            <w:r>
              <w:rPr>
                <w:rFonts w:ascii="맑은 고딕" w:hAnsi="맑은 고딕"/>
                <w:sz w:val="18"/>
              </w:rPr>
              <w:t>완료일</w:t>
            </w:r>
          </w:p>
        </w:tc>
        <w:tc>
          <w:tcPr>
            <w:tcW w:type="dxa" w:w="1417"/>
            <w:shd w:val="clear" w:color="auto" w:fill="FFFFFF"/>
            <w:vAlign w:val="center"/>
          </w:tcPr>
          <w:p>
            <w:r>
              <w:rPr>
                <w:rFonts w:ascii="맑은 고딕" w:hAnsi="맑은 고딕"/>
                <w:sz w:val="18"/>
              </w:rPr>
              <w:t>날짜</w:t>
            </w:r>
          </w:p>
        </w:tc>
        <w:tc>
          <w:tcPr>
            <w:tcW w:type="dxa" w:w="850"/>
            <w:shd w:val="clear" w:color="auto" w:fill="FFFFFF"/>
            <w:vAlign w:val="center"/>
          </w:tcPr>
          <w:p>
            <w:r>
              <w:rPr>
                <w:rFonts w:ascii="맑은 고딕" w:hAnsi="맑은 고딕"/>
                <w:sz w:val="18"/>
              </w:rPr>
              <w:t>N</w:t>
            </w:r>
          </w:p>
        </w:tc>
        <w:tc>
          <w:tcPr>
            <w:tcW w:type="dxa" w:w="5386"/>
            <w:shd w:val="clear" w:color="auto" w:fill="FFFFFF"/>
            <w:vAlign w:val="center"/>
          </w:tcPr>
          <w:p>
            <w:r>
              <w:rPr>
                <w:rFonts w:ascii="맑은 고딕" w:hAnsi="맑은 고딕"/>
                <w:sz w:val="18"/>
              </w:rPr>
              <w:t>실제 업무 완료 날짜 (상태가 완료로 변경 시 자동 기록)</w:t>
            </w:r>
          </w:p>
        </w:tc>
      </w:tr>
      <w:tr>
        <w:tc>
          <w:tcPr>
            <w:tcW w:type="dxa" w:w="1701"/>
            <w:shd w:val="clear" w:color="auto" w:fill="F7FAFF"/>
            <w:vAlign w:val="center"/>
          </w:tcPr>
          <w:p>
            <w:r>
              <w:rPr>
                <w:rFonts w:ascii="맑은 고딕" w:hAnsi="맑은 고딕"/>
                <w:sz w:val="18"/>
              </w:rPr>
              <w:t>소속 팀</w:t>
            </w:r>
          </w:p>
        </w:tc>
        <w:tc>
          <w:tcPr>
            <w:tcW w:type="dxa" w:w="1417"/>
            <w:shd w:val="clear" w:color="auto" w:fill="F7FAFF"/>
            <w:vAlign w:val="center"/>
          </w:tcPr>
          <w:p>
            <w:r>
              <w:rPr>
                <w:rFonts w:ascii="맑은 고딕" w:hAnsi="맑은 고딕"/>
                <w:sz w:val="18"/>
              </w:rPr>
              <w:t>FK</w:t>
            </w:r>
          </w:p>
        </w:tc>
        <w:tc>
          <w:tcPr>
            <w:tcW w:type="dxa" w:w="850"/>
            <w:shd w:val="clear" w:color="auto" w:fill="F7FAFF"/>
            <w:vAlign w:val="center"/>
          </w:tcPr>
          <w:p>
            <w:r>
              <w:rPr>
                <w:rFonts w:ascii="맑은 고딕" w:hAnsi="맑은 고딕"/>
                <w:sz w:val="18"/>
              </w:rPr>
              <w:t>Y</w:t>
            </w:r>
          </w:p>
        </w:tc>
        <w:tc>
          <w:tcPr>
            <w:tcW w:type="dxa" w:w="5386"/>
            <w:shd w:val="clear" w:color="auto" w:fill="F7FAFF"/>
            <w:vAlign w:val="center"/>
          </w:tcPr>
          <w:p>
            <w:r>
              <w:rPr>
                <w:rFonts w:ascii="맑은 고딕" w:hAnsi="맑은 고딕"/>
                <w:sz w:val="18"/>
              </w:rPr>
              <w:t>이 업무가 속하는 팀</w:t>
            </w:r>
          </w:p>
        </w:tc>
      </w:tr>
      <w:tr>
        <w:tc>
          <w:tcPr>
            <w:tcW w:type="dxa" w:w="1701"/>
            <w:shd w:val="clear" w:color="auto" w:fill="FFFFFF"/>
            <w:vAlign w:val="center"/>
          </w:tcPr>
          <w:p>
            <w:r>
              <w:rPr>
                <w:rFonts w:ascii="맑은 고딕" w:hAnsi="맑은 고딕"/>
                <w:sz w:val="18"/>
              </w:rPr>
              <w:t>작성자</w:t>
            </w:r>
          </w:p>
        </w:tc>
        <w:tc>
          <w:tcPr>
            <w:tcW w:type="dxa" w:w="1417"/>
            <w:shd w:val="clear" w:color="auto" w:fill="FFFFFF"/>
            <w:vAlign w:val="center"/>
          </w:tcPr>
          <w:p>
            <w:r>
              <w:rPr>
                <w:rFonts w:ascii="맑은 고딕" w:hAnsi="맑은 고딕"/>
                <w:sz w:val="18"/>
              </w:rPr>
              <w:t>FK</w:t>
            </w:r>
          </w:p>
        </w:tc>
        <w:tc>
          <w:tcPr>
            <w:tcW w:type="dxa" w:w="850"/>
            <w:shd w:val="clear" w:color="auto" w:fill="FFFFFF"/>
            <w:vAlign w:val="center"/>
          </w:tcPr>
          <w:p>
            <w:r>
              <w:rPr>
                <w:rFonts w:ascii="맑은 고딕" w:hAnsi="맑은 고딕"/>
                <w:sz w:val="18"/>
              </w:rPr>
              <w:t>Y</w:t>
            </w:r>
          </w:p>
        </w:tc>
        <w:tc>
          <w:tcPr>
            <w:tcW w:type="dxa" w:w="5386"/>
            <w:shd w:val="clear" w:color="auto" w:fill="FFFFFF"/>
            <w:vAlign w:val="center"/>
          </w:tcPr>
          <w:p>
            <w:r>
              <w:rPr>
                <w:rFonts w:ascii="맑은 고딕" w:hAnsi="맑은 고딕"/>
                <w:sz w:val="18"/>
              </w:rPr>
              <w:t>업무일지 작성 구성원</w:t>
            </w:r>
          </w:p>
        </w:tc>
      </w:tr>
      <w:tr>
        <w:tc>
          <w:tcPr>
            <w:tcW w:type="dxa" w:w="1701"/>
            <w:shd w:val="clear" w:color="auto" w:fill="F7FAFF"/>
            <w:vAlign w:val="center"/>
          </w:tcPr>
          <w:p>
            <w:r>
              <w:rPr>
                <w:rFonts w:ascii="맑은 고딕" w:hAnsi="맑은 고딕"/>
                <w:sz w:val="18"/>
              </w:rPr>
              <w:t>선행 업무</w:t>
            </w:r>
          </w:p>
        </w:tc>
        <w:tc>
          <w:tcPr>
            <w:tcW w:type="dxa" w:w="1417"/>
            <w:shd w:val="clear" w:color="auto" w:fill="F7FAFF"/>
            <w:vAlign w:val="center"/>
          </w:tcPr>
          <w:p>
            <w:r>
              <w:rPr>
                <w:rFonts w:ascii="맑은 고딕" w:hAnsi="맑은 고딕"/>
                <w:sz w:val="18"/>
              </w:rPr>
              <w:t>FK(복수)</w:t>
            </w:r>
          </w:p>
        </w:tc>
        <w:tc>
          <w:tcPr>
            <w:tcW w:type="dxa" w:w="850"/>
            <w:shd w:val="clear" w:color="auto" w:fill="F7FAFF"/>
            <w:vAlign w:val="center"/>
          </w:tcPr>
          <w:p>
            <w:r>
              <w:rPr>
                <w:rFonts w:ascii="맑은 고딕" w:hAnsi="맑은 고딕"/>
                <w:sz w:val="18"/>
              </w:rPr>
              <w:t>N</w:t>
            </w:r>
          </w:p>
        </w:tc>
        <w:tc>
          <w:tcPr>
            <w:tcW w:type="dxa" w:w="5386"/>
            <w:shd w:val="clear" w:color="auto" w:fill="F7FAFF"/>
            <w:vAlign w:val="center"/>
          </w:tcPr>
          <w:p>
            <w:r>
              <w:rPr>
                <w:rFonts w:ascii="맑은 고딕" w:hAnsi="맑은 고딕"/>
                <w:sz w:val="18"/>
              </w:rPr>
              <w:t>이 업무 시작 전에 완료되어야 하는 업무 목록</w:t>
            </w:r>
          </w:p>
        </w:tc>
      </w:tr>
      <w:tr>
        <w:tc>
          <w:tcPr>
            <w:tcW w:type="dxa" w:w="1701"/>
            <w:shd w:val="clear" w:color="auto" w:fill="FFFFFF"/>
            <w:vAlign w:val="center"/>
          </w:tcPr>
          <w:p>
            <w:r>
              <w:rPr>
                <w:rFonts w:ascii="맑은 고딕" w:hAnsi="맑은 고딕"/>
                <w:sz w:val="18"/>
              </w:rPr>
              <w:t>AI 요약</w:t>
            </w:r>
          </w:p>
        </w:tc>
        <w:tc>
          <w:tcPr>
            <w:tcW w:type="dxa" w:w="1417"/>
            <w:shd w:val="clear" w:color="auto" w:fill="FFFFFF"/>
            <w:vAlign w:val="center"/>
          </w:tcPr>
          <w:p>
            <w:r>
              <w:rPr>
                <w:rFonts w:ascii="맑은 고딕" w:hAnsi="맑은 고딕"/>
                <w:sz w:val="18"/>
              </w:rPr>
              <w:t>텍스트</w:t>
            </w:r>
          </w:p>
        </w:tc>
        <w:tc>
          <w:tcPr>
            <w:tcW w:type="dxa" w:w="850"/>
            <w:shd w:val="clear" w:color="auto" w:fill="FFFFFF"/>
            <w:vAlign w:val="center"/>
          </w:tcPr>
          <w:p>
            <w:r>
              <w:rPr>
                <w:rFonts w:ascii="맑은 고딕" w:hAnsi="맑은 고딕"/>
                <w:sz w:val="18"/>
              </w:rPr>
              <w:t>N</w:t>
            </w:r>
          </w:p>
        </w:tc>
        <w:tc>
          <w:tcPr>
            <w:tcW w:type="dxa" w:w="5386"/>
            <w:shd w:val="clear" w:color="auto" w:fill="FFFFFF"/>
            <w:vAlign w:val="center"/>
          </w:tcPr>
          <w:p>
            <w:r>
              <w:rPr>
                <w:rFonts w:ascii="맑은 고딕" w:hAnsi="맑은 고딕"/>
                <w:sz w:val="18"/>
              </w:rPr>
              <w:t>LLM이 자동 생성한 1~2문장 요약</w:t>
            </w:r>
          </w:p>
        </w:tc>
      </w:tr>
      <w:tr>
        <w:tc>
          <w:tcPr>
            <w:tcW w:type="dxa" w:w="1701"/>
            <w:shd w:val="clear" w:color="auto" w:fill="F7FAFF"/>
            <w:vAlign w:val="center"/>
          </w:tcPr>
          <w:p>
            <w:r>
              <w:rPr>
                <w:rFonts w:ascii="맑은 고딕" w:hAnsi="맑은 고딕"/>
                <w:sz w:val="18"/>
              </w:rPr>
              <w:t>메타 태그</w:t>
            </w:r>
          </w:p>
        </w:tc>
        <w:tc>
          <w:tcPr>
            <w:tcW w:type="dxa" w:w="1417"/>
            <w:shd w:val="clear" w:color="auto" w:fill="F7FAFF"/>
            <w:vAlign w:val="center"/>
          </w:tcPr>
          <w:p>
            <w:r>
              <w:rPr>
                <w:rFonts w:ascii="맑은 고딕" w:hAnsi="맑은 고딕"/>
                <w:sz w:val="18"/>
              </w:rPr>
              <w:t>태그(복수)</w:t>
            </w:r>
          </w:p>
        </w:tc>
        <w:tc>
          <w:tcPr>
            <w:tcW w:type="dxa" w:w="850"/>
            <w:shd w:val="clear" w:color="auto" w:fill="F7FAFF"/>
            <w:vAlign w:val="center"/>
          </w:tcPr>
          <w:p>
            <w:r>
              <w:rPr>
                <w:rFonts w:ascii="맑은 고딕" w:hAnsi="맑은 고딕"/>
                <w:sz w:val="18"/>
              </w:rPr>
              <w:t>N</w:t>
            </w:r>
          </w:p>
        </w:tc>
        <w:tc>
          <w:tcPr>
            <w:tcW w:type="dxa" w:w="5386"/>
            <w:shd w:val="clear" w:color="auto" w:fill="F7FAFF"/>
            <w:vAlign w:val="center"/>
          </w:tcPr>
          <w:p>
            <w:r>
              <w:rPr>
                <w:rFonts w:ascii="맑은 고딕" w:hAnsi="맑은 고딕"/>
                <w:sz w:val="18"/>
              </w:rPr>
              <w:t>AI가 자동 생성한 업무 분류 태그</w:t>
            </w:r>
          </w:p>
        </w:tc>
      </w:tr>
      <w:tr>
        <w:tc>
          <w:tcPr>
            <w:tcW w:type="dxa" w:w="1701"/>
            <w:shd w:val="clear" w:color="auto" w:fill="FFFFFF"/>
            <w:vAlign w:val="center"/>
          </w:tcPr>
          <w:p>
            <w:r>
              <w:rPr>
                <w:rFonts w:ascii="맑은 고딕" w:hAnsi="맑은 고딕"/>
                <w:sz w:val="18"/>
              </w:rPr>
              <w:t>첨부 파일</w:t>
            </w:r>
          </w:p>
        </w:tc>
        <w:tc>
          <w:tcPr>
            <w:tcW w:type="dxa" w:w="1417"/>
            <w:shd w:val="clear" w:color="auto" w:fill="FFFFFF"/>
            <w:vAlign w:val="center"/>
          </w:tcPr>
          <w:p>
            <w:r>
              <w:rPr>
                <w:rFonts w:ascii="맑은 고딕" w:hAnsi="맑은 고딕"/>
                <w:sz w:val="18"/>
              </w:rPr>
              <w:t>파일(복수)</w:t>
            </w:r>
          </w:p>
        </w:tc>
        <w:tc>
          <w:tcPr>
            <w:tcW w:type="dxa" w:w="850"/>
            <w:shd w:val="clear" w:color="auto" w:fill="FFFFFF"/>
            <w:vAlign w:val="center"/>
          </w:tcPr>
          <w:p>
            <w:r>
              <w:rPr>
                <w:rFonts w:ascii="맑은 고딕" w:hAnsi="맑은 고딕"/>
                <w:sz w:val="18"/>
              </w:rPr>
              <w:t>N</w:t>
            </w:r>
          </w:p>
        </w:tc>
        <w:tc>
          <w:tcPr>
            <w:tcW w:type="dxa" w:w="5386"/>
            <w:shd w:val="clear" w:color="auto" w:fill="FFFFFF"/>
            <w:vAlign w:val="center"/>
          </w:tcPr>
          <w:p>
            <w:r>
              <w:rPr>
                <w:rFonts w:ascii="맑은 고딕" w:hAnsi="맑은 고딕"/>
                <w:sz w:val="18"/>
              </w:rPr>
              <w:t>관련 자료 파일</w:t>
            </w:r>
          </w:p>
        </w:tc>
      </w:tr>
      <w:tr>
        <w:tc>
          <w:tcPr>
            <w:tcW w:type="dxa" w:w="1701"/>
            <w:shd w:val="clear" w:color="auto" w:fill="F7FAFF"/>
            <w:vAlign w:val="center"/>
          </w:tcPr>
          <w:p>
            <w:r>
              <w:rPr>
                <w:rFonts w:ascii="맑은 고딕" w:hAnsi="맑은 고딕"/>
                <w:sz w:val="18"/>
              </w:rPr>
              <w:t>생성일</w:t>
            </w:r>
          </w:p>
        </w:tc>
        <w:tc>
          <w:tcPr>
            <w:tcW w:type="dxa" w:w="1417"/>
            <w:shd w:val="clear" w:color="auto" w:fill="F7FAFF"/>
            <w:vAlign w:val="center"/>
          </w:tcPr>
          <w:p>
            <w:r>
              <w:rPr>
                <w:rFonts w:ascii="맑은 고딕" w:hAnsi="맑은 고딕"/>
                <w:sz w:val="18"/>
              </w:rPr>
              <w:t>타임스탬프</w:t>
            </w:r>
          </w:p>
        </w:tc>
        <w:tc>
          <w:tcPr>
            <w:tcW w:type="dxa" w:w="850"/>
            <w:shd w:val="clear" w:color="auto" w:fill="F7FAFF"/>
            <w:vAlign w:val="center"/>
          </w:tcPr>
          <w:p>
            <w:r>
              <w:rPr>
                <w:rFonts w:ascii="맑은 고딕" w:hAnsi="맑은 고딕"/>
                <w:sz w:val="18"/>
              </w:rPr>
              <w:t>Y</w:t>
            </w:r>
          </w:p>
        </w:tc>
        <w:tc>
          <w:tcPr>
            <w:tcW w:type="dxa" w:w="5386"/>
            <w:shd w:val="clear" w:color="auto" w:fill="F7FAFF"/>
            <w:vAlign w:val="center"/>
          </w:tcPr>
          <w:p>
            <w:r>
              <w:rPr>
                <w:rFonts w:ascii="맑은 고딕" w:hAnsi="맑은 고딕"/>
                <w:sz w:val="18"/>
              </w:rPr>
              <w:t>자동</w:t>
            </w:r>
          </w:p>
        </w:tc>
      </w:tr>
      <w:tr>
        <w:tc>
          <w:tcPr>
            <w:tcW w:type="dxa" w:w="1701"/>
            <w:shd w:val="clear" w:color="auto" w:fill="FFFFFF"/>
            <w:vAlign w:val="center"/>
          </w:tcPr>
          <w:p>
            <w:r>
              <w:rPr>
                <w:rFonts w:ascii="맑은 고딕" w:hAnsi="맑은 고딕"/>
                <w:sz w:val="18"/>
              </w:rPr>
              <w:t>수정일</w:t>
            </w:r>
          </w:p>
        </w:tc>
        <w:tc>
          <w:tcPr>
            <w:tcW w:type="dxa" w:w="1417"/>
            <w:shd w:val="clear" w:color="auto" w:fill="FFFFFF"/>
            <w:vAlign w:val="center"/>
          </w:tcPr>
          <w:p>
            <w:r>
              <w:rPr>
                <w:rFonts w:ascii="맑은 고딕" w:hAnsi="맑은 고딕"/>
                <w:sz w:val="18"/>
              </w:rPr>
              <w:t>타임스탬프</w:t>
            </w:r>
          </w:p>
        </w:tc>
        <w:tc>
          <w:tcPr>
            <w:tcW w:type="dxa" w:w="850"/>
            <w:shd w:val="clear" w:color="auto" w:fill="FFFFFF"/>
            <w:vAlign w:val="center"/>
          </w:tcPr>
          <w:p>
            <w:r>
              <w:rPr>
                <w:rFonts w:ascii="맑은 고딕" w:hAnsi="맑은 고딕"/>
                <w:sz w:val="18"/>
              </w:rPr>
              <w:t>Y</w:t>
            </w:r>
          </w:p>
        </w:tc>
        <w:tc>
          <w:tcPr>
            <w:tcW w:type="dxa" w:w="5386"/>
            <w:shd w:val="clear" w:color="auto" w:fill="FFFFFF"/>
            <w:vAlign w:val="center"/>
          </w:tcPr>
          <w:p>
            <w:r>
              <w:rPr>
                <w:rFonts w:ascii="맑은 고딕" w:hAnsi="맑은 고딕"/>
                <w:sz w:val="18"/>
              </w:rPr>
              <w:t>자동</w:t>
            </w:r>
          </w:p>
        </w:tc>
      </w:tr>
    </w:tbl>
    <w:p>
      <w:pPr>
        <w:spacing w:after="120"/>
      </w:pPr>
    </w:p>
    <w:p>
      <w:pPr>
        <w:pStyle w:val="Heading4"/>
      </w:pPr>
      <w:r>
        <w:rPr>
          <w:rFonts w:ascii="맑은 고딕" w:hAnsi="맑은 고딕"/>
        </w:rPr>
        <w:t>2.2.2 업무일지 CRUD</w:t>
      </w:r>
    </w:p>
    <w:p>
      <w:pPr>
        <w:pStyle w:val="ListBullet"/>
        <w:spacing w:after="40"/>
        <w:ind w:left="283"/>
      </w:pPr>
      <w:r>
        <w:rPr>
          <w:rFonts w:ascii="맑은 고딕" w:hAnsi="맑은 고딕"/>
          <w:b/>
          <w:sz w:val="20"/>
        </w:rPr>
        <w:t>생성</w:t>
      </w:r>
      <w:r>
        <w:rPr>
          <w:rFonts w:ascii="맑은 고딕" w:hAnsi="맑은 고딕"/>
          <w:b w:val="0"/>
          <w:sz w:val="20"/>
        </w:rPr>
        <w:t>: 저장 시 AI 자동화 파이프라인이 비동기 실행됨. AI 처리 완료 전에도 업무일지는 즉시 조회 가능</w:t>
      </w:r>
    </w:p>
    <w:p>
      <w:pPr>
        <w:pStyle w:val="ListBullet"/>
        <w:spacing w:after="40"/>
        <w:ind w:left="283"/>
      </w:pPr>
      <w:r>
        <w:rPr>
          <w:rFonts w:ascii="맑은 고딕" w:hAnsi="맑은 고딕"/>
          <w:b/>
          <w:sz w:val="20"/>
        </w:rPr>
        <w:t>조회</w:t>
      </w:r>
      <w:r>
        <w:rPr>
          <w:rFonts w:ascii="맑은 고딕" w:hAnsi="맑은 고딕"/>
          <w:b w:val="0"/>
          <w:sz w:val="20"/>
        </w:rPr>
        <w:t>: 역할별 열람 범위 필터링. 목록·상세 조회 시 전체 필드, 첨부 파일 목록, 상태 변경 이력 표시</w:t>
      </w:r>
    </w:p>
    <w:p>
      <w:pPr>
        <w:pStyle w:val="ListBullet"/>
        <w:spacing w:after="40"/>
        <w:ind w:left="283"/>
      </w:pPr>
      <w:r>
        <w:rPr>
          <w:rFonts w:ascii="맑은 고딕" w:hAnsi="맑은 고딕"/>
          <w:b/>
          <w:sz w:val="20"/>
        </w:rPr>
        <w:t>수정</w:t>
      </w:r>
      <w:r>
        <w:rPr>
          <w:rFonts w:ascii="맑은 고딕" w:hAnsi="맑은 고딕"/>
          <w:b w:val="0"/>
          <w:sz w:val="20"/>
        </w:rPr>
        <w:t>: 업무 내용 수정 시 AI 요약·메타 태그 재생성, 벡터 임베딩 갱신. 수동 편집 후 자동 재생성 여부 선택 가능</w:t>
      </w:r>
    </w:p>
    <w:p>
      <w:pPr>
        <w:pStyle w:val="ListBullet"/>
        <w:spacing w:after="40"/>
        <w:ind w:left="283"/>
      </w:pPr>
      <w:r>
        <w:rPr>
          <w:rFonts w:ascii="맑은 고딕" w:hAnsi="맑은 고딕"/>
          <w:b/>
          <w:sz w:val="20"/>
        </w:rPr>
        <w:t>삭제</w:t>
      </w:r>
      <w:r>
        <w:rPr>
          <w:rFonts w:ascii="맑은 고딕" w:hAnsi="맑은 고딕"/>
          <w:b w:val="0"/>
          <w:sz w:val="20"/>
        </w:rPr>
        <w:t>: 소프트 삭제(논리 삭제) 적용. 삭제된 임베딩은 검색에서 제외되나 데이터는 보존</w:t>
      </w:r>
    </w:p>
    <w:p/>
    <w:p>
      <w:pPr>
        <w:pStyle w:val="Heading4"/>
      </w:pPr>
      <w:r>
        <w:rPr>
          <w:rFonts w:ascii="맑은 고딕" w:hAnsi="맑은 고딕"/>
        </w:rPr>
        <w:t>2.2.3 업무 상태 전이 규칙</w:t>
      </w:r>
    </w:p>
    <w:tbl>
      <w:tblPr>
        <w:tblStyle w:val="TableGrid"/>
        <w:tblW w:type="auto" w:w="0"/>
        <w:jc w:val="left"/>
        <w:tblLook w:firstColumn="1" w:firstRow="1" w:lastColumn="0" w:lastRow="0" w:noHBand="0" w:noVBand="1" w:val="04A0"/>
      </w:tblPr>
      <w:tblGrid>
        <w:gridCol w:w="2929"/>
        <w:gridCol w:w="2929"/>
        <w:gridCol w:w="2929"/>
      </w:tblGrid>
      <w:tr>
        <w:tc>
          <w:tcPr>
            <w:tcW w:type="dxa" w:w="2268"/>
            <w:shd w:val="clear" w:color="auto" w:fill="1F497D"/>
            <w:vAlign w:val="center"/>
          </w:tcPr>
          <w:p>
            <w:pPr>
              <w:jc w:val="center"/>
            </w:pPr>
            <w:r>
              <w:rPr>
                <w:rFonts w:ascii="맑은 고딕" w:hAnsi="맑은 고딕"/>
                <w:b/>
                <w:color w:val="FFFFFF"/>
                <w:sz w:val="18"/>
              </w:rPr>
              <w:t>현재 상태</w:t>
            </w:r>
          </w:p>
        </w:tc>
        <w:tc>
          <w:tcPr>
            <w:tcW w:type="dxa" w:w="2835"/>
            <w:shd w:val="clear" w:color="auto" w:fill="1F497D"/>
            <w:vAlign w:val="center"/>
          </w:tcPr>
          <w:p>
            <w:pPr>
              <w:jc w:val="center"/>
            </w:pPr>
            <w:r>
              <w:rPr>
                <w:rFonts w:ascii="맑은 고딕" w:hAnsi="맑은 고딕"/>
                <w:b/>
                <w:color w:val="FFFFFF"/>
                <w:sz w:val="18"/>
              </w:rPr>
              <w:t>전이 가능 상태</w:t>
            </w:r>
          </w:p>
        </w:tc>
        <w:tc>
          <w:tcPr>
            <w:tcW w:type="dxa" w:w="4252"/>
            <w:shd w:val="clear" w:color="auto" w:fill="1F497D"/>
            <w:vAlign w:val="center"/>
          </w:tcPr>
          <w:p>
            <w:pPr>
              <w:jc w:val="center"/>
            </w:pPr>
            <w:r>
              <w:rPr>
                <w:rFonts w:ascii="맑은 고딕" w:hAnsi="맑은 고딕"/>
                <w:b/>
                <w:color w:val="FFFFFF"/>
                <w:sz w:val="18"/>
              </w:rPr>
              <w:t>비고</w:t>
            </w:r>
          </w:p>
        </w:tc>
      </w:tr>
      <w:tr>
        <w:tc>
          <w:tcPr>
            <w:tcW w:type="dxa" w:w="2268"/>
            <w:shd w:val="clear" w:color="auto" w:fill="FFFFFF"/>
            <w:vAlign w:val="center"/>
          </w:tcPr>
          <w:p>
            <w:r>
              <w:rPr>
                <w:rFonts w:ascii="맑은 고딕" w:hAnsi="맑은 고딕"/>
                <w:sz w:val="18"/>
              </w:rPr>
              <w:t>대기</w:t>
            </w:r>
          </w:p>
        </w:tc>
        <w:tc>
          <w:tcPr>
            <w:tcW w:type="dxa" w:w="2835"/>
            <w:shd w:val="clear" w:color="auto" w:fill="FFFFFF"/>
            <w:vAlign w:val="center"/>
          </w:tcPr>
          <w:p>
            <w:r>
              <w:rPr>
                <w:rFonts w:ascii="맑은 고딕" w:hAnsi="맑은 고딕"/>
                <w:sz w:val="18"/>
              </w:rPr>
              <w:t>진행중</w:t>
            </w:r>
          </w:p>
        </w:tc>
        <w:tc>
          <w:tcPr>
            <w:tcW w:type="dxa" w:w="4252"/>
            <w:shd w:val="clear" w:color="auto" w:fill="FFFFFF"/>
            <w:vAlign w:val="center"/>
          </w:tcPr>
          <w:p>
            <w:r>
              <w:rPr>
                <w:rFonts w:ascii="맑은 고딕" w:hAnsi="맑은 고딕"/>
                <w:sz w:val="18"/>
              </w:rPr>
            </w:r>
          </w:p>
        </w:tc>
      </w:tr>
      <w:tr>
        <w:tc>
          <w:tcPr>
            <w:tcW w:type="dxa" w:w="2268"/>
            <w:shd w:val="clear" w:color="auto" w:fill="F7FAFF"/>
            <w:vAlign w:val="center"/>
          </w:tcPr>
          <w:p>
            <w:r>
              <w:rPr>
                <w:rFonts w:ascii="맑은 고딕" w:hAnsi="맑은 고딕"/>
                <w:sz w:val="18"/>
              </w:rPr>
              <w:t>진행중</w:t>
            </w:r>
          </w:p>
        </w:tc>
        <w:tc>
          <w:tcPr>
            <w:tcW w:type="dxa" w:w="2835"/>
            <w:shd w:val="clear" w:color="auto" w:fill="F7FAFF"/>
            <w:vAlign w:val="center"/>
          </w:tcPr>
          <w:p>
            <w:r>
              <w:rPr>
                <w:rFonts w:ascii="맑은 고딕" w:hAnsi="맑은 고딕"/>
                <w:sz w:val="18"/>
              </w:rPr>
              <w:t>완료, 보류, 취소</w:t>
            </w:r>
          </w:p>
        </w:tc>
        <w:tc>
          <w:tcPr>
            <w:tcW w:type="dxa" w:w="4252"/>
            <w:shd w:val="clear" w:color="auto" w:fill="F7FAFF"/>
            <w:vAlign w:val="center"/>
          </w:tcPr>
          <w:p>
            <w:r>
              <w:rPr>
                <w:rFonts w:ascii="맑은 고딕" w:hAnsi="맑은 고딕"/>
                <w:sz w:val="18"/>
              </w:rPr>
            </w:r>
          </w:p>
        </w:tc>
      </w:tr>
      <w:tr>
        <w:tc>
          <w:tcPr>
            <w:tcW w:type="dxa" w:w="2268"/>
            <w:shd w:val="clear" w:color="auto" w:fill="FFFFFF"/>
            <w:vAlign w:val="center"/>
          </w:tcPr>
          <w:p>
            <w:r>
              <w:rPr>
                <w:rFonts w:ascii="맑은 고딕" w:hAnsi="맑은 고딕"/>
                <w:sz w:val="18"/>
              </w:rPr>
              <w:t>보류</w:t>
            </w:r>
          </w:p>
        </w:tc>
        <w:tc>
          <w:tcPr>
            <w:tcW w:type="dxa" w:w="2835"/>
            <w:shd w:val="clear" w:color="auto" w:fill="FFFFFF"/>
            <w:vAlign w:val="center"/>
          </w:tcPr>
          <w:p>
            <w:r>
              <w:rPr>
                <w:rFonts w:ascii="맑은 고딕" w:hAnsi="맑은 고딕"/>
                <w:sz w:val="18"/>
              </w:rPr>
              <w:t>진행중</w:t>
            </w:r>
          </w:p>
        </w:tc>
        <w:tc>
          <w:tcPr>
            <w:tcW w:type="dxa" w:w="4252"/>
            <w:shd w:val="clear" w:color="auto" w:fill="FFFFFF"/>
            <w:vAlign w:val="center"/>
          </w:tcPr>
          <w:p>
            <w:r>
              <w:rPr>
                <w:rFonts w:ascii="맑은 고딕" w:hAnsi="맑은 고딕"/>
                <w:sz w:val="18"/>
              </w:rPr>
              <w:t>보류 해제</w:t>
            </w:r>
          </w:p>
        </w:tc>
      </w:tr>
      <w:tr>
        <w:tc>
          <w:tcPr>
            <w:tcW w:type="dxa" w:w="2268"/>
            <w:shd w:val="clear" w:color="auto" w:fill="F7FAFF"/>
            <w:vAlign w:val="center"/>
          </w:tcPr>
          <w:p>
            <w:r>
              <w:rPr>
                <w:rFonts w:ascii="맑은 고딕" w:hAnsi="맑은 고딕"/>
                <w:sz w:val="18"/>
              </w:rPr>
              <w:t>완료</w:t>
            </w:r>
          </w:p>
        </w:tc>
        <w:tc>
          <w:tcPr>
            <w:tcW w:type="dxa" w:w="2835"/>
            <w:shd w:val="clear" w:color="auto" w:fill="F7FAFF"/>
            <w:vAlign w:val="center"/>
          </w:tcPr>
          <w:p>
            <w:r>
              <w:rPr>
                <w:rFonts w:ascii="맑은 고딕" w:hAnsi="맑은 고딕"/>
                <w:sz w:val="18"/>
              </w:rPr>
              <w:t>—</w:t>
            </w:r>
          </w:p>
        </w:tc>
        <w:tc>
          <w:tcPr>
            <w:tcW w:type="dxa" w:w="4252"/>
            <w:shd w:val="clear" w:color="auto" w:fill="F7FAFF"/>
            <w:vAlign w:val="center"/>
          </w:tcPr>
          <w:p>
            <w:r>
              <w:rPr>
                <w:rFonts w:ascii="맑은 고딕" w:hAnsi="맑은 고딕"/>
                <w:sz w:val="18"/>
              </w:rPr>
              <w:t>최종 상태</w:t>
            </w:r>
          </w:p>
        </w:tc>
      </w:tr>
      <w:tr>
        <w:tc>
          <w:tcPr>
            <w:tcW w:type="dxa" w:w="2268"/>
            <w:shd w:val="clear" w:color="auto" w:fill="FFFFFF"/>
            <w:vAlign w:val="center"/>
          </w:tcPr>
          <w:p>
            <w:r>
              <w:rPr>
                <w:rFonts w:ascii="맑은 고딕" w:hAnsi="맑은 고딕"/>
                <w:sz w:val="18"/>
              </w:rPr>
              <w:t>취소</w:t>
            </w:r>
          </w:p>
        </w:tc>
        <w:tc>
          <w:tcPr>
            <w:tcW w:type="dxa" w:w="2835"/>
            <w:shd w:val="clear" w:color="auto" w:fill="FFFFFF"/>
            <w:vAlign w:val="center"/>
          </w:tcPr>
          <w:p>
            <w:r>
              <w:rPr>
                <w:rFonts w:ascii="맑은 고딕" w:hAnsi="맑은 고딕"/>
                <w:sz w:val="18"/>
              </w:rPr>
              <w:t>—</w:t>
            </w:r>
          </w:p>
        </w:tc>
        <w:tc>
          <w:tcPr>
            <w:tcW w:type="dxa" w:w="4252"/>
            <w:shd w:val="clear" w:color="auto" w:fill="FFFFFF"/>
            <w:vAlign w:val="center"/>
          </w:tcPr>
          <w:p>
            <w:r>
              <w:rPr>
                <w:rFonts w:ascii="맑은 고딕" w:hAnsi="맑은 고딕"/>
                <w:sz w:val="18"/>
              </w:rPr>
              <w:t>최종 상태</w:t>
            </w:r>
          </w:p>
        </w:tc>
      </w:tr>
    </w:tbl>
    <w:p>
      <w:pPr>
        <w:spacing w:after="120"/>
      </w:pPr>
    </w:p>
    <w:p>
      <w:pPr/>
      <w:r>
        <w:rPr>
          <w:rFonts w:ascii="맑은 고딕" w:hAnsi="맑은 고딕"/>
        </w:rPr>
        <w:t>상태 변경 시 변경 이력을 기록한다(변경 전/후 상태, 변경자, 변경 시각, 변경 사유). 완료 상태 전이 시 완료일을 자동 기록한다.</w:t>
      </w:r>
    </w:p>
    <w:p>
      <w:pPr>
        <w:pStyle w:val="Heading4"/>
      </w:pPr>
      <w:r>
        <w:rPr>
          <w:rFonts w:ascii="맑은 고딕" w:hAnsi="맑은 고딕"/>
        </w:rPr>
        <w:t>2.2.4 업무 간 의존성 관리</w:t>
      </w:r>
    </w:p>
    <w:p>
      <w:pPr/>
      <w:r>
        <w:rPr>
          <w:rFonts w:ascii="맑은 고딕" w:hAnsi="맑은 고딕"/>
        </w:rPr>
        <w:t>업무일지 생성·수정 시 선행 업무를 지정할 수 있다. 선행 업무가 미완료 상태인데 현재 업무를 진행중으로 변경하려 하면 시스템이 경고 메시지를 표시한다(차단이 아닌 알림 수준). 순환 의존성(A→B→C→A)은 시스템에서 차단한다.</w:t>
      </w:r>
    </w:p>
    <w:p>
      <w:pPr>
        <w:pStyle w:val="Heading4"/>
      </w:pPr>
      <w:r>
        <w:rPr>
          <w:rFonts w:ascii="맑은 고딕" w:hAnsi="맑은 고딕"/>
        </w:rPr>
        <w:t>2.2.5 역할별 열람 범위 제어</w:t>
      </w:r>
    </w:p>
    <w:tbl>
      <w:tblPr>
        <w:tblStyle w:val="TableGrid"/>
        <w:tblW w:type="auto" w:w="0"/>
        <w:jc w:val="left"/>
        <w:tblLook w:firstColumn="1" w:firstRow="1" w:lastColumn="0" w:lastRow="0" w:noHBand="0" w:noVBand="1" w:val="04A0"/>
      </w:tblPr>
      <w:tblGrid>
        <w:gridCol w:w="2929"/>
        <w:gridCol w:w="2929"/>
        <w:gridCol w:w="2929"/>
      </w:tblGrid>
      <w:tr>
        <w:tc>
          <w:tcPr>
            <w:tcW w:type="dxa" w:w="1701"/>
            <w:shd w:val="clear" w:color="auto" w:fill="1F497D"/>
            <w:vAlign w:val="center"/>
          </w:tcPr>
          <w:p>
            <w:pPr>
              <w:jc w:val="center"/>
            </w:pPr>
            <w:r>
              <w:rPr>
                <w:rFonts w:ascii="맑은 고딕" w:hAnsi="맑은 고딕"/>
                <w:b/>
                <w:color w:val="FFFFFF"/>
                <w:sz w:val="18"/>
              </w:rPr>
              <w:t>역할</w:t>
            </w:r>
          </w:p>
        </w:tc>
        <w:tc>
          <w:tcPr>
            <w:tcW w:type="dxa" w:w="4535"/>
            <w:shd w:val="clear" w:color="auto" w:fill="1F497D"/>
            <w:vAlign w:val="center"/>
          </w:tcPr>
          <w:p>
            <w:pPr>
              <w:jc w:val="center"/>
            </w:pPr>
            <w:r>
              <w:rPr>
                <w:rFonts w:ascii="맑은 고딕" w:hAnsi="맑은 고딕"/>
                <w:b/>
                <w:color w:val="FFFFFF"/>
                <w:sz w:val="18"/>
              </w:rPr>
              <w:t>열람 범위</w:t>
            </w:r>
          </w:p>
        </w:tc>
        <w:tc>
          <w:tcPr>
            <w:tcW w:type="dxa" w:w="3118"/>
            <w:shd w:val="clear" w:color="auto" w:fill="1F497D"/>
            <w:vAlign w:val="center"/>
          </w:tcPr>
          <w:p>
            <w:pPr>
              <w:jc w:val="center"/>
            </w:pPr>
            <w:r>
              <w:rPr>
                <w:rFonts w:ascii="맑은 고딕" w:hAnsi="맑은 고딕"/>
                <w:b/>
                <w:color w:val="FFFFFF"/>
                <w:sz w:val="18"/>
              </w:rPr>
              <w:t>필터 기본값</w:t>
            </w:r>
          </w:p>
        </w:tc>
      </w:tr>
      <w:tr>
        <w:tc>
          <w:tcPr>
            <w:tcW w:type="dxa" w:w="1701"/>
            <w:shd w:val="clear" w:color="auto" w:fill="FFFFFF"/>
            <w:vAlign w:val="center"/>
          </w:tcPr>
          <w:p>
            <w:r>
              <w:rPr>
                <w:rFonts w:ascii="맑은 고딕" w:hAnsi="맑은 고딕"/>
                <w:sz w:val="18"/>
              </w:rPr>
              <w:t>본부장</w:t>
            </w:r>
          </w:p>
        </w:tc>
        <w:tc>
          <w:tcPr>
            <w:tcW w:type="dxa" w:w="4535"/>
            <w:shd w:val="clear" w:color="auto" w:fill="FFFFFF"/>
            <w:vAlign w:val="center"/>
          </w:tcPr>
          <w:p>
            <w:r>
              <w:rPr>
                <w:rFonts w:ascii="맑은 고딕" w:hAnsi="맑은 고딕"/>
                <w:sz w:val="18"/>
              </w:rPr>
              <w:t>전체 업무일지</w:t>
            </w:r>
          </w:p>
        </w:tc>
        <w:tc>
          <w:tcPr>
            <w:tcW w:type="dxa" w:w="3118"/>
            <w:shd w:val="clear" w:color="auto" w:fill="FFFFFF"/>
            <w:vAlign w:val="center"/>
          </w:tcPr>
          <w:p>
            <w:r>
              <w:rPr>
                <w:rFonts w:ascii="맑은 고딕" w:hAnsi="맑은 고딕"/>
                <w:sz w:val="18"/>
              </w:rPr>
              <w:t>전체</w:t>
            </w:r>
          </w:p>
        </w:tc>
      </w:tr>
      <w:tr>
        <w:tc>
          <w:tcPr>
            <w:tcW w:type="dxa" w:w="1701"/>
            <w:shd w:val="clear" w:color="auto" w:fill="F7FAFF"/>
            <w:vAlign w:val="center"/>
          </w:tcPr>
          <w:p>
            <w:r>
              <w:rPr>
                <w:rFonts w:ascii="맑은 고딕" w:hAnsi="맑은 고딕"/>
                <w:sz w:val="18"/>
              </w:rPr>
              <w:t>사업부장</w:t>
            </w:r>
          </w:p>
        </w:tc>
        <w:tc>
          <w:tcPr>
            <w:tcW w:type="dxa" w:w="4535"/>
            <w:shd w:val="clear" w:color="auto" w:fill="F7FAFF"/>
            <w:vAlign w:val="center"/>
          </w:tcPr>
          <w:p>
            <w:r>
              <w:rPr>
                <w:rFonts w:ascii="맑은 고딕" w:hAnsi="맑은 고딕"/>
                <w:sz w:val="18"/>
              </w:rPr>
              <w:t>소속 부서 내 모든 팀의 업무일지</w:t>
            </w:r>
          </w:p>
        </w:tc>
        <w:tc>
          <w:tcPr>
            <w:tcW w:type="dxa" w:w="3118"/>
            <w:shd w:val="clear" w:color="auto" w:fill="F7FAFF"/>
            <w:vAlign w:val="center"/>
          </w:tcPr>
          <w:p>
            <w:r>
              <w:rPr>
                <w:rFonts w:ascii="맑은 고딕" w:hAnsi="맑은 고딕"/>
                <w:sz w:val="18"/>
              </w:rPr>
              <w:t>소속 부서</w:t>
            </w:r>
          </w:p>
        </w:tc>
      </w:tr>
      <w:tr>
        <w:tc>
          <w:tcPr>
            <w:tcW w:type="dxa" w:w="1701"/>
            <w:shd w:val="clear" w:color="auto" w:fill="FFFFFF"/>
            <w:vAlign w:val="center"/>
          </w:tcPr>
          <w:p>
            <w:r>
              <w:rPr>
                <w:rFonts w:ascii="맑은 고딕" w:hAnsi="맑은 고딕"/>
                <w:sz w:val="18"/>
              </w:rPr>
              <w:t>팀리더</w:t>
            </w:r>
          </w:p>
        </w:tc>
        <w:tc>
          <w:tcPr>
            <w:tcW w:type="dxa" w:w="4535"/>
            <w:shd w:val="clear" w:color="auto" w:fill="FFFFFF"/>
            <w:vAlign w:val="center"/>
          </w:tcPr>
          <w:p>
            <w:r>
              <w:rPr>
                <w:rFonts w:ascii="맑은 고딕" w:hAnsi="맑은 고딕"/>
                <w:sz w:val="18"/>
              </w:rPr>
              <w:t>소속 팀(복수 팀 소속 시 모든 소속 팀)의 업무일지</w:t>
            </w:r>
          </w:p>
        </w:tc>
        <w:tc>
          <w:tcPr>
            <w:tcW w:type="dxa" w:w="3118"/>
            <w:shd w:val="clear" w:color="auto" w:fill="FFFFFF"/>
            <w:vAlign w:val="center"/>
          </w:tcPr>
          <w:p>
            <w:r>
              <w:rPr>
                <w:rFonts w:ascii="맑은 고딕" w:hAnsi="맑은 고딕"/>
                <w:sz w:val="18"/>
              </w:rPr>
              <w:t>주 소속 팀</w:t>
            </w:r>
          </w:p>
        </w:tc>
      </w:tr>
      <w:tr>
        <w:tc>
          <w:tcPr>
            <w:tcW w:type="dxa" w:w="1701"/>
            <w:shd w:val="clear" w:color="auto" w:fill="F7FAFF"/>
            <w:vAlign w:val="center"/>
          </w:tcPr>
          <w:p>
            <w:r>
              <w:rPr>
                <w:rFonts w:ascii="맑은 고딕" w:hAnsi="맑은 고딕"/>
                <w:sz w:val="18"/>
              </w:rPr>
              <w:t>일반 구성원</w:t>
            </w:r>
          </w:p>
        </w:tc>
        <w:tc>
          <w:tcPr>
            <w:tcW w:type="dxa" w:w="4535"/>
            <w:shd w:val="clear" w:color="auto" w:fill="F7FAFF"/>
            <w:vAlign w:val="center"/>
          </w:tcPr>
          <w:p>
            <w:r>
              <w:rPr>
                <w:rFonts w:ascii="맑은 고딕" w:hAnsi="맑은 고딕"/>
                <w:sz w:val="18"/>
              </w:rPr>
              <w:t>본인이 작성한 업무일지만</w:t>
            </w:r>
          </w:p>
        </w:tc>
        <w:tc>
          <w:tcPr>
            <w:tcW w:type="dxa" w:w="3118"/>
            <w:shd w:val="clear" w:color="auto" w:fill="F7FAFF"/>
            <w:vAlign w:val="center"/>
          </w:tcPr>
          <w:p>
            <w:r>
              <w:rPr>
                <w:rFonts w:ascii="맑은 고딕" w:hAnsi="맑은 고딕"/>
                <w:sz w:val="18"/>
              </w:rPr>
              <w:t>본인</w:t>
            </w:r>
          </w:p>
        </w:tc>
      </w:tr>
    </w:tbl>
    <w:p>
      <w:pPr>
        <w:spacing w:after="120"/>
      </w:pPr>
    </w:p>
    <w:p>
      <w:pPr>
        <w:pStyle w:val="Heading3"/>
      </w:pPr>
      <w:r>
        <w:rPr>
          <w:rFonts w:ascii="맑은 고딕" w:hAnsi="맑은 고딕"/>
        </w:rPr>
        <w:t>2.3 기능 3: LLM 연동 AI 자동화</w:t>
      </w:r>
    </w:p>
    <w:p>
      <w:pPr>
        <w:pStyle w:val="Heading4"/>
      </w:pPr>
      <w:r>
        <w:rPr>
          <w:rFonts w:ascii="맑은 고딕" w:hAnsi="맑은 고딕"/>
        </w:rPr>
        <w:t>2.3.1 업무 요약 자동 생성</w:t>
      </w:r>
    </w:p>
    <w:p>
      <w:pPr>
        <w:pStyle w:val="ListBullet"/>
        <w:spacing w:after="40"/>
        <w:ind w:left="283"/>
      </w:pPr>
      <w:r>
        <w:rPr>
          <w:rFonts w:ascii="맑은 고딕" w:hAnsi="맑은 고딕"/>
          <w:b/>
          <w:sz w:val="20"/>
        </w:rPr>
        <w:t>입력</w:t>
      </w:r>
      <w:r>
        <w:rPr>
          <w:rFonts w:ascii="맑은 고딕" w:hAnsi="맑은 고딕"/>
          <w:b w:val="0"/>
          <w:sz w:val="20"/>
        </w:rPr>
        <w:t>: 요청/지시 내용(있을 경우) + 업무 내용 전문</w:t>
      </w:r>
    </w:p>
    <w:p>
      <w:pPr>
        <w:pStyle w:val="ListBullet"/>
        <w:spacing w:after="40"/>
        <w:ind w:left="283"/>
      </w:pPr>
      <w:r>
        <w:rPr>
          <w:rFonts w:ascii="맑은 고딕" w:hAnsi="맑은 고딕"/>
          <w:b/>
          <w:sz w:val="20"/>
        </w:rPr>
        <w:t>출력</w:t>
      </w:r>
      <w:r>
        <w:rPr>
          <w:rFonts w:ascii="맑은 고딕" w:hAnsi="맑은 고딕"/>
          <w:b w:val="0"/>
          <w:sz w:val="20"/>
        </w:rPr>
        <w:t>: 1~2문장의 요약 텍스트</w:t>
      </w:r>
    </w:p>
    <w:p>
      <w:pPr>
        <w:pStyle w:val="ListBullet"/>
        <w:spacing w:after="40"/>
        <w:ind w:left="283"/>
      </w:pPr>
      <w:r>
        <w:rPr>
          <w:rFonts w:ascii="맑은 고딕" w:hAnsi="맑은 고딕"/>
          <w:b/>
          <w:sz w:val="20"/>
        </w:rPr>
        <w:t>처리 방식</w:t>
      </w:r>
      <w:r>
        <w:rPr>
          <w:rFonts w:ascii="맑은 고딕" w:hAnsi="맑은 고딕"/>
          <w:b w:val="0"/>
          <w:sz w:val="20"/>
        </w:rPr>
        <w:t>: 비동기. 업무일지 저장은 즉시 완료되고, AI 요약은 백그라운드에서 처리</w:t>
      </w:r>
    </w:p>
    <w:p>
      <w:pPr>
        <w:pStyle w:val="ListBullet"/>
        <w:spacing w:after="40"/>
        <w:ind w:left="283"/>
      </w:pPr>
      <w:r>
        <w:rPr>
          <w:rFonts w:ascii="맑은 고딕" w:hAnsi="맑은 고딕"/>
          <w:b/>
          <w:sz w:val="20"/>
        </w:rPr>
        <w:t>수동 편집</w:t>
      </w:r>
      <w:r>
        <w:rPr>
          <w:rFonts w:ascii="맑은 고딕" w:hAnsi="맑은 고딕"/>
          <w:b w:val="0"/>
          <w:sz w:val="20"/>
        </w:rPr>
        <w:t>: AI 생성 후 사용자가 직접 수정 가능. 수동 편집 여부를 플래그로 관리</w:t>
      </w:r>
    </w:p>
    <w:p>
      <w:pPr>
        <w:pStyle w:val="ListBullet"/>
        <w:spacing w:after="40"/>
        <w:ind w:left="283"/>
      </w:pPr>
      <w:r>
        <w:rPr>
          <w:rFonts w:ascii="맑은 고딕" w:hAnsi="맑은 고딕"/>
          <w:b/>
          <w:sz w:val="20"/>
        </w:rPr>
        <w:t>프롬프트 설계 방향</w:t>
      </w:r>
      <w:r>
        <w:rPr>
          <w:rFonts w:ascii="맑은 고딕" w:hAnsi="맑은 고딕"/>
          <w:b w:val="0"/>
          <w:sz w:val="20"/>
        </w:rPr>
        <w:t>: 핵심 행위(무엇을 했는가)와 결과(어떤 산출물이 나왔는가) 중심 요약. 기술 용어·프로젝트명 유지</w:t>
      </w:r>
    </w:p>
    <w:p/>
    <w:p>
      <w:pPr>
        <w:pStyle w:val="Heading4"/>
      </w:pPr>
      <w:r>
        <w:rPr>
          <w:rFonts w:ascii="맑은 고딕" w:hAnsi="맑은 고딕"/>
        </w:rPr>
        <w:t>2.3.2 메타 태그 자동 생성</w:t>
      </w:r>
    </w:p>
    <w:p>
      <w:pPr/>
      <w:r>
        <w:rPr>
          <w:rFonts w:ascii="맑은 고딕" w:hAnsi="맑은 고딕"/>
        </w:rPr>
        <w:t>관리형 태그 풀 방식: 기존 태그 목록을 AI에 제공하여 유사 태그가 있으면 재사용, 없으면 신규 생성 후 태그 풀에 자동 등록. 업무일지 1건당 1~5개 권장.</w:t>
      </w:r>
    </w:p>
    <w:p>
      <w:pPr>
        <w:pStyle w:val="Heading4"/>
      </w:pPr>
      <w:r>
        <w:rPr>
          <w:rFonts w:ascii="맑은 고딕" w:hAnsi="맑은 고딕"/>
        </w:rPr>
        <w:t>2.3.3 첨부 파일 AI 요약</w:t>
      </w:r>
    </w:p>
    <w:p>
      <w:pPr>
        <w:pStyle w:val="ListBullet"/>
        <w:spacing w:after="40"/>
        <w:ind w:left="283"/>
      </w:pPr>
      <w:r>
        <w:rPr>
          <w:rFonts w:ascii="맑은 고딕" w:hAnsi="맑은 고딕"/>
          <w:b/>
          <w:sz w:val="20"/>
        </w:rPr>
        <w:t>문서 파일(PDF, DOCX, PPTX, XLSX, HWP)</w:t>
      </w:r>
      <w:r>
        <w:rPr>
          <w:rFonts w:ascii="맑은 고딕" w:hAnsi="맑은 고딕"/>
          <w:b w:val="0"/>
          <w:sz w:val="20"/>
        </w:rPr>
        <w:t>: 파일 내용 추출 후 3~5문장 요약</w:t>
      </w:r>
    </w:p>
    <w:p>
      <w:pPr>
        <w:pStyle w:val="ListBullet"/>
        <w:spacing w:after="40"/>
        <w:ind w:left="283"/>
      </w:pPr>
      <w:r>
        <w:rPr>
          <w:rFonts w:ascii="맑은 고딕" w:hAnsi="맑은 고딕"/>
          <w:b/>
          <w:sz w:val="20"/>
        </w:rPr>
        <w:t>이미지 파일(PNG, JPG)</w:t>
      </w:r>
      <w:r>
        <w:rPr>
          <w:rFonts w:ascii="맑은 고딕" w:hAnsi="맑은 고딕"/>
          <w:b w:val="0"/>
          <w:sz w:val="20"/>
        </w:rPr>
        <w:t>: OCR 텍스트 추출 + 이미지 내용 설명 생성</w:t>
      </w:r>
    </w:p>
    <w:p>
      <w:pPr>
        <w:pStyle w:val="ListBullet"/>
        <w:spacing w:after="40"/>
        <w:ind w:left="283"/>
      </w:pPr>
      <w:r>
        <w:rPr>
          <w:rFonts w:ascii="맑은 고딕" w:hAnsi="맑은 고딕"/>
          <w:b/>
          <w:sz w:val="20"/>
        </w:rPr>
        <w:t>SVG 파일</w:t>
      </w:r>
      <w:r>
        <w:rPr>
          <w:rFonts w:ascii="맑은 고딕" w:hAnsi="맑은 고딕"/>
          <w:b w:val="0"/>
          <w:sz w:val="20"/>
        </w:rPr>
        <w:t>: 파일 구조 분석 시도, 어려운 경우 파일명·메타 정보만 기록</w:t>
      </w:r>
    </w:p>
    <w:p>
      <w:pPr>
        <w:pStyle w:val="ListBullet"/>
        <w:spacing w:after="40"/>
        <w:ind w:left="283"/>
      </w:pPr>
      <w:r>
        <w:rPr>
          <w:rFonts w:ascii="맑은 고딕" w:hAnsi="맑은 고딕"/>
          <w:b/>
          <w:sz w:val="20"/>
        </w:rPr>
        <w:t>처리 방식</w:t>
      </w:r>
      <w:r>
        <w:rPr>
          <w:rFonts w:ascii="맑은 고딕" w:hAnsi="맑은 고딕"/>
          <w:b w:val="0"/>
          <w:sz w:val="20"/>
        </w:rPr>
        <w:t>: 비동기. 처리 상태(대기중/처리중/완료/실패) 표시</w:t>
      </w:r>
    </w:p>
    <w:p/>
    <w:p>
      <w:pPr>
        <w:pStyle w:val="Heading3"/>
      </w:pPr>
      <w:r>
        <w:rPr>
          <w:rFonts w:ascii="맑은 고딕" w:hAnsi="맑은 고딕"/>
        </w:rPr>
        <w:t>2.4 기능 4: 지능형 청킹 + 벡터 임베딩 + 시맨틱 검색</w:t>
      </w:r>
    </w:p>
    <w:p>
      <w:pPr>
        <w:pStyle w:val="Heading4"/>
      </w:pPr>
      <w:r>
        <w:rPr>
          <w:rFonts w:ascii="맑은 고딕" w:hAnsi="맑은 고딕"/>
        </w:rPr>
        <w:t>2.4.1 업무일지 청킹 및 임베딩</w:t>
      </w:r>
    </w:p>
    <w:p>
      <w:pPr>
        <w:pStyle w:val="ListBullet"/>
        <w:spacing w:after="40"/>
        <w:ind w:left="283"/>
      </w:pPr>
      <w:r>
        <w:rPr>
          <w:rFonts w:ascii="맑은 고딕" w:hAnsi="맑은 고딕"/>
          <w:b/>
          <w:sz w:val="20"/>
        </w:rPr>
        <w:t>3,000자 이하</w:t>
      </w:r>
      <w:r>
        <w:rPr>
          <w:rFonts w:ascii="맑은 고딕" w:hAnsi="맑은 고딕"/>
          <w:b w:val="0"/>
          <w:sz w:val="20"/>
        </w:rPr>
        <w:t>: 단일 청크로 처리. 전체 내용을 하나의 벡터로 임베딩</w:t>
      </w:r>
    </w:p>
    <w:p>
      <w:pPr>
        <w:pStyle w:val="ListBullet"/>
        <w:spacing w:after="40"/>
        <w:ind w:left="283"/>
      </w:pPr>
      <w:r>
        <w:rPr>
          <w:rFonts w:ascii="맑은 고딕" w:hAnsi="맑은 고딕"/>
          <w:b/>
          <w:sz w:val="20"/>
        </w:rPr>
        <w:t>3,000자 초과</w:t>
      </w:r>
      <w:r>
        <w:rPr>
          <w:rFonts w:ascii="맑은 고딕" w:hAnsi="맑은 고딕"/>
          <w:b w:val="0"/>
          <w:sz w:val="20"/>
        </w:rPr>
        <w:t>: Gemini API를 활용한 지능형 청킹. 의미 단위(주제 전환점, 논리적 구분점)로 분할</w:t>
      </w:r>
    </w:p>
    <w:p>
      <w:pPr>
        <w:pStyle w:val="ListBullet"/>
        <w:spacing w:after="40"/>
        <w:ind w:left="283"/>
      </w:pPr>
      <w:r>
        <w:rPr>
          <w:rFonts w:ascii="맑은 고딕" w:hAnsi="맑은 고딕"/>
          <w:b/>
          <w:sz w:val="20"/>
        </w:rPr>
        <w:t>청크 메타데이터</w:t>
      </w:r>
      <w:r>
        <w:rPr>
          <w:rFonts w:ascii="맑은 고딕" w:hAnsi="맑은 고딕"/>
          <w:b w:val="0"/>
          <w:sz w:val="20"/>
        </w:rPr>
        <w:t>: 원본 ID, 청크 순서, 작성자/팀/부서 ID, 업무 상태, 중요도, 작성일, 메타 태그</w:t>
      </w:r>
    </w:p>
    <w:p>
      <w:pPr>
        <w:pStyle w:val="ListBullet"/>
        <w:spacing w:after="40"/>
        <w:ind w:left="283"/>
      </w:pPr>
      <w:r>
        <w:rPr>
          <w:rFonts w:ascii="맑은 고딕" w:hAnsi="맑은 고딕"/>
          <w:b/>
          <w:sz w:val="20"/>
        </w:rPr>
        <w:t>임베딩 저장</w:t>
      </w:r>
      <w:r>
        <w:rPr>
          <w:rFonts w:ascii="맑은 고딕" w:hAnsi="맑은 고딕"/>
          <w:b w:val="0"/>
          <w:sz w:val="20"/>
        </w:rPr>
        <w:t>: text-embedding 모델 사용, PostgreSQL pgvector에 저장</w:t>
      </w:r>
    </w:p>
    <w:p/>
    <w:p>
      <w:pPr>
        <w:pStyle w:val="Heading4"/>
      </w:pPr>
      <w:r>
        <w:rPr>
          <w:rFonts w:ascii="맑은 고딕" w:hAnsi="맑은 고딕"/>
        </w:rPr>
        <w:t>2.4.2 첨부 파일 청킹 및 임베딩</w:t>
      </w:r>
    </w:p>
    <w:p>
      <w:pPr/>
      <w:r>
        <w:rPr>
          <w:rFonts w:ascii="맑은 고딕" w:hAnsi="맑은 고딕"/>
        </w:rPr>
        <w:t>텍스트 추출(파일 형식별 파서) → 지능형 청킹 → 벡터 임베딩. 동일 문서의 청크들은 순서 관계를 유지하여 앞뒤 문맥을 함께 제공한다.</w:t>
      </w:r>
    </w:p>
    <w:p>
      <w:pPr>
        <w:pStyle w:val="Heading4"/>
      </w:pPr>
      <w:r>
        <w:rPr>
          <w:rFonts w:ascii="맑은 고딕" w:hAnsi="맑은 고딕"/>
        </w:rPr>
        <w:t>2.4.3 시맨틱 검색</w:t>
      </w:r>
    </w:p>
    <w:p>
      <w:pPr>
        <w:pStyle w:val="ListBullet"/>
        <w:spacing w:after="40"/>
        <w:ind w:left="283"/>
      </w:pPr>
      <w:r>
        <w:rPr>
          <w:rFonts w:ascii="맑은 고딕" w:hAnsi="맑은 고딕"/>
          <w:b/>
          <w:sz w:val="20"/>
        </w:rPr>
        <w:t>검색 입력</w:t>
      </w:r>
      <w:r>
        <w:rPr>
          <w:rFonts w:ascii="맑은 고딕" w:hAnsi="맑은 고딕"/>
          <w:b w:val="0"/>
          <w:sz w:val="20"/>
        </w:rPr>
        <w:t>: 자연어 검색어 + 선택적 필터(부서, 팀, 기간, 상태, 중요도, 태그, 작성자)</w:t>
      </w:r>
    </w:p>
    <w:p>
      <w:pPr>
        <w:pStyle w:val="ListBullet"/>
        <w:spacing w:after="40"/>
        <w:ind w:left="283"/>
      </w:pPr>
      <w:r>
        <w:rPr>
          <w:rFonts w:ascii="맑은 고딕" w:hAnsi="맑은 고딕"/>
          <w:b/>
          <w:sz w:val="20"/>
        </w:rPr>
        <w:t>처리</w:t>
      </w:r>
      <w:r>
        <w:rPr>
          <w:rFonts w:ascii="맑은 고딕" w:hAnsi="맑은 고딕"/>
          <w:b w:val="0"/>
          <w:sz w:val="20"/>
        </w:rPr>
        <w:t>: 검색어 벡터화 → pgvector 유사도 검색 + SQL 필터 결합 → 상위 결과 반환</w:t>
      </w:r>
    </w:p>
    <w:p>
      <w:pPr>
        <w:pStyle w:val="ListBullet"/>
        <w:spacing w:after="40"/>
        <w:ind w:left="283"/>
      </w:pPr>
      <w:r>
        <w:rPr>
          <w:rFonts w:ascii="맑은 고딕" w:hAnsi="맑은 고딕"/>
          <w:b/>
          <w:sz w:val="20"/>
        </w:rPr>
        <w:t>결과 구조</w:t>
      </w:r>
      <w:r>
        <w:rPr>
          <w:rFonts w:ascii="맑은 고딕" w:hAnsi="맑은 고딕"/>
          <w:b w:val="0"/>
          <w:sz w:val="20"/>
        </w:rPr>
        <w:t>: 청크 내용, 유사도 점수, 원본 역추적 링크, 메타데이터(작성자/팀/날짜/태그)</w:t>
      </w:r>
    </w:p>
    <w:p>
      <w:pPr>
        <w:pStyle w:val="ListBullet"/>
        <w:spacing w:after="40"/>
        <w:ind w:left="283"/>
      </w:pPr>
      <w:r>
        <w:rPr>
          <w:rFonts w:ascii="맑은 고딕" w:hAnsi="맑은 고딕"/>
          <w:b/>
          <w:sz w:val="20"/>
        </w:rPr>
        <w:t>역할별 검색 범위</w:t>
      </w:r>
      <w:r>
        <w:rPr>
          <w:rFonts w:ascii="맑은 고딕" w:hAnsi="맑은 고딕"/>
          <w:b w:val="0"/>
          <w:sz w:val="20"/>
        </w:rPr>
        <w:t>: 업무일지 열람 권한과 동일하게 적용</w:t>
      </w:r>
    </w:p>
    <w:p/>
    <w:p>
      <w:pPr>
        <w:pStyle w:val="Heading3"/>
      </w:pPr>
      <w:r>
        <w:rPr>
          <w:rFonts w:ascii="맑은 고딕" w:hAnsi="맑은 고딕"/>
        </w:rPr>
        <w:t>2.5 기능 5: 파일 관리</w:t>
      </w:r>
    </w:p>
    <w:p>
      <w:pPr>
        <w:pStyle w:val="Heading4"/>
      </w:pPr>
      <w:r>
        <w:rPr>
          <w:rFonts w:ascii="맑은 고딕" w:hAnsi="맑은 고딕"/>
        </w:rPr>
        <w:t>2.5.1 파일 업로드</w:t>
      </w:r>
    </w:p>
    <w:p>
      <w:pPr/>
      <w:r>
        <w:rPr>
          <w:rFonts w:ascii="맑은 고딕" w:hAnsi="맑은 고딕"/>
        </w:rPr>
        <w:t>지원 형식: PDF, DOCX, PPTX, XLSX, HWP, PNG, JPG, SVG</w:t>
      </w:r>
    </w:p>
    <w:p>
      <w:pPr/>
      <w:r>
        <w:rPr>
          <w:rFonts w:ascii="맑은 고딕" w:hAnsi="맑은 고딕"/>
        </w:rPr>
        <w:t>파일명 패턴: {부서코드}/{팀코드}/{YYYY}/{MM}/{업무일지ID}_{원본파일명}_{타임스탬프}.{확장자}</w:t>
      </w:r>
    </w:p>
    <w:p>
      <w:pPr>
        <w:spacing w:before="80" w:after="120"/>
        <w:ind w:left="170"/>
        <w:shd w:val="clear" w:color="auto" w:fill="E8F0FB"/>
      </w:pPr>
      <w:r>
        <w:rPr>
          <w:rFonts w:ascii="맑은 고딕" w:hAnsi="맑은 고딕"/>
          <w:color w:val="1F497D"/>
          <w:sz w:val="20"/>
        </w:rPr>
        <w:t>예: DC/MCP-PROJECT/2026/04/1234_요구사항정의서_20260406143022.pdf</w:t>
      </w:r>
    </w:p>
    <w:p>
      <w:pPr/>
      <w:r>
        <w:rPr>
          <w:rFonts w:ascii="맑은 고딕" w:hAnsi="맑은 고딕"/>
        </w:rPr>
        <w:t>파일 크기 제한: 단일 파일 최대 50MB, 업무일지 1건당 총 200MB (운영 시 조정 가능)</w:t>
      </w:r>
    </w:p>
    <w:p>
      <w:pPr>
        <w:pStyle w:val="Heading4"/>
      </w:pPr>
      <w:r>
        <w:rPr>
          <w:rFonts w:ascii="맑은 고딕" w:hAnsi="맑은 고딕"/>
        </w:rPr>
        <w:t>2.5.2 파일 목록 조회 및 다운로드</w:t>
      </w:r>
    </w:p>
    <w:p>
      <w:pPr>
        <w:pStyle w:val="ListBullet"/>
        <w:spacing w:after="40"/>
        <w:ind w:left="283"/>
      </w:pPr>
      <w:r>
        <w:rPr>
          <w:rFonts w:ascii="맑은 고딕" w:hAnsi="맑은 고딕"/>
          <w:sz w:val="20"/>
        </w:rPr>
        <w:t>파일명, 파일 형식, 업로드일, 파일 크기, AI 요약 상태, AI 요약 내용(미리보기), 소속 업무일지 링크 표시</w:t>
      </w:r>
    </w:p>
    <w:p>
      <w:pPr>
        <w:pStyle w:val="ListBullet"/>
        <w:spacing w:after="40"/>
        <w:ind w:left="283"/>
      </w:pPr>
      <w:r>
        <w:rPr>
          <w:rFonts w:ascii="맑은 고딕" w:hAnsi="맑은 고딕"/>
          <w:sz w:val="20"/>
        </w:rPr>
        <w:t>파일 형식, 업로드 기간, AI 요약 키워드로 필터링 지원</w:t>
      </w:r>
    </w:p>
    <w:p>
      <w:pPr>
        <w:pStyle w:val="ListBullet"/>
        <w:spacing w:after="40"/>
        <w:ind w:left="283"/>
      </w:pPr>
      <w:r>
        <w:rPr>
          <w:rFonts w:ascii="맑은 고딕" w:hAnsi="맑은 고딕"/>
          <w:sz w:val="20"/>
        </w:rPr>
        <w:t>파일 삭제 시 Object Storage 파일과 벡터 임베딩을 함께 삭제(소프트 삭제)</w:t>
      </w:r>
    </w:p>
    <w:p/>
    <w:p>
      <w:pPr>
        <w:pStyle w:val="Heading3"/>
      </w:pPr>
      <w:r>
        <w:rPr>
          <w:rFonts w:ascii="맑은 고딕" w:hAnsi="맑은 고딕"/>
        </w:rPr>
        <w:t>2.6 기능 6: 대시보드</w:t>
      </w:r>
    </w:p>
    <w:p>
      <w:pPr>
        <w:pStyle w:val="Heading4"/>
      </w:pPr>
      <w:r>
        <w:rPr>
          <w:rFonts w:ascii="맑은 고딕" w:hAnsi="맑은 고딕"/>
        </w:rPr>
        <w:t>2.6.1 관리자 뷰 (본부장, 사업부장)</w:t>
      </w:r>
    </w:p>
    <w:p>
      <w:pPr>
        <w:pStyle w:val="ListBullet"/>
        <w:spacing w:after="40"/>
        <w:ind w:left="283"/>
      </w:pPr>
      <w:r>
        <w:rPr>
          <w:rFonts w:ascii="맑은 고딕" w:hAnsi="맑은 고딕"/>
          <w:b/>
          <w:sz w:val="20"/>
        </w:rPr>
        <w:t>업무 현황 집계</w:t>
      </w:r>
      <w:r>
        <w:rPr>
          <w:rFonts w:ascii="맑은 고딕" w:hAnsi="맑은 고딕"/>
          <w:b w:val="0"/>
          <w:sz w:val="20"/>
        </w:rPr>
        <w:t>: 상태별·중요도별 업무 수 차트. 기간 필터(일간/주간/월간) 제공</w:t>
      </w:r>
    </w:p>
    <w:p>
      <w:pPr>
        <w:pStyle w:val="ListBullet"/>
        <w:spacing w:after="40"/>
        <w:ind w:left="283"/>
      </w:pPr>
      <w:r>
        <w:rPr>
          <w:rFonts w:ascii="맑은 고딕" w:hAnsi="맑은 고딕"/>
          <w:b/>
          <w:sz w:val="20"/>
        </w:rPr>
        <w:t>마감 임박·지연 업무 리스트</w:t>
      </w:r>
      <w:r>
        <w:rPr>
          <w:rFonts w:ascii="맑은 고딕" w:hAnsi="맑은 고딕"/>
          <w:b w:val="0"/>
          <w:sz w:val="20"/>
        </w:rPr>
        <w:t>: D-3 이내 미완료 업무 + 마감 초과 업무 표시</w:t>
      </w:r>
    </w:p>
    <w:p>
      <w:pPr>
        <w:pStyle w:val="ListBullet"/>
        <w:spacing w:after="40"/>
        <w:ind w:left="283"/>
      </w:pPr>
      <w:r>
        <w:rPr>
          <w:rFonts w:ascii="맑은 고딕" w:hAnsi="맑은 고딕"/>
          <w:b/>
          <w:sz w:val="20"/>
        </w:rPr>
        <w:t>부서별 업무 부하</w:t>
      </w:r>
      <w:r>
        <w:rPr>
          <w:rFonts w:ascii="맑은 고딕" w:hAnsi="맑은 고딕"/>
          <w:b w:val="0"/>
          <w:sz w:val="20"/>
        </w:rPr>
        <w:t>: 구성원당 진행중 업무 수·총 업무시간 표시. 기준치(진행중 10건 이상 or 주간 50시간 이상) 초과 시 시각적 강조</w:t>
      </w:r>
    </w:p>
    <w:p>
      <w:pPr>
        <w:pStyle w:val="Heading4"/>
      </w:pPr>
      <w:r>
        <w:rPr>
          <w:rFonts w:ascii="맑은 고딕" w:hAnsi="맑은 고딕"/>
        </w:rPr>
        <w:t>2.6.2 구성원 뷰 (팀리더, 일반 구성원)</w:t>
      </w:r>
    </w:p>
    <w:p>
      <w:pPr>
        <w:pStyle w:val="ListBullet"/>
        <w:spacing w:after="40"/>
        <w:ind w:left="283"/>
      </w:pPr>
      <w:r>
        <w:rPr>
          <w:rFonts w:ascii="맑은 고딕" w:hAnsi="맑은 고딕"/>
          <w:sz w:val="20"/>
        </w:rPr>
        <w:t>진행중 업무 목록(우선순위 순), 마감 예정 업무(D-7 이내), 최근 완료 업무</w:t>
      </w:r>
    </w:p>
    <w:p>
      <w:pPr>
        <w:pStyle w:val="ListBullet"/>
        <w:spacing w:after="40"/>
        <w:ind w:left="283"/>
      </w:pPr>
      <w:r>
        <w:rPr>
          <w:rFonts w:ascii="맑은 고딕" w:hAnsi="맑은 고딕"/>
          <w:sz w:val="20"/>
        </w:rPr>
        <w:t>일간/주간/월간 업무시간 합계. 팀별·태그별 업무시간 분포 차트</w:t>
      </w:r>
    </w:p>
    <w:p>
      <w:pPr>
        <w:pStyle w:val="ListBullet"/>
        <w:spacing w:after="40"/>
        <w:ind w:left="283"/>
      </w:pPr>
      <w:r>
        <w:rPr>
          <w:rFonts w:ascii="맑은 고딕" w:hAnsi="맑은 고딕"/>
          <w:sz w:val="20"/>
        </w:rPr>
        <w:t>팀리더 추가: 소속 팀 구성원 전체 업무 현황 요약</w:t>
      </w:r>
    </w:p>
    <w:p/>
    <w:p>
      <w:pPr>
        <w:pStyle w:val="Heading3"/>
      </w:pPr>
      <w:r>
        <w:rPr>
          <w:rFonts w:ascii="맑은 고딕" w:hAnsi="맑은 고딕"/>
        </w:rPr>
        <w:t>2.7 기능 7: 알림</w:t>
      </w:r>
    </w:p>
    <w:p>
      <w:pPr/>
      <w:r>
        <w:rPr>
          <w:rFonts w:ascii="맑은 고딕" w:hAnsi="맑은 고딕"/>
        </w:rPr>
        <w:t>시스템 내 알림. 외부 채널(이메일, 슬랙 등) 연동은 본 버전에서 제외.</w:t>
      </w:r>
    </w:p>
    <w:tbl>
      <w:tblPr>
        <w:tblStyle w:val="TableGrid"/>
        <w:tblW w:type="auto" w:w="0"/>
        <w:jc w:val="left"/>
        <w:tblLook w:firstColumn="1" w:firstRow="1" w:lastColumn="0" w:lastRow="0" w:noHBand="0" w:noVBand="1" w:val="04A0"/>
      </w:tblPr>
      <w:tblGrid>
        <w:gridCol w:w="2929"/>
        <w:gridCol w:w="2929"/>
        <w:gridCol w:w="2929"/>
      </w:tblGrid>
      <w:tr>
        <w:tc>
          <w:tcPr>
            <w:tcW w:type="dxa" w:w="1984"/>
            <w:shd w:val="clear" w:color="auto" w:fill="1F497D"/>
            <w:vAlign w:val="center"/>
          </w:tcPr>
          <w:p>
            <w:pPr>
              <w:jc w:val="center"/>
            </w:pPr>
            <w:r>
              <w:rPr>
                <w:rFonts w:ascii="맑은 고딕" w:hAnsi="맑은 고딕"/>
                <w:b/>
                <w:color w:val="FFFFFF"/>
                <w:sz w:val="18"/>
              </w:rPr>
              <w:t>트리거</w:t>
            </w:r>
          </w:p>
        </w:tc>
        <w:tc>
          <w:tcPr>
            <w:tcW w:type="dxa" w:w="2551"/>
            <w:shd w:val="clear" w:color="auto" w:fill="1F497D"/>
            <w:vAlign w:val="center"/>
          </w:tcPr>
          <w:p>
            <w:pPr>
              <w:jc w:val="center"/>
            </w:pPr>
            <w:r>
              <w:rPr>
                <w:rFonts w:ascii="맑은 고딕" w:hAnsi="맑은 고딕"/>
                <w:b/>
                <w:color w:val="FFFFFF"/>
                <w:sz w:val="18"/>
              </w:rPr>
              <w:t>수신 대상</w:t>
            </w:r>
          </w:p>
        </w:tc>
        <w:tc>
          <w:tcPr>
            <w:tcW w:type="dxa" w:w="4819"/>
            <w:shd w:val="clear" w:color="auto" w:fill="1F497D"/>
            <w:vAlign w:val="center"/>
          </w:tcPr>
          <w:p>
            <w:pPr>
              <w:jc w:val="center"/>
            </w:pPr>
            <w:r>
              <w:rPr>
                <w:rFonts w:ascii="맑은 고딕" w:hAnsi="맑은 고딕"/>
                <w:b/>
                <w:color w:val="FFFFFF"/>
                <w:sz w:val="18"/>
              </w:rPr>
              <w:t>알림 내용</w:t>
            </w:r>
          </w:p>
        </w:tc>
      </w:tr>
      <w:tr>
        <w:tc>
          <w:tcPr>
            <w:tcW w:type="dxa" w:w="1984"/>
            <w:shd w:val="clear" w:color="auto" w:fill="FFFFFF"/>
            <w:vAlign w:val="center"/>
          </w:tcPr>
          <w:p>
            <w:r>
              <w:rPr>
                <w:rFonts w:ascii="맑은 고딕" w:hAnsi="맑은 고딕"/>
                <w:sz w:val="18"/>
              </w:rPr>
              <w:t>긴급 업무 등록</w:t>
            </w:r>
          </w:p>
        </w:tc>
        <w:tc>
          <w:tcPr>
            <w:tcW w:type="dxa" w:w="2551"/>
            <w:shd w:val="clear" w:color="auto" w:fill="FFFFFF"/>
            <w:vAlign w:val="center"/>
          </w:tcPr>
          <w:p>
            <w:r>
              <w:rPr>
                <w:rFonts w:ascii="맑은 고딕" w:hAnsi="맑은 고딕"/>
                <w:sz w:val="18"/>
              </w:rPr>
              <w:t>해당 팀 팀리더 + 사업부장</w:t>
            </w:r>
          </w:p>
        </w:tc>
        <w:tc>
          <w:tcPr>
            <w:tcW w:type="dxa" w:w="4819"/>
            <w:shd w:val="clear" w:color="auto" w:fill="FFFFFF"/>
            <w:vAlign w:val="center"/>
          </w:tcPr>
          <w:p>
            <w:r>
              <w:rPr>
                <w:rFonts w:ascii="맑은 고딕" w:hAnsi="맑은 고딕"/>
                <w:sz w:val="18"/>
              </w:rPr>
              <w:t>"{작성자}가 긴급 업무를 등록했습니다: {제목}"</w:t>
            </w:r>
          </w:p>
        </w:tc>
      </w:tr>
      <w:tr>
        <w:tc>
          <w:tcPr>
            <w:tcW w:type="dxa" w:w="1984"/>
            <w:shd w:val="clear" w:color="auto" w:fill="F7FAFF"/>
            <w:vAlign w:val="center"/>
          </w:tcPr>
          <w:p>
            <w:r>
              <w:rPr>
                <w:rFonts w:ascii="맑은 고딕" w:hAnsi="맑은 고딕"/>
                <w:sz w:val="18"/>
              </w:rPr>
              <w:t>마감 D-1</w:t>
            </w:r>
          </w:p>
        </w:tc>
        <w:tc>
          <w:tcPr>
            <w:tcW w:type="dxa" w:w="2551"/>
            <w:shd w:val="clear" w:color="auto" w:fill="F7FAFF"/>
            <w:vAlign w:val="center"/>
          </w:tcPr>
          <w:p>
            <w:r>
              <w:rPr>
                <w:rFonts w:ascii="맑은 고딕" w:hAnsi="맑은 고딕"/>
                <w:sz w:val="18"/>
              </w:rPr>
              <w:t>업무 작성자</w:t>
            </w:r>
          </w:p>
        </w:tc>
        <w:tc>
          <w:tcPr>
            <w:tcW w:type="dxa" w:w="4819"/>
            <w:shd w:val="clear" w:color="auto" w:fill="F7FAFF"/>
            <w:vAlign w:val="center"/>
          </w:tcPr>
          <w:p>
            <w:r>
              <w:rPr>
                <w:rFonts w:ascii="맑은 고딕" w:hAnsi="맑은 고딕"/>
                <w:sz w:val="18"/>
              </w:rPr>
              <w:t>"내일이 마감일입니다: {제목}"</w:t>
            </w:r>
          </w:p>
        </w:tc>
      </w:tr>
      <w:tr>
        <w:tc>
          <w:tcPr>
            <w:tcW w:type="dxa" w:w="1984"/>
            <w:shd w:val="clear" w:color="auto" w:fill="FFFFFF"/>
            <w:vAlign w:val="center"/>
          </w:tcPr>
          <w:p>
            <w:r>
              <w:rPr>
                <w:rFonts w:ascii="맑은 고딕" w:hAnsi="맑은 고딕"/>
                <w:sz w:val="18"/>
              </w:rPr>
              <w:t>마감 초과</w:t>
            </w:r>
          </w:p>
        </w:tc>
        <w:tc>
          <w:tcPr>
            <w:tcW w:type="dxa" w:w="2551"/>
            <w:shd w:val="clear" w:color="auto" w:fill="FFFFFF"/>
            <w:vAlign w:val="center"/>
          </w:tcPr>
          <w:p>
            <w:r>
              <w:rPr>
                <w:rFonts w:ascii="맑은 고딕" w:hAnsi="맑은 고딕"/>
                <w:sz w:val="18"/>
              </w:rPr>
              <w:t>업무 작성자 + 팀리더</w:t>
            </w:r>
          </w:p>
        </w:tc>
        <w:tc>
          <w:tcPr>
            <w:tcW w:type="dxa" w:w="4819"/>
            <w:shd w:val="clear" w:color="auto" w:fill="FFFFFF"/>
            <w:vAlign w:val="center"/>
          </w:tcPr>
          <w:p>
            <w:r>
              <w:rPr>
                <w:rFonts w:ascii="맑은 고딕" w:hAnsi="맑은 고딕"/>
                <w:sz w:val="18"/>
              </w:rPr>
              <w:t>"마감일이 {N}일 초과되었습니다: {제목}"</w:t>
            </w:r>
          </w:p>
        </w:tc>
      </w:tr>
      <w:tr>
        <w:tc>
          <w:tcPr>
            <w:tcW w:type="dxa" w:w="1984"/>
            <w:shd w:val="clear" w:color="auto" w:fill="F7FAFF"/>
            <w:vAlign w:val="center"/>
          </w:tcPr>
          <w:p>
            <w:r>
              <w:rPr>
                <w:rFonts w:ascii="맑은 고딕" w:hAnsi="맑은 고딕"/>
                <w:sz w:val="18"/>
              </w:rPr>
              <w:t>의존 업무 상태 변경</w:t>
            </w:r>
          </w:p>
        </w:tc>
        <w:tc>
          <w:tcPr>
            <w:tcW w:type="dxa" w:w="2551"/>
            <w:shd w:val="clear" w:color="auto" w:fill="F7FAFF"/>
            <w:vAlign w:val="center"/>
          </w:tcPr>
          <w:p>
            <w:r>
              <w:rPr>
                <w:rFonts w:ascii="맑은 고딕" w:hAnsi="맑은 고딕"/>
                <w:sz w:val="18"/>
              </w:rPr>
              <w:t>후행 업무 작성자</w:t>
            </w:r>
          </w:p>
        </w:tc>
        <w:tc>
          <w:tcPr>
            <w:tcW w:type="dxa" w:w="4819"/>
            <w:shd w:val="clear" w:color="auto" w:fill="F7FAFF"/>
            <w:vAlign w:val="center"/>
          </w:tcPr>
          <w:p>
            <w:r>
              <w:rPr>
                <w:rFonts w:ascii="맑은 고딕" w:hAnsi="맑은 고딕"/>
                <w:sz w:val="18"/>
              </w:rPr>
              <w:t>"선행 업무의 상태가 변경되었습니다"</w:t>
            </w:r>
          </w:p>
        </w:tc>
      </w:tr>
      <w:tr>
        <w:tc>
          <w:tcPr>
            <w:tcW w:type="dxa" w:w="1984"/>
            <w:shd w:val="clear" w:color="auto" w:fill="FFFFFF"/>
            <w:vAlign w:val="center"/>
          </w:tcPr>
          <w:p>
            <w:r>
              <w:rPr>
                <w:rFonts w:ascii="맑은 고딕" w:hAnsi="맑은 고딕"/>
                <w:sz w:val="18"/>
              </w:rPr>
              <w:t>업무 부하 과다</w:t>
            </w:r>
          </w:p>
        </w:tc>
        <w:tc>
          <w:tcPr>
            <w:tcW w:type="dxa" w:w="2551"/>
            <w:shd w:val="clear" w:color="auto" w:fill="FFFFFF"/>
            <w:vAlign w:val="center"/>
          </w:tcPr>
          <w:p>
            <w:r>
              <w:rPr>
                <w:rFonts w:ascii="맑은 고딕" w:hAnsi="맑은 고딕"/>
                <w:sz w:val="18"/>
              </w:rPr>
              <w:t>해당 구성원 + 사업부장</w:t>
            </w:r>
          </w:p>
        </w:tc>
        <w:tc>
          <w:tcPr>
            <w:tcW w:type="dxa" w:w="4819"/>
            <w:shd w:val="clear" w:color="auto" w:fill="FFFFFF"/>
            <w:vAlign w:val="center"/>
          </w:tcPr>
          <w:p>
            <w:r>
              <w:rPr>
                <w:rFonts w:ascii="맑은 고딕" w:hAnsi="맑은 고딕"/>
                <w:sz w:val="18"/>
              </w:rPr>
              <w:t>"{구성원명}의 진행중 업무가 {N}건입니다"</w:t>
            </w:r>
          </w:p>
        </w:tc>
      </w:tr>
    </w:tbl>
    <w:p>
      <w:pPr>
        <w:spacing w:after="120"/>
      </w:pPr>
    </w:p>
    <w:p>
      <w:pPr>
        <w:pStyle w:val="ListBullet"/>
        <w:spacing w:after="40"/>
        <w:ind w:left="283"/>
      </w:pPr>
      <w:r>
        <w:rPr>
          <w:rFonts w:ascii="맑은 고딕" w:hAnsi="맑은 고딕"/>
          <w:b/>
          <w:sz w:val="20"/>
        </w:rPr>
        <w:t>실시간(이벤트 기반)</w:t>
      </w:r>
      <w:r>
        <w:rPr>
          <w:rFonts w:ascii="맑은 고딕" w:hAnsi="맑은 고딕"/>
          <w:b w:val="0"/>
          <w:sz w:val="20"/>
        </w:rPr>
        <w:t>: 긴급 업무 등록, 의존 업무 상태 변경</w:t>
      </w:r>
    </w:p>
    <w:p>
      <w:pPr>
        <w:pStyle w:val="ListBullet"/>
        <w:spacing w:after="40"/>
        <w:ind w:left="283"/>
      </w:pPr>
      <w:r>
        <w:rPr>
          <w:rFonts w:ascii="맑은 고딕" w:hAnsi="맑은 고딕"/>
          <w:b/>
          <w:sz w:val="20"/>
        </w:rPr>
        <w:t>배치(매일 09:00)</w:t>
      </w:r>
      <w:r>
        <w:rPr>
          <w:rFonts w:ascii="맑은 고딕" w:hAnsi="맑은 고딕"/>
          <w:b w:val="0"/>
          <w:sz w:val="20"/>
        </w:rPr>
        <w:t>: 마감 D-1, 마감 초과, 업무 부하 과다</w:t>
      </w:r>
    </w:p>
    <w:p>
      <w:pPr>
        <w:pStyle w:val="ListBullet"/>
        <w:spacing w:after="40"/>
        <w:ind w:left="283"/>
      </w:pPr>
      <w:r>
        <w:rPr>
          <w:rFonts w:ascii="맑은 고딕" w:hAnsi="맑은 고딕"/>
          <w:sz w:val="20"/>
        </w:rPr>
        <w:t>읽음/안읽음 관리. GNB에 안읽은 알림 수 표시</w:t>
      </w:r>
    </w:p>
    <w:p/>
    <w:p>
      <w:pPr>
        <w:pStyle w:val="Heading3"/>
      </w:pPr>
      <w:r>
        <w:rPr>
          <w:rFonts w:ascii="맑은 고딕" w:hAnsi="맑은 고딕"/>
        </w:rPr>
        <w:t>2.8 기능 8: Graph RAG 연계 (추가 구현 — 시간 허용 시)</w:t>
      </w:r>
    </w:p>
    <w:p>
      <w:pPr>
        <w:pStyle w:val="Heading4"/>
      </w:pPr>
      <w:r>
        <w:rPr>
          <w:rFonts w:ascii="맑은 고딕" w:hAnsi="맑은 고딕"/>
        </w:rPr>
        <w:t>2.8.1 그래프 구축 (Neo4j)</w:t>
      </w:r>
    </w:p>
    <w:tbl>
      <w:tblPr>
        <w:tblStyle w:val="TableGrid"/>
        <w:tblW w:type="auto" w:w="0"/>
        <w:jc w:val="left"/>
        <w:tblLook w:firstColumn="1" w:firstRow="1" w:lastColumn="0" w:lastRow="0" w:noHBand="0" w:noVBand="1" w:val="04A0"/>
      </w:tblPr>
      <w:tblGrid>
        <w:gridCol w:w="2929"/>
        <w:gridCol w:w="2929"/>
        <w:gridCol w:w="2929"/>
      </w:tblGrid>
      <w:tr>
        <w:tc>
          <w:tcPr>
            <w:tcW w:type="dxa" w:w="1701"/>
            <w:shd w:val="clear" w:color="auto" w:fill="1F497D"/>
            <w:vAlign w:val="center"/>
          </w:tcPr>
          <w:p>
            <w:pPr>
              <w:jc w:val="center"/>
            </w:pPr>
            <w:r>
              <w:rPr>
                <w:rFonts w:ascii="맑은 고딕" w:hAnsi="맑은 고딕"/>
                <w:b/>
                <w:color w:val="FFFFFF"/>
                <w:sz w:val="18"/>
              </w:rPr>
              <w:t>노드 타입</w:t>
            </w:r>
          </w:p>
        </w:tc>
        <w:tc>
          <w:tcPr>
            <w:tcW w:type="dxa" w:w="3969"/>
            <w:shd w:val="clear" w:color="auto" w:fill="1F497D"/>
            <w:vAlign w:val="center"/>
          </w:tcPr>
          <w:p>
            <w:pPr>
              <w:jc w:val="center"/>
            </w:pPr>
            <w:r>
              <w:rPr>
                <w:rFonts w:ascii="맑은 고딕" w:hAnsi="맑은 고딕"/>
                <w:b/>
                <w:color w:val="FFFFFF"/>
                <w:sz w:val="18"/>
              </w:rPr>
              <w:t>주요 속성</w:t>
            </w:r>
          </w:p>
        </w:tc>
        <w:tc>
          <w:tcPr>
            <w:tcW w:type="dxa" w:w="3685"/>
            <w:shd w:val="clear" w:color="auto" w:fill="1F497D"/>
            <w:vAlign w:val="center"/>
          </w:tcPr>
          <w:p>
            <w:pPr>
              <w:jc w:val="center"/>
            </w:pPr>
            <w:r>
              <w:rPr>
                <w:rFonts w:ascii="맑은 고딕" w:hAnsi="맑은 고딕"/>
                <w:b/>
                <w:color w:val="FFFFFF"/>
                <w:sz w:val="18"/>
              </w:rPr>
              <w:t>설명</w:t>
            </w:r>
          </w:p>
        </w:tc>
      </w:tr>
      <w:tr>
        <w:tc>
          <w:tcPr>
            <w:tcW w:type="dxa" w:w="1701"/>
            <w:shd w:val="clear" w:color="auto" w:fill="FFFFFF"/>
            <w:vAlign w:val="center"/>
          </w:tcPr>
          <w:p>
            <w:r>
              <w:rPr>
                <w:rFonts w:ascii="맑은 고딕" w:hAnsi="맑은 고딕"/>
                <w:sz w:val="18"/>
              </w:rPr>
              <w:t>WorkLog</w:t>
            </w:r>
          </w:p>
        </w:tc>
        <w:tc>
          <w:tcPr>
            <w:tcW w:type="dxa" w:w="3969"/>
            <w:shd w:val="clear" w:color="auto" w:fill="FFFFFF"/>
            <w:vAlign w:val="center"/>
          </w:tcPr>
          <w:p>
            <w:r>
              <w:rPr>
                <w:rFonts w:ascii="맑은 고딕" w:hAnsi="맑은 고딕"/>
                <w:sz w:val="18"/>
              </w:rPr>
              <w:t>id, title, status, importance, created_at</w:t>
            </w:r>
          </w:p>
        </w:tc>
        <w:tc>
          <w:tcPr>
            <w:tcW w:type="dxa" w:w="3685"/>
            <w:shd w:val="clear" w:color="auto" w:fill="FFFFFF"/>
            <w:vAlign w:val="center"/>
          </w:tcPr>
          <w:p>
            <w:r>
              <w:rPr>
                <w:rFonts w:ascii="맑은 고딕" w:hAnsi="맑은 고딕"/>
                <w:sz w:val="18"/>
              </w:rPr>
              <w:t>업무일지</w:t>
            </w:r>
          </w:p>
        </w:tc>
      </w:tr>
      <w:tr>
        <w:tc>
          <w:tcPr>
            <w:tcW w:type="dxa" w:w="1701"/>
            <w:shd w:val="clear" w:color="auto" w:fill="F7FAFF"/>
            <w:vAlign w:val="center"/>
          </w:tcPr>
          <w:p>
            <w:r>
              <w:rPr>
                <w:rFonts w:ascii="맑은 고딕" w:hAnsi="맑은 고딕"/>
                <w:sz w:val="18"/>
              </w:rPr>
              <w:t>File</w:t>
            </w:r>
          </w:p>
        </w:tc>
        <w:tc>
          <w:tcPr>
            <w:tcW w:type="dxa" w:w="3969"/>
            <w:shd w:val="clear" w:color="auto" w:fill="F7FAFF"/>
            <w:vAlign w:val="center"/>
          </w:tcPr>
          <w:p>
            <w:r>
              <w:rPr>
                <w:rFonts w:ascii="맑은 고딕" w:hAnsi="맑은 고딕"/>
                <w:sz w:val="18"/>
              </w:rPr>
              <w:t>id, filename, file_type, created_at</w:t>
            </w:r>
          </w:p>
        </w:tc>
        <w:tc>
          <w:tcPr>
            <w:tcW w:type="dxa" w:w="3685"/>
            <w:shd w:val="clear" w:color="auto" w:fill="F7FAFF"/>
            <w:vAlign w:val="center"/>
          </w:tcPr>
          <w:p>
            <w:r>
              <w:rPr>
                <w:rFonts w:ascii="맑은 고딕" w:hAnsi="맑은 고딕"/>
                <w:sz w:val="18"/>
              </w:rPr>
              <w:t>첨부 파일</w:t>
            </w:r>
          </w:p>
        </w:tc>
      </w:tr>
      <w:tr>
        <w:tc>
          <w:tcPr>
            <w:tcW w:type="dxa" w:w="1701"/>
            <w:shd w:val="clear" w:color="auto" w:fill="FFFFFF"/>
            <w:vAlign w:val="center"/>
          </w:tcPr>
          <w:p>
            <w:r>
              <w:rPr>
                <w:rFonts w:ascii="맑은 고딕" w:hAnsi="맑은 고딕"/>
                <w:sz w:val="18"/>
              </w:rPr>
              <w:t>User</w:t>
            </w:r>
          </w:p>
        </w:tc>
        <w:tc>
          <w:tcPr>
            <w:tcW w:type="dxa" w:w="3969"/>
            <w:shd w:val="clear" w:color="auto" w:fill="FFFFFF"/>
            <w:vAlign w:val="center"/>
          </w:tcPr>
          <w:p>
            <w:r>
              <w:rPr>
                <w:rFonts w:ascii="맑은 고딕" w:hAnsi="맑은 고딕"/>
                <w:sz w:val="18"/>
              </w:rPr>
              <w:t>id, name, department, team</w:t>
            </w:r>
          </w:p>
        </w:tc>
        <w:tc>
          <w:tcPr>
            <w:tcW w:type="dxa" w:w="3685"/>
            <w:shd w:val="clear" w:color="auto" w:fill="FFFFFF"/>
            <w:vAlign w:val="center"/>
          </w:tcPr>
          <w:p>
            <w:r>
              <w:rPr>
                <w:rFonts w:ascii="맑은 고딕" w:hAnsi="맑은 고딕"/>
                <w:sz w:val="18"/>
              </w:rPr>
              <w:t>사용자</w:t>
            </w:r>
          </w:p>
        </w:tc>
      </w:tr>
      <w:tr>
        <w:tc>
          <w:tcPr>
            <w:tcW w:type="dxa" w:w="1701"/>
            <w:shd w:val="clear" w:color="auto" w:fill="F7FAFF"/>
            <w:vAlign w:val="center"/>
          </w:tcPr>
          <w:p>
            <w:r>
              <w:rPr>
                <w:rFonts w:ascii="맑은 고딕" w:hAnsi="맑은 고딕"/>
                <w:sz w:val="18"/>
              </w:rPr>
              <w:t>MetaTag</w:t>
            </w:r>
          </w:p>
        </w:tc>
        <w:tc>
          <w:tcPr>
            <w:tcW w:type="dxa" w:w="3969"/>
            <w:shd w:val="clear" w:color="auto" w:fill="F7FAFF"/>
            <w:vAlign w:val="center"/>
          </w:tcPr>
          <w:p>
            <w:r>
              <w:rPr>
                <w:rFonts w:ascii="맑은 고딕" w:hAnsi="맑은 고딕"/>
                <w:sz w:val="18"/>
              </w:rPr>
              <w:t>id, name</w:t>
            </w:r>
          </w:p>
        </w:tc>
        <w:tc>
          <w:tcPr>
            <w:tcW w:type="dxa" w:w="3685"/>
            <w:shd w:val="clear" w:color="auto" w:fill="F7FAFF"/>
            <w:vAlign w:val="center"/>
          </w:tcPr>
          <w:p>
            <w:r>
              <w:rPr>
                <w:rFonts w:ascii="맑은 고딕" w:hAnsi="맑은 고딕"/>
                <w:sz w:val="18"/>
              </w:rPr>
              <w:t>메타 태그</w:t>
            </w:r>
          </w:p>
        </w:tc>
      </w:tr>
      <w:tr>
        <w:tc>
          <w:tcPr>
            <w:tcW w:type="dxa" w:w="1701"/>
            <w:shd w:val="clear" w:color="auto" w:fill="FFFFFF"/>
            <w:vAlign w:val="center"/>
          </w:tcPr>
          <w:p>
            <w:r>
              <w:rPr>
                <w:rFonts w:ascii="맑은 고딕" w:hAnsi="맑은 고딕"/>
                <w:sz w:val="18"/>
              </w:rPr>
              <w:t>Department</w:t>
            </w:r>
          </w:p>
        </w:tc>
        <w:tc>
          <w:tcPr>
            <w:tcW w:type="dxa" w:w="3969"/>
            <w:shd w:val="clear" w:color="auto" w:fill="FFFFFF"/>
            <w:vAlign w:val="center"/>
          </w:tcPr>
          <w:p>
            <w:r>
              <w:rPr>
                <w:rFonts w:ascii="맑은 고딕" w:hAnsi="맑은 고딕"/>
                <w:sz w:val="18"/>
              </w:rPr>
              <w:t>id, name</w:t>
            </w:r>
          </w:p>
        </w:tc>
        <w:tc>
          <w:tcPr>
            <w:tcW w:type="dxa" w:w="3685"/>
            <w:shd w:val="clear" w:color="auto" w:fill="FFFFFF"/>
            <w:vAlign w:val="center"/>
          </w:tcPr>
          <w:p>
            <w:r>
              <w:rPr>
                <w:rFonts w:ascii="맑은 고딕" w:hAnsi="맑은 고딕"/>
                <w:sz w:val="18"/>
              </w:rPr>
              <w:t>부서</w:t>
            </w:r>
          </w:p>
        </w:tc>
      </w:tr>
      <w:tr>
        <w:tc>
          <w:tcPr>
            <w:tcW w:type="dxa" w:w="1701"/>
            <w:shd w:val="clear" w:color="auto" w:fill="F7FAFF"/>
            <w:vAlign w:val="center"/>
          </w:tcPr>
          <w:p>
            <w:r>
              <w:rPr>
                <w:rFonts w:ascii="맑은 고딕" w:hAnsi="맑은 고딕"/>
                <w:sz w:val="18"/>
              </w:rPr>
              <w:t>Team</w:t>
            </w:r>
          </w:p>
        </w:tc>
        <w:tc>
          <w:tcPr>
            <w:tcW w:type="dxa" w:w="3969"/>
            <w:shd w:val="clear" w:color="auto" w:fill="F7FAFF"/>
            <w:vAlign w:val="center"/>
          </w:tcPr>
          <w:p>
            <w:r>
              <w:rPr>
                <w:rFonts w:ascii="맑은 고딕" w:hAnsi="맑은 고딕"/>
                <w:sz w:val="18"/>
              </w:rPr>
              <w:t>id, name</w:t>
            </w:r>
          </w:p>
        </w:tc>
        <w:tc>
          <w:tcPr>
            <w:tcW w:type="dxa" w:w="3685"/>
            <w:shd w:val="clear" w:color="auto" w:fill="F7FAFF"/>
            <w:vAlign w:val="center"/>
          </w:tcPr>
          <w:p>
            <w:r>
              <w:rPr>
                <w:rFonts w:ascii="맑은 고딕" w:hAnsi="맑은 고딕"/>
                <w:sz w:val="18"/>
              </w:rPr>
              <w:t>팀</w:t>
            </w:r>
          </w:p>
        </w:tc>
      </w:tr>
    </w:tbl>
    <w:p>
      <w:pPr>
        <w:spacing w:after="120"/>
      </w:pPr>
    </w:p>
    <w:tbl>
      <w:tblPr>
        <w:tblStyle w:val="TableGrid"/>
        <w:tblW w:type="auto" w:w="0"/>
        <w:jc w:val="left"/>
        <w:tblLook w:firstColumn="1" w:firstRow="1" w:lastColumn="0" w:lastRow="0" w:noHBand="0" w:noVBand="1" w:val="04A0"/>
      </w:tblPr>
      <w:tblGrid>
        <w:gridCol w:w="2929"/>
        <w:gridCol w:w="2929"/>
        <w:gridCol w:w="2929"/>
      </w:tblGrid>
      <w:tr>
        <w:tc>
          <w:tcPr>
            <w:tcW w:type="dxa" w:w="1984"/>
            <w:shd w:val="clear" w:color="auto" w:fill="1F497D"/>
            <w:vAlign w:val="center"/>
          </w:tcPr>
          <w:p>
            <w:pPr>
              <w:jc w:val="center"/>
            </w:pPr>
            <w:r>
              <w:rPr>
                <w:rFonts w:ascii="맑은 고딕" w:hAnsi="맑은 고딕"/>
                <w:b/>
                <w:color w:val="FFFFFF"/>
                <w:sz w:val="18"/>
              </w:rPr>
              <w:t>관계</w:t>
            </w:r>
          </w:p>
        </w:tc>
        <w:tc>
          <w:tcPr>
            <w:tcW w:type="dxa" w:w="3118"/>
            <w:shd w:val="clear" w:color="auto" w:fill="1F497D"/>
            <w:vAlign w:val="center"/>
          </w:tcPr>
          <w:p>
            <w:pPr>
              <w:jc w:val="center"/>
            </w:pPr>
            <w:r>
              <w:rPr>
                <w:rFonts w:ascii="맑은 고딕" w:hAnsi="맑은 고딕"/>
                <w:b/>
                <w:color w:val="FFFFFF"/>
                <w:sz w:val="18"/>
              </w:rPr>
              <w:t>방향</w:t>
            </w:r>
          </w:p>
        </w:tc>
        <w:tc>
          <w:tcPr>
            <w:tcW w:type="dxa" w:w="4252"/>
            <w:shd w:val="clear" w:color="auto" w:fill="1F497D"/>
            <w:vAlign w:val="center"/>
          </w:tcPr>
          <w:p>
            <w:pPr>
              <w:jc w:val="center"/>
            </w:pPr>
            <w:r>
              <w:rPr>
                <w:rFonts w:ascii="맑은 고딕" w:hAnsi="맑은 고딕"/>
                <w:b/>
                <w:color w:val="FFFFFF"/>
                <w:sz w:val="18"/>
              </w:rPr>
              <w:t>설명</w:t>
            </w:r>
          </w:p>
        </w:tc>
      </w:tr>
      <w:tr>
        <w:tc>
          <w:tcPr>
            <w:tcW w:type="dxa" w:w="1984"/>
            <w:shd w:val="clear" w:color="auto" w:fill="FFFFFF"/>
            <w:vAlign w:val="center"/>
          </w:tcPr>
          <w:p>
            <w:r>
              <w:rPr>
                <w:rFonts w:ascii="맑은 고딕" w:hAnsi="맑은 고딕"/>
                <w:sz w:val="18"/>
              </w:rPr>
              <w:t>CREATED_BY</w:t>
            </w:r>
          </w:p>
        </w:tc>
        <w:tc>
          <w:tcPr>
            <w:tcW w:type="dxa" w:w="3118"/>
            <w:shd w:val="clear" w:color="auto" w:fill="FFFFFF"/>
            <w:vAlign w:val="center"/>
          </w:tcPr>
          <w:p>
            <w:r>
              <w:rPr>
                <w:rFonts w:ascii="맑은 고딕" w:hAnsi="맑은 고딕"/>
                <w:sz w:val="18"/>
              </w:rPr>
              <w:t>WorkLog → User</w:t>
            </w:r>
          </w:p>
        </w:tc>
        <w:tc>
          <w:tcPr>
            <w:tcW w:type="dxa" w:w="4252"/>
            <w:shd w:val="clear" w:color="auto" w:fill="FFFFFF"/>
            <w:vAlign w:val="center"/>
          </w:tcPr>
          <w:p>
            <w:r>
              <w:rPr>
                <w:rFonts w:ascii="맑은 고딕" w:hAnsi="맑은 고딕"/>
                <w:sz w:val="18"/>
              </w:rPr>
              <w:t>업무일지 작성자</w:t>
            </w:r>
          </w:p>
        </w:tc>
      </w:tr>
      <w:tr>
        <w:tc>
          <w:tcPr>
            <w:tcW w:type="dxa" w:w="1984"/>
            <w:shd w:val="clear" w:color="auto" w:fill="F7FAFF"/>
            <w:vAlign w:val="center"/>
          </w:tcPr>
          <w:p>
            <w:r>
              <w:rPr>
                <w:rFonts w:ascii="맑은 고딕" w:hAnsi="맑은 고딕"/>
                <w:sz w:val="18"/>
              </w:rPr>
              <w:t>ATTACHED_TO</w:t>
            </w:r>
          </w:p>
        </w:tc>
        <w:tc>
          <w:tcPr>
            <w:tcW w:type="dxa" w:w="3118"/>
            <w:shd w:val="clear" w:color="auto" w:fill="F7FAFF"/>
            <w:vAlign w:val="center"/>
          </w:tcPr>
          <w:p>
            <w:r>
              <w:rPr>
                <w:rFonts w:ascii="맑은 고딕" w:hAnsi="맑은 고딕"/>
                <w:sz w:val="18"/>
              </w:rPr>
              <w:t>File → WorkLog</w:t>
            </w:r>
          </w:p>
        </w:tc>
        <w:tc>
          <w:tcPr>
            <w:tcW w:type="dxa" w:w="4252"/>
            <w:shd w:val="clear" w:color="auto" w:fill="F7FAFF"/>
            <w:vAlign w:val="center"/>
          </w:tcPr>
          <w:p>
            <w:r>
              <w:rPr>
                <w:rFonts w:ascii="맑은 고딕" w:hAnsi="맑은 고딕"/>
                <w:sz w:val="18"/>
              </w:rPr>
              <w:t>파일이 속한 업무일지</w:t>
            </w:r>
          </w:p>
        </w:tc>
      </w:tr>
      <w:tr>
        <w:tc>
          <w:tcPr>
            <w:tcW w:type="dxa" w:w="1984"/>
            <w:shd w:val="clear" w:color="auto" w:fill="FFFFFF"/>
            <w:vAlign w:val="center"/>
          </w:tcPr>
          <w:p>
            <w:r>
              <w:rPr>
                <w:rFonts w:ascii="맑은 고딕" w:hAnsi="맑은 고딕"/>
                <w:sz w:val="18"/>
              </w:rPr>
              <w:t>TAGGED_WITH</w:t>
            </w:r>
          </w:p>
        </w:tc>
        <w:tc>
          <w:tcPr>
            <w:tcW w:type="dxa" w:w="3118"/>
            <w:shd w:val="clear" w:color="auto" w:fill="FFFFFF"/>
            <w:vAlign w:val="center"/>
          </w:tcPr>
          <w:p>
            <w:r>
              <w:rPr>
                <w:rFonts w:ascii="맑은 고딕" w:hAnsi="맑은 고딕"/>
                <w:sz w:val="18"/>
              </w:rPr>
              <w:t>WorkLog → MetaTag</w:t>
            </w:r>
          </w:p>
        </w:tc>
        <w:tc>
          <w:tcPr>
            <w:tcW w:type="dxa" w:w="4252"/>
            <w:shd w:val="clear" w:color="auto" w:fill="FFFFFF"/>
            <w:vAlign w:val="center"/>
          </w:tcPr>
          <w:p>
            <w:r>
              <w:rPr>
                <w:rFonts w:ascii="맑은 고딕" w:hAnsi="맑은 고딕"/>
                <w:sz w:val="18"/>
              </w:rPr>
              <w:t>업무에 부여된 태그</w:t>
            </w:r>
          </w:p>
        </w:tc>
      </w:tr>
      <w:tr>
        <w:tc>
          <w:tcPr>
            <w:tcW w:type="dxa" w:w="1984"/>
            <w:shd w:val="clear" w:color="auto" w:fill="F7FAFF"/>
            <w:vAlign w:val="center"/>
          </w:tcPr>
          <w:p>
            <w:r>
              <w:rPr>
                <w:rFonts w:ascii="맑은 고딕" w:hAnsi="맑은 고딕"/>
                <w:sz w:val="18"/>
              </w:rPr>
              <w:t>DEPENDS_ON</w:t>
            </w:r>
          </w:p>
        </w:tc>
        <w:tc>
          <w:tcPr>
            <w:tcW w:type="dxa" w:w="3118"/>
            <w:shd w:val="clear" w:color="auto" w:fill="F7FAFF"/>
            <w:vAlign w:val="center"/>
          </w:tcPr>
          <w:p>
            <w:r>
              <w:rPr>
                <w:rFonts w:ascii="맑은 고딕" w:hAnsi="맑은 고딕"/>
                <w:sz w:val="18"/>
              </w:rPr>
              <w:t>WorkLog → WorkLog</w:t>
            </w:r>
          </w:p>
        </w:tc>
        <w:tc>
          <w:tcPr>
            <w:tcW w:type="dxa" w:w="4252"/>
            <w:shd w:val="clear" w:color="auto" w:fill="F7FAFF"/>
            <w:vAlign w:val="center"/>
          </w:tcPr>
          <w:p>
            <w:r>
              <w:rPr>
                <w:rFonts w:ascii="맑은 고딕" w:hAnsi="맑은 고딕"/>
                <w:sz w:val="18"/>
              </w:rPr>
              <w:t>선행 업무 의존성</w:t>
            </w:r>
          </w:p>
        </w:tc>
      </w:tr>
      <w:tr>
        <w:tc>
          <w:tcPr>
            <w:tcW w:type="dxa" w:w="1984"/>
            <w:shd w:val="clear" w:color="auto" w:fill="FFFFFF"/>
            <w:vAlign w:val="center"/>
          </w:tcPr>
          <w:p>
            <w:r>
              <w:rPr>
                <w:rFonts w:ascii="맑은 고딕" w:hAnsi="맑은 고딕"/>
                <w:sz w:val="18"/>
              </w:rPr>
              <w:t>BELONGS_TO</w:t>
            </w:r>
          </w:p>
        </w:tc>
        <w:tc>
          <w:tcPr>
            <w:tcW w:type="dxa" w:w="3118"/>
            <w:shd w:val="clear" w:color="auto" w:fill="FFFFFF"/>
            <w:vAlign w:val="center"/>
          </w:tcPr>
          <w:p>
            <w:r>
              <w:rPr>
                <w:rFonts w:ascii="맑은 고딕" w:hAnsi="맑은 고딕"/>
                <w:sz w:val="18"/>
              </w:rPr>
              <w:t>User → Team / Team → Department</w:t>
            </w:r>
          </w:p>
        </w:tc>
        <w:tc>
          <w:tcPr>
            <w:tcW w:type="dxa" w:w="4252"/>
            <w:shd w:val="clear" w:color="auto" w:fill="FFFFFF"/>
            <w:vAlign w:val="center"/>
          </w:tcPr>
          <w:p>
            <w:r>
              <w:rPr>
                <w:rFonts w:ascii="맑은 고딕" w:hAnsi="맑은 고딕"/>
                <w:sz w:val="18"/>
              </w:rPr>
              <w:t>소속 관계</w:t>
            </w:r>
          </w:p>
        </w:tc>
      </w:tr>
      <w:tr>
        <w:tc>
          <w:tcPr>
            <w:tcW w:type="dxa" w:w="1984"/>
            <w:shd w:val="clear" w:color="auto" w:fill="F7FAFF"/>
            <w:vAlign w:val="center"/>
          </w:tcPr>
          <w:p>
            <w:r>
              <w:rPr>
                <w:rFonts w:ascii="맑은 고딕" w:hAnsi="맑은 고딕"/>
                <w:sz w:val="18"/>
              </w:rPr>
              <w:t>LEADS</w:t>
            </w:r>
          </w:p>
        </w:tc>
        <w:tc>
          <w:tcPr>
            <w:tcW w:type="dxa" w:w="3118"/>
            <w:shd w:val="clear" w:color="auto" w:fill="F7FAFF"/>
            <w:vAlign w:val="center"/>
          </w:tcPr>
          <w:p>
            <w:r>
              <w:rPr>
                <w:rFonts w:ascii="맑은 고딕" w:hAnsi="맑은 고딕"/>
                <w:sz w:val="18"/>
              </w:rPr>
              <w:t>User → Team</w:t>
            </w:r>
          </w:p>
        </w:tc>
        <w:tc>
          <w:tcPr>
            <w:tcW w:type="dxa" w:w="4252"/>
            <w:shd w:val="clear" w:color="auto" w:fill="F7FAFF"/>
            <w:vAlign w:val="center"/>
          </w:tcPr>
          <w:p>
            <w:r>
              <w:rPr>
                <w:rFonts w:ascii="맑은 고딕" w:hAnsi="맑은 고딕"/>
                <w:sz w:val="18"/>
              </w:rPr>
              <w:t>팀리더 관계</w:t>
            </w:r>
          </w:p>
        </w:tc>
      </w:tr>
    </w:tbl>
    <w:p>
      <w:pPr>
        <w:spacing w:after="120"/>
      </w:pPr>
    </w:p>
    <w:p>
      <w:pPr>
        <w:pStyle w:val="Heading4"/>
      </w:pPr>
      <w:r>
        <w:rPr>
          <w:rFonts w:ascii="맑은 고딕" w:hAnsi="맑은 고딕"/>
        </w:rPr>
        <w:t>2.8.2 Graph RAG 결합 검색</w:t>
      </w:r>
    </w:p>
    <w:p>
      <w:pPr>
        <w:pStyle w:val="ListNumber"/>
        <w:spacing w:after="40"/>
        <w:ind w:left="283"/>
      </w:pPr>
      <w:r>
        <w:rPr>
          <w:rFonts w:ascii="맑은 고딕" w:hAnsi="맑은 고딕"/>
          <w:sz w:val="20"/>
        </w:rPr>
        <w:t>사용자 질의를 벡터화하여 pgvector에서 유사도 검색 수행</w:t>
      </w:r>
    </w:p>
    <w:p>
      <w:pPr>
        <w:pStyle w:val="ListNumber"/>
        <w:spacing w:after="40"/>
        <w:ind w:left="283"/>
      </w:pPr>
      <w:r>
        <w:rPr>
          <w:rFonts w:ascii="맑은 고딕" w:hAnsi="맑은 고딕"/>
          <w:sz w:val="20"/>
        </w:rPr>
        <w:t>검색 결과 업무일지 ID를 기반으로 Neo4j에서 관련 노드 그래프 탐색</w:t>
      </w:r>
    </w:p>
    <w:p>
      <w:pPr>
        <w:pStyle w:val="ListNumber"/>
        <w:spacing w:after="40"/>
        <w:ind w:left="283"/>
      </w:pPr>
      <w:r>
        <w:rPr>
          <w:rFonts w:ascii="맑은 고딕" w:hAnsi="맑은 고딕"/>
          <w:sz w:val="20"/>
        </w:rPr>
        <w:t>그래프 경로 확장: 동일 태그·동일 작성자·의존성 체인·동일 팀/부서 관련 업무</w:t>
      </w:r>
    </w:p>
    <w:p>
      <w:pPr>
        <w:pStyle w:val="ListNumber"/>
        <w:spacing w:after="40"/>
        <w:ind w:left="283"/>
      </w:pPr>
      <w:r>
        <w:rPr>
          <w:rFonts w:ascii="맑은 고딕" w:hAnsi="맑은 고딕"/>
          <w:sz w:val="20"/>
        </w:rPr>
        <w:t>벡터 유사도 점수 + 그래프 관계 점수를 결합하여 최종 랭킹 생성</w:t>
      </w:r>
    </w:p>
    <w:p/>
    <w:p>
      <w:pPr>
        <w:spacing w:before="80" w:after="120"/>
        <w:ind w:left="170"/>
        <w:shd w:val="clear" w:color="auto" w:fill="E8F0FB"/>
      </w:pPr>
      <w:r>
        <w:rPr>
          <w:rFonts w:ascii="맑은 고딕" w:hAnsi="맑은 고딕"/>
          <w:color w:val="1F497D"/>
          <w:sz w:val="20"/>
        </w:rPr>
        <w:t>예시: "MCP 관련 업무" 검색 시, 벡터 유사도로 MCP 언급 업무 탐색 + 그래프에서 MCP 태그 연결 업무 + 담당자의 관련 업무 + 의존성 체인까지 확장 보강</w:t>
      </w:r>
    </w:p>
    <w:p>
      <w:pPr>
        <w:pStyle w:val="Heading4"/>
      </w:pPr>
      <w:r>
        <w:rPr>
          <w:rFonts w:ascii="맑은 고딕" w:hAnsi="맑은 고딕"/>
        </w:rPr>
        <w:t>2.8.3 인력 전문성 매핑</w:t>
      </w:r>
    </w:p>
    <w:p>
      <w:pPr/>
      <w:r>
        <w:rPr>
          <w:rFonts w:ascii="맑은 고딕" w:hAnsi="맑은 고딕"/>
        </w:rPr>
        <w:t>특정 태그에 대한 구성원별 수행 이력, 빈도, 최근성을 그래프 관계로 분석하여 전문성을 매핑한다.</w:t>
      </w:r>
    </w:p>
    <w:p>
      <w:pPr>
        <w:spacing w:before="80" w:after="120"/>
        <w:ind w:left="170"/>
        <w:shd w:val="clear" w:color="auto" w:fill="E8F0FB"/>
      </w:pPr>
      <w:r>
        <w:rPr>
          <w:rFonts w:ascii="맑은 고딕" w:hAnsi="맑은 고딕"/>
          <w:color w:val="1F497D"/>
          <w:sz w:val="20"/>
        </w:rPr>
        <w:t>예시: "pgvector 관련 업무를 가장 많이 수행한 사람은?" 질의에 그래프 탐색으로 답변</w:t>
      </w:r>
    </w:p>
    <w:p>
      <w:pPr>
        <w:pStyle w:val="Heading2"/>
      </w:pPr>
      <w:r>
        <w:rPr>
          <w:rFonts w:ascii="맑은 고딕" w:hAnsi="맑은 고딕"/>
        </w:rPr>
        <w:t>3. 비기능 요구사항</w:t>
      </w:r>
    </w:p>
    <w:tbl>
      <w:tblPr>
        <w:tblStyle w:val="TableGrid"/>
        <w:tblW w:type="auto" w:w="0"/>
        <w:jc w:val="left"/>
        <w:tblLook w:firstColumn="1" w:firstRow="1" w:lastColumn="0" w:lastRow="0" w:noHBand="0" w:noVBand="1" w:val="04A0"/>
      </w:tblPr>
      <w:tblGrid>
        <w:gridCol w:w="4394"/>
        <w:gridCol w:w="4394"/>
      </w:tblGrid>
      <w:tr>
        <w:tc>
          <w:tcPr>
            <w:tcW w:type="dxa" w:w="2835"/>
            <w:shd w:val="clear" w:color="auto" w:fill="1F497D"/>
            <w:vAlign w:val="center"/>
          </w:tcPr>
          <w:p>
            <w:pPr>
              <w:jc w:val="center"/>
            </w:pPr>
            <w:r>
              <w:rPr>
                <w:rFonts w:ascii="맑은 고딕" w:hAnsi="맑은 고딕"/>
                <w:b/>
                <w:color w:val="FFFFFF"/>
                <w:sz w:val="18"/>
              </w:rPr>
              <w:t>항목</w:t>
            </w:r>
          </w:p>
        </w:tc>
        <w:tc>
          <w:tcPr>
            <w:tcW w:type="dxa" w:w="6520"/>
            <w:shd w:val="clear" w:color="auto" w:fill="1F497D"/>
            <w:vAlign w:val="center"/>
          </w:tcPr>
          <w:p>
            <w:pPr>
              <w:jc w:val="center"/>
            </w:pPr>
            <w:r>
              <w:rPr>
                <w:rFonts w:ascii="맑은 고딕" w:hAnsi="맑은 고딕"/>
                <w:b/>
                <w:color w:val="FFFFFF"/>
                <w:sz w:val="18"/>
              </w:rPr>
              <w:t>목표</w:t>
            </w:r>
          </w:p>
        </w:tc>
      </w:tr>
      <w:tr>
        <w:tc>
          <w:tcPr>
            <w:tcW w:type="dxa" w:w="2835"/>
            <w:shd w:val="clear" w:color="auto" w:fill="FFFFFF"/>
            <w:vAlign w:val="center"/>
          </w:tcPr>
          <w:p>
            <w:r>
              <w:rPr>
                <w:rFonts w:ascii="맑은 고딕" w:hAnsi="맑은 고딕"/>
                <w:sz w:val="18"/>
              </w:rPr>
              <w:t>시맨틱 검색 응답</w:t>
            </w:r>
          </w:p>
        </w:tc>
        <w:tc>
          <w:tcPr>
            <w:tcW w:type="dxa" w:w="6520"/>
            <w:shd w:val="clear" w:color="auto" w:fill="FFFFFF"/>
            <w:vAlign w:val="center"/>
          </w:tcPr>
          <w:p>
            <w:r>
              <w:rPr>
                <w:rFonts w:ascii="맑은 고딕" w:hAnsi="맑은 고딕"/>
                <w:sz w:val="18"/>
              </w:rPr>
              <w:t>필터 조건 포함 2초 이내</w:t>
            </w:r>
          </w:p>
        </w:tc>
      </w:tr>
      <w:tr>
        <w:tc>
          <w:tcPr>
            <w:tcW w:type="dxa" w:w="2835"/>
            <w:shd w:val="clear" w:color="auto" w:fill="F7FAFF"/>
            <w:vAlign w:val="center"/>
          </w:tcPr>
          <w:p>
            <w:r>
              <w:rPr>
                <w:rFonts w:ascii="맑은 고딕" w:hAnsi="맑은 고딕"/>
                <w:sz w:val="18"/>
              </w:rPr>
              <w:t>업무일지 CRUD</w:t>
            </w:r>
          </w:p>
        </w:tc>
        <w:tc>
          <w:tcPr>
            <w:tcW w:type="dxa" w:w="6520"/>
            <w:shd w:val="clear" w:color="auto" w:fill="F7FAFF"/>
            <w:vAlign w:val="center"/>
          </w:tcPr>
          <w:p>
            <w:r>
              <w:rPr>
                <w:rFonts w:ascii="맑은 고딕" w:hAnsi="맑은 고딕"/>
                <w:sz w:val="18"/>
              </w:rPr>
              <w:t>200ms 이내 응답</w:t>
            </w:r>
          </w:p>
        </w:tc>
      </w:tr>
      <w:tr>
        <w:tc>
          <w:tcPr>
            <w:tcW w:type="dxa" w:w="2835"/>
            <w:shd w:val="clear" w:color="auto" w:fill="FFFFFF"/>
            <w:vAlign w:val="center"/>
          </w:tcPr>
          <w:p>
            <w:r>
              <w:rPr>
                <w:rFonts w:ascii="맑은 고딕" w:hAnsi="맑은 고딕"/>
                <w:sz w:val="18"/>
              </w:rPr>
              <w:t>AI 비동기 처리</w:t>
            </w:r>
          </w:p>
        </w:tc>
        <w:tc>
          <w:tcPr>
            <w:tcW w:type="dxa" w:w="6520"/>
            <w:shd w:val="clear" w:color="auto" w:fill="FFFFFF"/>
            <w:vAlign w:val="center"/>
          </w:tcPr>
          <w:p>
            <w:r>
              <w:rPr>
                <w:rFonts w:ascii="맑은 고딕" w:hAnsi="맑은 고딕"/>
                <w:sz w:val="18"/>
              </w:rPr>
              <w:t>업무일지 저장 후 30초 이내 완료 (요약/태그/임베딩)</w:t>
            </w:r>
          </w:p>
        </w:tc>
      </w:tr>
      <w:tr>
        <w:tc>
          <w:tcPr>
            <w:tcW w:type="dxa" w:w="2835"/>
            <w:shd w:val="clear" w:color="auto" w:fill="F7FAFF"/>
            <w:vAlign w:val="center"/>
          </w:tcPr>
          <w:p>
            <w:r>
              <w:rPr>
                <w:rFonts w:ascii="맑은 고딕" w:hAnsi="맑은 고딕"/>
                <w:sz w:val="18"/>
              </w:rPr>
              <w:t>보안</w:t>
            </w:r>
          </w:p>
        </w:tc>
        <w:tc>
          <w:tcPr>
            <w:tcW w:type="dxa" w:w="6520"/>
            <w:shd w:val="clear" w:color="auto" w:fill="F7FAFF"/>
            <w:vAlign w:val="center"/>
          </w:tcPr>
          <w:p>
            <w:r>
              <w:rPr>
                <w:rFonts w:ascii="맑은 고딕" w:hAnsi="맑은 고딕"/>
                <w:sz w:val="18"/>
              </w:rPr>
              <w:t>JWT 기반 인증, 역할별 API + 화면 접근 제어</w:t>
            </w:r>
          </w:p>
        </w:tc>
      </w:tr>
      <w:tr>
        <w:tc>
          <w:tcPr>
            <w:tcW w:type="dxa" w:w="2835"/>
            <w:shd w:val="clear" w:color="auto" w:fill="FFFFFF"/>
            <w:vAlign w:val="center"/>
          </w:tcPr>
          <w:p>
            <w:r>
              <w:rPr>
                <w:rFonts w:ascii="맑은 고딕" w:hAnsi="맑은 고딕"/>
                <w:sz w:val="18"/>
              </w:rPr>
              <w:t>초기 데이터</w:t>
            </w:r>
          </w:p>
        </w:tc>
        <w:tc>
          <w:tcPr>
            <w:tcW w:type="dxa" w:w="6520"/>
            <w:shd w:val="clear" w:color="auto" w:fill="FFFFFF"/>
            <w:vAlign w:val="center"/>
          </w:tcPr>
          <w:p>
            <w:r>
              <w:rPr>
                <w:rFonts w:ascii="맑은 고딕" w:hAnsi="맑은 고딕"/>
                <w:sz w:val="18"/>
              </w:rPr>
              <w:t>조직 구조(3개 부서, 팀, 35명), 샘플 업무일지 최소 100건, 샘플 첨부 파일</w:t>
            </w:r>
          </w:p>
        </w:tc>
      </w:tr>
    </w:tbl>
    <w:p>
      <w:pPr>
        <w:spacing w:after="120"/>
      </w:pPr>
    </w:p>
    <w:p>
      <w:pPr>
        <w:pStyle w:val="Heading2"/>
      </w:pPr>
      <w:r>
        <w:rPr>
          <w:rFonts w:ascii="맑은 고딕" w:hAnsi="맑은 고딕"/>
        </w:rPr>
        <w:t>4. 화면 구성 (페이지 목록)</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134"/>
            <w:shd w:val="clear" w:color="auto" w:fill="1F497D"/>
            <w:vAlign w:val="center"/>
          </w:tcPr>
          <w:p>
            <w:pPr>
              <w:jc w:val="center"/>
            </w:pPr>
            <w:r>
              <w:rPr>
                <w:rFonts w:ascii="맑은 고딕" w:hAnsi="맑은 고딕"/>
                <w:b/>
                <w:color w:val="FFFFFF"/>
                <w:sz w:val="18"/>
              </w:rPr>
              <w:t>구분</w:t>
            </w:r>
          </w:p>
        </w:tc>
        <w:tc>
          <w:tcPr>
            <w:tcW w:type="dxa" w:w="1984"/>
            <w:shd w:val="clear" w:color="auto" w:fill="1F497D"/>
            <w:vAlign w:val="center"/>
          </w:tcPr>
          <w:p>
            <w:pPr>
              <w:jc w:val="center"/>
            </w:pPr>
            <w:r>
              <w:rPr>
                <w:rFonts w:ascii="맑은 고딕" w:hAnsi="맑은 고딕"/>
                <w:b/>
                <w:color w:val="FFFFFF"/>
                <w:sz w:val="18"/>
              </w:rPr>
              <w:t>페이지</w:t>
            </w:r>
          </w:p>
        </w:tc>
        <w:tc>
          <w:tcPr>
            <w:tcW w:type="dxa" w:w="2551"/>
            <w:shd w:val="clear" w:color="auto" w:fill="1F497D"/>
            <w:vAlign w:val="center"/>
          </w:tcPr>
          <w:p>
            <w:pPr>
              <w:jc w:val="center"/>
            </w:pPr>
            <w:r>
              <w:rPr>
                <w:rFonts w:ascii="맑은 고딕" w:hAnsi="맑은 고딕"/>
                <w:b/>
                <w:color w:val="FFFFFF"/>
                <w:sz w:val="18"/>
              </w:rPr>
              <w:t>URL (예시)</w:t>
            </w:r>
          </w:p>
        </w:tc>
        <w:tc>
          <w:tcPr>
            <w:tcW w:type="dxa" w:w="3685"/>
            <w:shd w:val="clear" w:color="auto" w:fill="1F497D"/>
            <w:vAlign w:val="center"/>
          </w:tcPr>
          <w:p>
            <w:pPr>
              <w:jc w:val="center"/>
            </w:pPr>
            <w:r>
              <w:rPr>
                <w:rFonts w:ascii="맑은 고딕" w:hAnsi="맑은 고딕"/>
                <w:b/>
                <w:color w:val="FFFFFF"/>
                <w:sz w:val="18"/>
              </w:rPr>
              <w:t>설명</w:t>
            </w:r>
          </w:p>
        </w:tc>
      </w:tr>
      <w:tr>
        <w:tc>
          <w:tcPr>
            <w:tcW w:type="dxa" w:w="1134"/>
            <w:shd w:val="clear" w:color="auto" w:fill="FFFFFF"/>
            <w:vAlign w:val="center"/>
          </w:tcPr>
          <w:p>
            <w:r>
              <w:rPr>
                <w:rFonts w:ascii="맑은 고딕" w:hAnsi="맑은 고딕"/>
                <w:sz w:val="18"/>
              </w:rPr>
              <w:t>인증</w:t>
            </w:r>
          </w:p>
        </w:tc>
        <w:tc>
          <w:tcPr>
            <w:tcW w:type="dxa" w:w="1984"/>
            <w:shd w:val="clear" w:color="auto" w:fill="FFFFFF"/>
            <w:vAlign w:val="center"/>
          </w:tcPr>
          <w:p>
            <w:r>
              <w:rPr>
                <w:rFonts w:ascii="맑은 고딕" w:hAnsi="맑은 고딕"/>
                <w:sz w:val="18"/>
              </w:rPr>
              <w:t>로그인</w:t>
            </w:r>
          </w:p>
        </w:tc>
        <w:tc>
          <w:tcPr>
            <w:tcW w:type="dxa" w:w="2551"/>
            <w:shd w:val="clear" w:color="auto" w:fill="FFFFFF"/>
            <w:vAlign w:val="center"/>
          </w:tcPr>
          <w:p>
            <w:r>
              <w:rPr>
                <w:rFonts w:ascii="맑은 고딕" w:hAnsi="맑은 고딕"/>
                <w:sz w:val="18"/>
              </w:rPr>
              <w:t>/login</w:t>
            </w:r>
          </w:p>
        </w:tc>
        <w:tc>
          <w:tcPr>
            <w:tcW w:type="dxa" w:w="3685"/>
            <w:shd w:val="clear" w:color="auto" w:fill="FFFFFF"/>
            <w:vAlign w:val="center"/>
          </w:tcPr>
          <w:p>
            <w:r>
              <w:rPr>
                <w:rFonts w:ascii="맑은 고딕" w:hAnsi="맑은 고딕"/>
                <w:sz w:val="18"/>
              </w:rPr>
              <w:t>이메일 + 비밀번호 로그인</w:t>
            </w:r>
          </w:p>
        </w:tc>
      </w:tr>
      <w:tr>
        <w:tc>
          <w:tcPr>
            <w:tcW w:type="dxa" w:w="1134"/>
            <w:shd w:val="clear" w:color="auto" w:fill="F7FAFF"/>
            <w:vAlign w:val="center"/>
          </w:tcPr>
          <w:p>
            <w:r>
              <w:rPr>
                <w:rFonts w:ascii="맑은 고딕" w:hAnsi="맑은 고딕"/>
                <w:sz w:val="18"/>
              </w:rPr>
              <w:t>대시보드</w:t>
            </w:r>
          </w:p>
        </w:tc>
        <w:tc>
          <w:tcPr>
            <w:tcW w:type="dxa" w:w="1984"/>
            <w:shd w:val="clear" w:color="auto" w:fill="F7FAFF"/>
            <w:vAlign w:val="center"/>
          </w:tcPr>
          <w:p>
            <w:r>
              <w:rPr>
                <w:rFonts w:ascii="맑은 고딕" w:hAnsi="맑은 고딕"/>
                <w:sz w:val="18"/>
              </w:rPr>
              <w:t>메인 대시보드</w:t>
            </w:r>
          </w:p>
        </w:tc>
        <w:tc>
          <w:tcPr>
            <w:tcW w:type="dxa" w:w="2551"/>
            <w:shd w:val="clear" w:color="auto" w:fill="F7FAFF"/>
            <w:vAlign w:val="center"/>
          </w:tcPr>
          <w:p>
            <w:r>
              <w:rPr>
                <w:rFonts w:ascii="맑은 고딕" w:hAnsi="맑은 고딕"/>
                <w:sz w:val="18"/>
              </w:rPr>
              <w:t>/</w:t>
            </w:r>
          </w:p>
        </w:tc>
        <w:tc>
          <w:tcPr>
            <w:tcW w:type="dxa" w:w="3685"/>
            <w:shd w:val="clear" w:color="auto" w:fill="F7FAFF"/>
            <w:vAlign w:val="center"/>
          </w:tcPr>
          <w:p>
            <w:r>
              <w:rPr>
                <w:rFonts w:ascii="맑은 고딕" w:hAnsi="맑은 고딕"/>
                <w:sz w:val="18"/>
              </w:rPr>
              <w:t>역할별 대시보드 (관리자/구성원 자동 분기)</w:t>
            </w:r>
          </w:p>
        </w:tc>
      </w:tr>
      <w:tr>
        <w:tc>
          <w:tcPr>
            <w:tcW w:type="dxa" w:w="1134"/>
            <w:shd w:val="clear" w:color="auto" w:fill="FFFFFF"/>
            <w:vAlign w:val="center"/>
          </w:tcPr>
          <w:p>
            <w:r>
              <w:rPr>
                <w:rFonts w:ascii="맑은 고딕" w:hAnsi="맑은 고딕"/>
                <w:sz w:val="18"/>
              </w:rPr>
              <w:t>조직</w:t>
            </w:r>
          </w:p>
        </w:tc>
        <w:tc>
          <w:tcPr>
            <w:tcW w:type="dxa" w:w="1984"/>
            <w:shd w:val="clear" w:color="auto" w:fill="FFFFFF"/>
            <w:vAlign w:val="center"/>
          </w:tcPr>
          <w:p>
            <w:r>
              <w:rPr>
                <w:rFonts w:ascii="맑은 고딕" w:hAnsi="맑은 고딕"/>
                <w:sz w:val="18"/>
              </w:rPr>
              <w:t>부서 관리</w:t>
            </w:r>
          </w:p>
        </w:tc>
        <w:tc>
          <w:tcPr>
            <w:tcW w:type="dxa" w:w="2551"/>
            <w:shd w:val="clear" w:color="auto" w:fill="FFFFFF"/>
            <w:vAlign w:val="center"/>
          </w:tcPr>
          <w:p>
            <w:r>
              <w:rPr>
                <w:rFonts w:ascii="맑은 고딕" w:hAnsi="맑은 고딕"/>
                <w:sz w:val="18"/>
              </w:rPr>
              <w:t>/department</w:t>
            </w:r>
          </w:p>
        </w:tc>
        <w:tc>
          <w:tcPr>
            <w:tcW w:type="dxa" w:w="3685"/>
            <w:shd w:val="clear" w:color="auto" w:fill="FFFFFF"/>
            <w:vAlign w:val="center"/>
          </w:tcPr>
          <w:p>
            <w:r>
              <w:rPr>
                <w:rFonts w:ascii="맑은 고딕" w:hAnsi="맑은 고딕"/>
                <w:sz w:val="18"/>
              </w:rPr>
              <w:t>부서 목록, 생성, 수정, 삭제</w:t>
            </w:r>
          </w:p>
        </w:tc>
      </w:tr>
      <w:tr>
        <w:tc>
          <w:tcPr>
            <w:tcW w:type="dxa" w:w="1134"/>
            <w:shd w:val="clear" w:color="auto" w:fill="F7FAFF"/>
            <w:vAlign w:val="center"/>
          </w:tcPr>
          <w:p>
            <w:r>
              <w:rPr>
                <w:rFonts w:ascii="맑은 고딕" w:hAnsi="맑은 고딕"/>
                <w:sz w:val="18"/>
              </w:rPr>
              <w:t>조직</w:t>
            </w:r>
          </w:p>
        </w:tc>
        <w:tc>
          <w:tcPr>
            <w:tcW w:type="dxa" w:w="1984"/>
            <w:shd w:val="clear" w:color="auto" w:fill="F7FAFF"/>
            <w:vAlign w:val="center"/>
          </w:tcPr>
          <w:p>
            <w:r>
              <w:rPr>
                <w:rFonts w:ascii="맑은 고딕" w:hAnsi="맑은 고딕"/>
                <w:sz w:val="18"/>
              </w:rPr>
              <w:t>팀 관리</w:t>
            </w:r>
          </w:p>
        </w:tc>
        <w:tc>
          <w:tcPr>
            <w:tcW w:type="dxa" w:w="2551"/>
            <w:shd w:val="clear" w:color="auto" w:fill="F7FAFF"/>
            <w:vAlign w:val="center"/>
          </w:tcPr>
          <w:p>
            <w:r>
              <w:rPr>
                <w:rFonts w:ascii="맑은 고딕" w:hAnsi="맑은 고딕"/>
                <w:sz w:val="18"/>
              </w:rPr>
              <w:t>/team</w:t>
            </w:r>
          </w:p>
        </w:tc>
        <w:tc>
          <w:tcPr>
            <w:tcW w:type="dxa" w:w="3685"/>
            <w:shd w:val="clear" w:color="auto" w:fill="F7FAFF"/>
            <w:vAlign w:val="center"/>
          </w:tcPr>
          <w:p>
            <w:r>
              <w:rPr>
                <w:rFonts w:ascii="맑은 고딕" w:hAnsi="맑은 고딕"/>
                <w:sz w:val="18"/>
              </w:rPr>
              <w:t>팀 목록, 생성, 수정, 비활성화</w:t>
            </w:r>
          </w:p>
        </w:tc>
      </w:tr>
      <w:tr>
        <w:tc>
          <w:tcPr>
            <w:tcW w:type="dxa" w:w="1134"/>
            <w:shd w:val="clear" w:color="auto" w:fill="FFFFFF"/>
            <w:vAlign w:val="center"/>
          </w:tcPr>
          <w:p>
            <w:r>
              <w:rPr>
                <w:rFonts w:ascii="맑은 고딕" w:hAnsi="맑은 고딕"/>
                <w:sz w:val="18"/>
              </w:rPr>
              <w:t>조직</w:t>
            </w:r>
          </w:p>
        </w:tc>
        <w:tc>
          <w:tcPr>
            <w:tcW w:type="dxa" w:w="1984"/>
            <w:shd w:val="clear" w:color="auto" w:fill="FFFFFF"/>
            <w:vAlign w:val="center"/>
          </w:tcPr>
          <w:p>
            <w:r>
              <w:rPr>
                <w:rFonts w:ascii="맑은 고딕" w:hAnsi="맑은 고딕"/>
                <w:sz w:val="18"/>
              </w:rPr>
              <w:t>팀 상세</w:t>
            </w:r>
          </w:p>
        </w:tc>
        <w:tc>
          <w:tcPr>
            <w:tcW w:type="dxa" w:w="2551"/>
            <w:shd w:val="clear" w:color="auto" w:fill="FFFFFF"/>
            <w:vAlign w:val="center"/>
          </w:tcPr>
          <w:p>
            <w:r>
              <w:rPr>
                <w:rFonts w:ascii="맑은 고딕" w:hAnsi="맑은 고딕"/>
                <w:sz w:val="18"/>
              </w:rPr>
              <w:t>/team/detail/[id]</w:t>
            </w:r>
          </w:p>
        </w:tc>
        <w:tc>
          <w:tcPr>
            <w:tcW w:type="dxa" w:w="3685"/>
            <w:shd w:val="clear" w:color="auto" w:fill="FFFFFF"/>
            <w:vAlign w:val="center"/>
          </w:tcPr>
          <w:p>
            <w:r>
              <w:rPr>
                <w:rFonts w:ascii="맑은 고딕" w:hAnsi="맑은 고딕"/>
                <w:sz w:val="18"/>
              </w:rPr>
              <w:t>팀 정보, 소속 구성원, 팀 업무 현황</w:t>
            </w:r>
          </w:p>
        </w:tc>
      </w:tr>
      <w:tr>
        <w:tc>
          <w:tcPr>
            <w:tcW w:type="dxa" w:w="1134"/>
            <w:shd w:val="clear" w:color="auto" w:fill="F7FAFF"/>
            <w:vAlign w:val="center"/>
          </w:tcPr>
          <w:p>
            <w:r>
              <w:rPr>
                <w:rFonts w:ascii="맑은 고딕" w:hAnsi="맑은 고딕"/>
                <w:sz w:val="18"/>
              </w:rPr>
              <w:t>조직</w:t>
            </w:r>
          </w:p>
        </w:tc>
        <w:tc>
          <w:tcPr>
            <w:tcW w:type="dxa" w:w="1984"/>
            <w:shd w:val="clear" w:color="auto" w:fill="F7FAFF"/>
            <w:vAlign w:val="center"/>
          </w:tcPr>
          <w:p>
            <w:r>
              <w:rPr>
                <w:rFonts w:ascii="맑은 고딕" w:hAnsi="맑은 고딕"/>
                <w:sz w:val="18"/>
              </w:rPr>
              <w:t>사용자 목록</w:t>
            </w:r>
          </w:p>
        </w:tc>
        <w:tc>
          <w:tcPr>
            <w:tcW w:type="dxa" w:w="2551"/>
            <w:shd w:val="clear" w:color="auto" w:fill="F7FAFF"/>
            <w:vAlign w:val="center"/>
          </w:tcPr>
          <w:p>
            <w:r>
              <w:rPr>
                <w:rFonts w:ascii="맑은 고딕" w:hAnsi="맑은 고딕"/>
                <w:sz w:val="18"/>
              </w:rPr>
              <w:t>/user</w:t>
            </w:r>
          </w:p>
        </w:tc>
        <w:tc>
          <w:tcPr>
            <w:tcW w:type="dxa" w:w="3685"/>
            <w:shd w:val="clear" w:color="auto" w:fill="F7FAFF"/>
            <w:vAlign w:val="center"/>
          </w:tcPr>
          <w:p>
            <w:r>
              <w:rPr>
                <w:rFonts w:ascii="맑은 고딕" w:hAnsi="맑은 고딕"/>
                <w:sz w:val="18"/>
              </w:rPr>
              <w:t>사용자 목록, 검색, 필터</w:t>
            </w:r>
          </w:p>
        </w:tc>
      </w:tr>
      <w:tr>
        <w:tc>
          <w:tcPr>
            <w:tcW w:type="dxa" w:w="1134"/>
            <w:shd w:val="clear" w:color="auto" w:fill="FFFFFF"/>
            <w:vAlign w:val="center"/>
          </w:tcPr>
          <w:p>
            <w:r>
              <w:rPr>
                <w:rFonts w:ascii="맑은 고딕" w:hAnsi="맑은 고딕"/>
                <w:sz w:val="18"/>
              </w:rPr>
              <w:t>조직</w:t>
            </w:r>
          </w:p>
        </w:tc>
        <w:tc>
          <w:tcPr>
            <w:tcW w:type="dxa" w:w="1984"/>
            <w:shd w:val="clear" w:color="auto" w:fill="FFFFFF"/>
            <w:vAlign w:val="center"/>
          </w:tcPr>
          <w:p>
            <w:r>
              <w:rPr>
                <w:rFonts w:ascii="맑은 고딕" w:hAnsi="맑은 고딕"/>
                <w:sz w:val="18"/>
              </w:rPr>
              <w:t>사용자 상세</w:t>
            </w:r>
          </w:p>
        </w:tc>
        <w:tc>
          <w:tcPr>
            <w:tcW w:type="dxa" w:w="2551"/>
            <w:shd w:val="clear" w:color="auto" w:fill="FFFFFF"/>
            <w:vAlign w:val="center"/>
          </w:tcPr>
          <w:p>
            <w:r>
              <w:rPr>
                <w:rFonts w:ascii="맑은 고딕" w:hAnsi="맑은 고딕"/>
                <w:sz w:val="18"/>
              </w:rPr>
              <w:t>/user/detail/[id]</w:t>
            </w:r>
          </w:p>
        </w:tc>
        <w:tc>
          <w:tcPr>
            <w:tcW w:type="dxa" w:w="3685"/>
            <w:shd w:val="clear" w:color="auto" w:fill="FFFFFF"/>
            <w:vAlign w:val="center"/>
          </w:tcPr>
          <w:p>
            <w:r>
              <w:rPr>
                <w:rFonts w:ascii="맑은 고딕" w:hAnsi="맑은 고딕"/>
                <w:sz w:val="18"/>
              </w:rPr>
              <w:t>프로필, 스킬, 소속 팀, 관리자 평가</w:t>
            </w:r>
          </w:p>
        </w:tc>
      </w:tr>
      <w:tr>
        <w:tc>
          <w:tcPr>
            <w:tcW w:type="dxa" w:w="1134"/>
            <w:shd w:val="clear" w:color="auto" w:fill="F7FAFF"/>
            <w:vAlign w:val="center"/>
          </w:tcPr>
          <w:p>
            <w:r>
              <w:rPr>
                <w:rFonts w:ascii="맑은 고딕" w:hAnsi="맑은 고딕"/>
                <w:sz w:val="18"/>
              </w:rPr>
              <w:t>조직</w:t>
            </w:r>
          </w:p>
        </w:tc>
        <w:tc>
          <w:tcPr>
            <w:tcW w:type="dxa" w:w="1984"/>
            <w:shd w:val="clear" w:color="auto" w:fill="F7FAFF"/>
            <w:vAlign w:val="center"/>
          </w:tcPr>
          <w:p>
            <w:r>
              <w:rPr>
                <w:rFonts w:ascii="맑은 고딕" w:hAnsi="맑은 고딕"/>
                <w:sz w:val="18"/>
              </w:rPr>
              <w:t>사용자 등록/수정</w:t>
            </w:r>
          </w:p>
        </w:tc>
        <w:tc>
          <w:tcPr>
            <w:tcW w:type="dxa" w:w="2551"/>
            <w:shd w:val="clear" w:color="auto" w:fill="F7FAFF"/>
            <w:vAlign w:val="center"/>
          </w:tcPr>
          <w:p>
            <w:r>
              <w:rPr>
                <w:rFonts w:ascii="맑은 고딕" w:hAnsi="맑은 고딕"/>
                <w:sz w:val="18"/>
              </w:rPr>
              <w:t>/user/create, /user/edit/[id]</w:t>
            </w:r>
          </w:p>
        </w:tc>
        <w:tc>
          <w:tcPr>
            <w:tcW w:type="dxa" w:w="3685"/>
            <w:shd w:val="clear" w:color="auto" w:fill="F7FAFF"/>
            <w:vAlign w:val="center"/>
          </w:tcPr>
          <w:p>
            <w:r>
              <w:rPr>
                <w:rFonts w:ascii="맑은 고딕" w:hAnsi="맑은 고딕"/>
                <w:sz w:val="18"/>
              </w:rPr>
              <w:t>사용자 정보 입력 폼</w:t>
            </w:r>
          </w:p>
        </w:tc>
      </w:tr>
      <w:tr>
        <w:tc>
          <w:tcPr>
            <w:tcW w:type="dxa" w:w="1134"/>
            <w:shd w:val="clear" w:color="auto" w:fill="FFFFFF"/>
            <w:vAlign w:val="center"/>
          </w:tcPr>
          <w:p>
            <w:r>
              <w:rPr>
                <w:rFonts w:ascii="맑은 고딕" w:hAnsi="맑은 고딕"/>
                <w:sz w:val="18"/>
              </w:rPr>
              <w:t>업무</w:t>
            </w:r>
          </w:p>
        </w:tc>
        <w:tc>
          <w:tcPr>
            <w:tcW w:type="dxa" w:w="1984"/>
            <w:shd w:val="clear" w:color="auto" w:fill="FFFFFF"/>
            <w:vAlign w:val="center"/>
          </w:tcPr>
          <w:p>
            <w:r>
              <w:rPr>
                <w:rFonts w:ascii="맑은 고딕" w:hAnsi="맑은 고딕"/>
                <w:sz w:val="18"/>
              </w:rPr>
              <w:t>업무일지 목록</w:t>
            </w:r>
          </w:p>
        </w:tc>
        <w:tc>
          <w:tcPr>
            <w:tcW w:type="dxa" w:w="2551"/>
            <w:shd w:val="clear" w:color="auto" w:fill="FFFFFF"/>
            <w:vAlign w:val="center"/>
          </w:tcPr>
          <w:p>
            <w:r>
              <w:rPr>
                <w:rFonts w:ascii="맑은 고딕" w:hAnsi="맑은 고딕"/>
                <w:sz w:val="18"/>
              </w:rPr>
              <w:t>/worklog</w:t>
            </w:r>
          </w:p>
        </w:tc>
        <w:tc>
          <w:tcPr>
            <w:tcW w:type="dxa" w:w="3685"/>
            <w:shd w:val="clear" w:color="auto" w:fill="FFFFFF"/>
            <w:vAlign w:val="center"/>
          </w:tcPr>
          <w:p>
            <w:r>
              <w:rPr>
                <w:rFonts w:ascii="맑은 고딕" w:hAnsi="맑은 고딕"/>
                <w:sz w:val="18"/>
              </w:rPr>
              <w:t>역할별 범위, 필터(상태/중요도/팀/기간/태그)</w:t>
            </w:r>
          </w:p>
        </w:tc>
      </w:tr>
      <w:tr>
        <w:tc>
          <w:tcPr>
            <w:tcW w:type="dxa" w:w="1134"/>
            <w:shd w:val="clear" w:color="auto" w:fill="F7FAFF"/>
            <w:vAlign w:val="center"/>
          </w:tcPr>
          <w:p>
            <w:r>
              <w:rPr>
                <w:rFonts w:ascii="맑은 고딕" w:hAnsi="맑은 고딕"/>
                <w:sz w:val="18"/>
              </w:rPr>
              <w:t>업무</w:t>
            </w:r>
          </w:p>
        </w:tc>
        <w:tc>
          <w:tcPr>
            <w:tcW w:type="dxa" w:w="1984"/>
            <w:shd w:val="clear" w:color="auto" w:fill="F7FAFF"/>
            <w:vAlign w:val="center"/>
          </w:tcPr>
          <w:p>
            <w:r>
              <w:rPr>
                <w:rFonts w:ascii="맑은 고딕" w:hAnsi="맑은 고딕"/>
                <w:sz w:val="18"/>
              </w:rPr>
              <w:t>업무일지 상세</w:t>
            </w:r>
          </w:p>
        </w:tc>
        <w:tc>
          <w:tcPr>
            <w:tcW w:type="dxa" w:w="2551"/>
            <w:shd w:val="clear" w:color="auto" w:fill="F7FAFF"/>
            <w:vAlign w:val="center"/>
          </w:tcPr>
          <w:p>
            <w:r>
              <w:rPr>
                <w:rFonts w:ascii="맑은 고딕" w:hAnsi="맑은 고딕"/>
                <w:sz w:val="18"/>
              </w:rPr>
              <w:t>/worklog/detail/[id]</w:t>
            </w:r>
          </w:p>
        </w:tc>
        <w:tc>
          <w:tcPr>
            <w:tcW w:type="dxa" w:w="3685"/>
            <w:shd w:val="clear" w:color="auto" w:fill="F7FAFF"/>
            <w:vAlign w:val="center"/>
          </w:tcPr>
          <w:p>
            <w:r>
              <w:rPr>
                <w:rFonts w:ascii="맑은 고딕" w:hAnsi="맑은 고딕"/>
                <w:sz w:val="18"/>
              </w:rPr>
              <w:t>전체 정보, 첨부 파일, 상태 이력, 선행 업무</w:t>
            </w:r>
          </w:p>
        </w:tc>
      </w:tr>
      <w:tr>
        <w:tc>
          <w:tcPr>
            <w:tcW w:type="dxa" w:w="1134"/>
            <w:shd w:val="clear" w:color="auto" w:fill="FFFFFF"/>
            <w:vAlign w:val="center"/>
          </w:tcPr>
          <w:p>
            <w:r>
              <w:rPr>
                <w:rFonts w:ascii="맑은 고딕" w:hAnsi="맑은 고딕"/>
                <w:sz w:val="18"/>
              </w:rPr>
              <w:t>업무</w:t>
            </w:r>
          </w:p>
        </w:tc>
        <w:tc>
          <w:tcPr>
            <w:tcW w:type="dxa" w:w="1984"/>
            <w:shd w:val="clear" w:color="auto" w:fill="FFFFFF"/>
            <w:vAlign w:val="center"/>
          </w:tcPr>
          <w:p>
            <w:r>
              <w:rPr>
                <w:rFonts w:ascii="맑은 고딕" w:hAnsi="맑은 고딕"/>
                <w:sz w:val="18"/>
              </w:rPr>
              <w:t>업무일지 등록/수정</w:t>
            </w:r>
          </w:p>
        </w:tc>
        <w:tc>
          <w:tcPr>
            <w:tcW w:type="dxa" w:w="2551"/>
            <w:shd w:val="clear" w:color="auto" w:fill="FFFFFF"/>
            <w:vAlign w:val="center"/>
          </w:tcPr>
          <w:p>
            <w:r>
              <w:rPr>
                <w:rFonts w:ascii="맑은 고딕" w:hAnsi="맑은 고딕"/>
                <w:sz w:val="18"/>
              </w:rPr>
              <w:t>/worklog/create, /worklog/edit/[id]</w:t>
            </w:r>
          </w:p>
        </w:tc>
        <w:tc>
          <w:tcPr>
            <w:tcW w:type="dxa" w:w="3685"/>
            <w:shd w:val="clear" w:color="auto" w:fill="FFFFFF"/>
            <w:vAlign w:val="center"/>
          </w:tcPr>
          <w:p>
            <w:r>
              <w:rPr>
                <w:rFonts w:ascii="맑은 고딕" w:hAnsi="맑은 고딕"/>
                <w:sz w:val="18"/>
              </w:rPr>
              <w:t>업무 정보 입력, 파일 첨부, 선행 업무 지정</w:t>
            </w:r>
          </w:p>
        </w:tc>
      </w:tr>
      <w:tr>
        <w:tc>
          <w:tcPr>
            <w:tcW w:type="dxa" w:w="1134"/>
            <w:shd w:val="clear" w:color="auto" w:fill="F7FAFF"/>
            <w:vAlign w:val="center"/>
          </w:tcPr>
          <w:p>
            <w:r>
              <w:rPr>
                <w:rFonts w:ascii="맑은 고딕" w:hAnsi="맑은 고딕"/>
                <w:sz w:val="18"/>
              </w:rPr>
              <w:t>검색</w:t>
            </w:r>
          </w:p>
        </w:tc>
        <w:tc>
          <w:tcPr>
            <w:tcW w:type="dxa" w:w="1984"/>
            <w:shd w:val="clear" w:color="auto" w:fill="F7FAFF"/>
            <w:vAlign w:val="center"/>
          </w:tcPr>
          <w:p>
            <w:r>
              <w:rPr>
                <w:rFonts w:ascii="맑은 고딕" w:hAnsi="맑은 고딕"/>
                <w:sz w:val="18"/>
              </w:rPr>
              <w:t>시맨틱 검색</w:t>
            </w:r>
          </w:p>
        </w:tc>
        <w:tc>
          <w:tcPr>
            <w:tcW w:type="dxa" w:w="2551"/>
            <w:shd w:val="clear" w:color="auto" w:fill="F7FAFF"/>
            <w:vAlign w:val="center"/>
          </w:tcPr>
          <w:p>
            <w:r>
              <w:rPr>
                <w:rFonts w:ascii="맑은 고딕" w:hAnsi="맑은 고딕"/>
                <w:sz w:val="18"/>
              </w:rPr>
              <w:t>/search</w:t>
            </w:r>
          </w:p>
        </w:tc>
        <w:tc>
          <w:tcPr>
            <w:tcW w:type="dxa" w:w="3685"/>
            <w:shd w:val="clear" w:color="auto" w:fill="F7FAFF"/>
            <w:vAlign w:val="center"/>
          </w:tcPr>
          <w:p>
            <w:r>
              <w:rPr>
                <w:rFonts w:ascii="맑은 고딕" w:hAnsi="맑은 고딕"/>
                <w:sz w:val="18"/>
              </w:rPr>
              <w:t>자연어 검색 + 필터, 결과 목록, 역추적 링크</w:t>
            </w:r>
          </w:p>
        </w:tc>
      </w:tr>
      <w:tr>
        <w:tc>
          <w:tcPr>
            <w:tcW w:type="dxa" w:w="1134"/>
            <w:shd w:val="clear" w:color="auto" w:fill="FFFFFF"/>
            <w:vAlign w:val="center"/>
          </w:tcPr>
          <w:p>
            <w:r>
              <w:rPr>
                <w:rFonts w:ascii="맑은 고딕" w:hAnsi="맑은 고딕"/>
                <w:sz w:val="18"/>
              </w:rPr>
              <w:t>파일</w:t>
            </w:r>
          </w:p>
        </w:tc>
        <w:tc>
          <w:tcPr>
            <w:tcW w:type="dxa" w:w="1984"/>
            <w:shd w:val="clear" w:color="auto" w:fill="FFFFFF"/>
            <w:vAlign w:val="center"/>
          </w:tcPr>
          <w:p>
            <w:r>
              <w:rPr>
                <w:rFonts w:ascii="맑은 고딕" w:hAnsi="맑은 고딕"/>
                <w:sz w:val="18"/>
              </w:rPr>
              <w:t>파일 목록</w:t>
            </w:r>
          </w:p>
        </w:tc>
        <w:tc>
          <w:tcPr>
            <w:tcW w:type="dxa" w:w="2551"/>
            <w:shd w:val="clear" w:color="auto" w:fill="FFFFFF"/>
            <w:vAlign w:val="center"/>
          </w:tcPr>
          <w:p>
            <w:r>
              <w:rPr>
                <w:rFonts w:ascii="맑은 고딕" w:hAnsi="맑은 고딕"/>
                <w:sz w:val="18"/>
              </w:rPr>
              <w:t>/file</w:t>
            </w:r>
          </w:p>
        </w:tc>
        <w:tc>
          <w:tcPr>
            <w:tcW w:type="dxa" w:w="3685"/>
            <w:shd w:val="clear" w:color="auto" w:fill="FFFFFF"/>
            <w:vAlign w:val="center"/>
          </w:tcPr>
          <w:p>
            <w:r>
              <w:rPr>
                <w:rFonts w:ascii="맑은 고딕" w:hAnsi="맑은 고딕"/>
                <w:sz w:val="18"/>
              </w:rPr>
              <w:t>전체 파일 목록, AI 요약 기반 조회</w:t>
            </w:r>
          </w:p>
        </w:tc>
      </w:tr>
      <w:tr>
        <w:tc>
          <w:tcPr>
            <w:tcW w:type="dxa" w:w="1134"/>
            <w:shd w:val="clear" w:color="auto" w:fill="F7FAFF"/>
            <w:vAlign w:val="center"/>
          </w:tcPr>
          <w:p>
            <w:r>
              <w:rPr>
                <w:rFonts w:ascii="맑은 고딕" w:hAnsi="맑은 고딕"/>
                <w:sz w:val="18"/>
              </w:rPr>
              <w:t>알림</w:t>
            </w:r>
          </w:p>
        </w:tc>
        <w:tc>
          <w:tcPr>
            <w:tcW w:type="dxa" w:w="1984"/>
            <w:shd w:val="clear" w:color="auto" w:fill="F7FAFF"/>
            <w:vAlign w:val="center"/>
          </w:tcPr>
          <w:p>
            <w:r>
              <w:rPr>
                <w:rFonts w:ascii="맑은 고딕" w:hAnsi="맑은 고딕"/>
                <w:sz w:val="18"/>
              </w:rPr>
              <w:t>알림 목록</w:t>
            </w:r>
          </w:p>
        </w:tc>
        <w:tc>
          <w:tcPr>
            <w:tcW w:type="dxa" w:w="2551"/>
            <w:shd w:val="clear" w:color="auto" w:fill="F7FAFF"/>
            <w:vAlign w:val="center"/>
          </w:tcPr>
          <w:p>
            <w:r>
              <w:rPr>
                <w:rFonts w:ascii="맑은 고딕" w:hAnsi="맑은 고딕"/>
                <w:sz w:val="18"/>
              </w:rPr>
              <w:t>/notification</w:t>
            </w:r>
          </w:p>
        </w:tc>
        <w:tc>
          <w:tcPr>
            <w:tcW w:type="dxa" w:w="3685"/>
            <w:shd w:val="clear" w:color="auto" w:fill="F7FAFF"/>
            <w:vAlign w:val="center"/>
          </w:tcPr>
          <w:p>
            <w:r>
              <w:rPr>
                <w:rFonts w:ascii="맑은 고딕" w:hAnsi="맑은 고딕"/>
                <w:sz w:val="18"/>
              </w:rPr>
              <w:t>알림 목록, 읽음 처리, 업무 이동</w:t>
            </w:r>
          </w:p>
        </w:tc>
      </w:tr>
      <w:tr>
        <w:tc>
          <w:tcPr>
            <w:tcW w:type="dxa" w:w="1134"/>
            <w:shd w:val="clear" w:color="auto" w:fill="FFFFFF"/>
            <w:vAlign w:val="center"/>
          </w:tcPr>
          <w:p>
            <w:r>
              <w:rPr>
                <w:rFonts w:ascii="맑은 고딕" w:hAnsi="맑은 고딕"/>
                <w:sz w:val="18"/>
              </w:rPr>
              <w:t>태그</w:t>
            </w:r>
          </w:p>
        </w:tc>
        <w:tc>
          <w:tcPr>
            <w:tcW w:type="dxa" w:w="1984"/>
            <w:shd w:val="clear" w:color="auto" w:fill="FFFFFF"/>
            <w:vAlign w:val="center"/>
          </w:tcPr>
          <w:p>
            <w:r>
              <w:rPr>
                <w:rFonts w:ascii="맑은 고딕" w:hAnsi="맑은 고딕"/>
                <w:sz w:val="18"/>
              </w:rPr>
              <w:t>태그 관리</w:t>
            </w:r>
          </w:p>
        </w:tc>
        <w:tc>
          <w:tcPr>
            <w:tcW w:type="dxa" w:w="2551"/>
            <w:shd w:val="clear" w:color="auto" w:fill="FFFFFF"/>
            <w:vAlign w:val="center"/>
          </w:tcPr>
          <w:p>
            <w:r>
              <w:rPr>
                <w:rFonts w:ascii="맑은 고딕" w:hAnsi="맑은 고딕"/>
                <w:sz w:val="18"/>
              </w:rPr>
              <w:t>/tag</w:t>
            </w:r>
          </w:p>
        </w:tc>
        <w:tc>
          <w:tcPr>
            <w:tcW w:type="dxa" w:w="3685"/>
            <w:shd w:val="clear" w:color="auto" w:fill="FFFFFF"/>
            <w:vAlign w:val="center"/>
          </w:tcPr>
          <w:p>
            <w:r>
              <w:rPr>
                <w:rFonts w:ascii="맑은 고딕" w:hAnsi="맑은 고딕"/>
                <w:sz w:val="18"/>
              </w:rPr>
              <w:t>태그 풀 목록, 태그 병합, 삭제</w:t>
            </w:r>
          </w:p>
        </w:tc>
      </w:tr>
    </w:tbl>
    <w:p>
      <w:pPr>
        <w:spacing w:after="120"/>
      </w:pPr>
    </w:p>
    <w:p>
      <w:pPr>
        <w:pStyle w:val="Heading2"/>
      </w:pPr>
      <w:r>
        <w:rPr>
          <w:rFonts w:ascii="맑은 고딕" w:hAnsi="맑은 고딕"/>
        </w:rPr>
        <w:t>5. AI 처리 파이프라인 요약</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[업무일지 저장 이벤트]</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1. 업무일지 즉시 저장 (PostgreSQL — NestJS)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2. AI 파이프라인 비동기 실행 (FastAPI — Celery + Redis)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2-1. 업무 요약 생성 (Gemini API)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결과를 업무일지에 업데이트 (FastAPI → NestJS API)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2-2. 메타 태그 생성 (Gemini API + 기존 태그 풀)</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태그 연결 업데이트 (FastAPI → NestJS API)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2-3. 업무 내용 청킹 + 벡터 임베딩</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3,000자 이하: 단일 청크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3,000자 초과: 지능형 청킹 (Gemini API)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임베딩 저장 (PGVector — FastAPI 직접)</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2-4. 첨부 파일 처리 (파일이 있을 경우)</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텍스트 추출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AI 요약 생성 (Gemini API)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지능형 청킹 + 벡터 임베딩 (PGVector)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결과 업데이트 (FastAPI → NestJS API)</w:t>
      </w:r>
    </w:p>
    <w:p>
      <w:pPr>
        <w:spacing w:after="120"/>
      </w:pPr>
    </w:p>
    <w:p>
      <w:pPr>
        <w:pStyle w:val="Heading2"/>
      </w:pPr>
      <w:r>
        <w:rPr>
          <w:rFonts w:ascii="맑은 고딕" w:hAnsi="맑은 고딕"/>
        </w:rPr>
        <w:t>6. 산출물</w:t>
      </w:r>
    </w:p>
    <w:tbl>
      <w:tblPr>
        <w:tblStyle w:val="TableGrid"/>
        <w:tblW w:type="auto" w:w="0"/>
        <w:jc w:val="left"/>
        <w:tblLook w:firstColumn="1" w:firstRow="1" w:lastColumn="0" w:lastRow="0" w:noHBand="0" w:noVBand="1" w:val="04A0"/>
      </w:tblPr>
      <w:tblGrid>
        <w:gridCol w:w="2929"/>
        <w:gridCol w:w="2929"/>
        <w:gridCol w:w="2929"/>
      </w:tblGrid>
      <w:tr>
        <w:tc>
          <w:tcPr>
            <w:tcW w:type="dxa" w:w="850"/>
            <w:shd w:val="clear" w:color="auto" w:fill="1F497D"/>
            <w:vAlign w:val="center"/>
          </w:tcPr>
          <w:p>
            <w:pPr>
              <w:jc w:val="center"/>
            </w:pPr>
            <w:r>
              <w:rPr>
                <w:rFonts w:ascii="맑은 고딕" w:hAnsi="맑은 고딕"/>
                <w:b/>
                <w:color w:val="FFFFFF"/>
                <w:sz w:val="18"/>
              </w:rPr>
              <w:t>순번</w:t>
            </w:r>
          </w:p>
        </w:tc>
        <w:tc>
          <w:tcPr>
            <w:tcW w:type="dxa" w:w="2551"/>
            <w:shd w:val="clear" w:color="auto" w:fill="1F497D"/>
            <w:vAlign w:val="center"/>
          </w:tcPr>
          <w:p>
            <w:pPr>
              <w:jc w:val="center"/>
            </w:pPr>
            <w:r>
              <w:rPr>
                <w:rFonts w:ascii="맑은 고딕" w:hAnsi="맑은 고딕"/>
                <w:b/>
                <w:color w:val="FFFFFF"/>
                <w:sz w:val="18"/>
              </w:rPr>
              <w:t>산출물</w:t>
            </w:r>
          </w:p>
        </w:tc>
        <w:tc>
          <w:tcPr>
            <w:tcW w:type="dxa" w:w="5953"/>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1</w:t>
            </w:r>
          </w:p>
        </w:tc>
        <w:tc>
          <w:tcPr>
            <w:tcW w:type="dxa" w:w="2551"/>
            <w:shd w:val="clear" w:color="auto" w:fill="FFFFFF"/>
            <w:vAlign w:val="center"/>
          </w:tcPr>
          <w:p>
            <w:r>
              <w:rPr>
                <w:rFonts w:ascii="맑은 고딕" w:hAnsi="맑은 고딕"/>
                <w:sz w:val="18"/>
              </w:rPr>
              <w:t>웹 애플리케이션</w:t>
            </w:r>
          </w:p>
        </w:tc>
        <w:tc>
          <w:tcPr>
            <w:tcW w:type="dxa" w:w="5953"/>
            <w:shd w:val="clear" w:color="auto" w:fill="FFFFFF"/>
            <w:vAlign w:val="center"/>
          </w:tcPr>
          <w:p>
            <w:r>
              <w:rPr>
                <w:rFonts w:ascii="맑은 고딕" w:hAnsi="맑은 고딕"/>
                <w:sz w:val="18"/>
              </w:rPr>
              <w:t>조직 관리, 업무일지 관리, 대시보드, 파일 관리, 시맨틱 검색, 알림</w:t>
            </w:r>
          </w:p>
        </w:tc>
      </w:tr>
      <w:tr>
        <w:tc>
          <w:tcPr>
            <w:tcW w:type="dxa" w:w="850"/>
            <w:shd w:val="clear" w:color="auto" w:fill="F7FAFF"/>
            <w:vAlign w:val="center"/>
          </w:tcPr>
          <w:p>
            <w:r>
              <w:rPr>
                <w:rFonts w:ascii="맑은 고딕" w:hAnsi="맑은 고딕"/>
                <w:sz w:val="18"/>
              </w:rPr>
              <w:t>2</w:t>
            </w:r>
          </w:p>
        </w:tc>
        <w:tc>
          <w:tcPr>
            <w:tcW w:type="dxa" w:w="2551"/>
            <w:shd w:val="clear" w:color="auto" w:fill="F7FAFF"/>
            <w:vAlign w:val="center"/>
          </w:tcPr>
          <w:p>
            <w:r>
              <w:rPr>
                <w:rFonts w:ascii="맑은 고딕" w:hAnsi="맑은 고딕"/>
                <w:sz w:val="18"/>
              </w:rPr>
              <w:t>AI 파이프라인 모듈</w:t>
            </w:r>
          </w:p>
        </w:tc>
        <w:tc>
          <w:tcPr>
            <w:tcW w:type="dxa" w:w="5953"/>
            <w:shd w:val="clear" w:color="auto" w:fill="F7FAFF"/>
            <w:vAlign w:val="center"/>
          </w:tcPr>
          <w:p>
            <w:r>
              <w:rPr>
                <w:rFonts w:ascii="맑은 고딕" w:hAnsi="맑은 고딕"/>
                <w:sz w:val="18"/>
              </w:rPr>
              <w:t>Gemini 기반 업무 요약·태그 생성 + 지능형 청킹·벡터 임베딩 처리 엔진</w:t>
            </w:r>
          </w:p>
        </w:tc>
      </w:tr>
      <w:tr>
        <w:tc>
          <w:tcPr>
            <w:tcW w:type="dxa" w:w="850"/>
            <w:shd w:val="clear" w:color="auto" w:fill="FFFFFF"/>
            <w:vAlign w:val="center"/>
          </w:tcPr>
          <w:p>
            <w:r>
              <w:rPr>
                <w:rFonts w:ascii="맑은 고딕" w:hAnsi="맑은 고딕"/>
                <w:sz w:val="18"/>
              </w:rPr>
              <w:t>3</w:t>
            </w:r>
          </w:p>
        </w:tc>
        <w:tc>
          <w:tcPr>
            <w:tcW w:type="dxa" w:w="2551"/>
            <w:shd w:val="clear" w:color="auto" w:fill="FFFFFF"/>
            <w:vAlign w:val="center"/>
          </w:tcPr>
          <w:p>
            <w:r>
              <w:rPr>
                <w:rFonts w:ascii="맑은 고딕" w:hAnsi="맑은 고딕"/>
                <w:sz w:val="18"/>
              </w:rPr>
              <w:t>시맨틱 검색 엔진</w:t>
            </w:r>
          </w:p>
        </w:tc>
        <w:tc>
          <w:tcPr>
            <w:tcW w:type="dxa" w:w="5953"/>
            <w:shd w:val="clear" w:color="auto" w:fill="FFFFFF"/>
            <w:vAlign w:val="center"/>
          </w:tcPr>
          <w:p>
            <w:r>
              <w:rPr>
                <w:rFonts w:ascii="맑은 고딕" w:hAnsi="맑은 고딕"/>
                <w:sz w:val="18"/>
              </w:rPr>
              <w:t>pgvector 기반 SQL 필터 + 벡터 유사도 결합 업무·자료 검색 서비스</w:t>
            </w:r>
          </w:p>
        </w:tc>
      </w:tr>
      <w:tr>
        <w:tc>
          <w:tcPr>
            <w:tcW w:type="dxa" w:w="850"/>
            <w:shd w:val="clear" w:color="auto" w:fill="F7FAFF"/>
            <w:vAlign w:val="center"/>
          </w:tcPr>
          <w:p>
            <w:r>
              <w:rPr>
                <w:rFonts w:ascii="맑은 고딕" w:hAnsi="맑은 고딕"/>
                <w:sz w:val="18"/>
              </w:rPr>
              <w:t>4</w:t>
            </w:r>
          </w:p>
        </w:tc>
        <w:tc>
          <w:tcPr>
            <w:tcW w:type="dxa" w:w="2551"/>
            <w:shd w:val="clear" w:color="auto" w:fill="F7FAFF"/>
            <w:vAlign w:val="center"/>
          </w:tcPr>
          <w:p>
            <w:r>
              <w:rPr>
                <w:rFonts w:ascii="맑은 고딕" w:hAnsi="맑은 고딕"/>
                <w:sz w:val="18"/>
              </w:rPr>
              <w:t>Graph RAG 모듈 (추가)</w:t>
            </w:r>
          </w:p>
        </w:tc>
        <w:tc>
          <w:tcPr>
            <w:tcW w:type="dxa" w:w="5953"/>
            <w:shd w:val="clear" w:color="auto" w:fill="F7FAFF"/>
            <w:vAlign w:val="center"/>
          </w:tcPr>
          <w:p>
            <w:r>
              <w:rPr>
                <w:rFonts w:ascii="맑은 고딕" w:hAnsi="맑은 고딕"/>
                <w:sz w:val="18"/>
              </w:rPr>
              <w:t>Neo4j 관계 그래프 + pgvector 시맨틱 검색 결합 엔진</w:t>
            </w:r>
          </w:p>
        </w:tc>
      </w:tr>
      <w:tr>
        <w:tc>
          <w:tcPr>
            <w:tcW w:type="dxa" w:w="850"/>
            <w:shd w:val="clear" w:color="auto" w:fill="FFFFFF"/>
            <w:vAlign w:val="center"/>
          </w:tcPr>
          <w:p>
            <w:r>
              <w:rPr>
                <w:rFonts w:ascii="맑은 고딕" w:hAnsi="맑은 고딕"/>
                <w:sz w:val="18"/>
              </w:rPr>
              <w:t>5</w:t>
            </w:r>
          </w:p>
        </w:tc>
        <w:tc>
          <w:tcPr>
            <w:tcW w:type="dxa" w:w="2551"/>
            <w:shd w:val="clear" w:color="auto" w:fill="FFFFFF"/>
            <w:vAlign w:val="center"/>
          </w:tcPr>
          <w:p>
            <w:r>
              <w:rPr>
                <w:rFonts w:ascii="맑은 고딕" w:hAnsi="맑은 고딕"/>
                <w:sz w:val="18"/>
              </w:rPr>
              <w:t>프로젝트 문서</w:t>
            </w:r>
          </w:p>
        </w:tc>
        <w:tc>
          <w:tcPr>
            <w:tcW w:type="dxa" w:w="5953"/>
            <w:shd w:val="clear" w:color="auto" w:fill="FFFFFF"/>
            <w:vAlign w:val="center"/>
          </w:tcPr>
          <w:p>
            <w:r>
              <w:rPr>
                <w:rFonts w:ascii="맑은 고딕" w:hAnsi="맑은 고딕"/>
                <w:sz w:val="18"/>
              </w:rPr>
              <w:t>API 설계서, DB 스키마, 배포 가이드</w:t>
            </w:r>
          </w:p>
        </w:tc>
      </w:tr>
    </w:tbl>
    <w:p>
      <w:pPr>
        <w:spacing w:after="120"/>
      </w:pPr>
    </w:p>
    <w:p>
      <w:r>
        <w:br w:type="page"/>
      </w:r>
    </w:p>
    <w:p>
      <w:pPr>
        <w:pStyle w:val="Heading1"/>
        <w:jc w:val="center"/>
      </w:pPr>
      <w:r>
        <w:rPr>
          <w:rFonts w:ascii="맑은 고딕" w:hAnsi="맑은 고딕"/>
        </w:rPr>
        <w:t>문서 2: AX-WMS 통합 아키텍처 가이드</w:t>
      </w:r>
    </w:p>
    <w:p>
      <w:pPr>
        <w:spacing w:before="80" w:after="80"/>
        <w:pBdr>
          <w:bottom w:val="single" w:sz="6" w:space="1" w:color="2E74B5"/>
        </w:pBdr>
      </w:pPr>
    </w:p>
    <w:p>
      <w:pPr>
        <w:spacing w:after="40"/>
      </w:pPr>
      <w:r>
        <w:rPr>
          <w:rFonts w:ascii="맑은 고딕" w:hAnsi="맑은 고딕"/>
          <w:b/>
          <w:sz w:val="20"/>
        </w:rPr>
        <w:t xml:space="preserve">작성일: </w:t>
      </w:r>
      <w:r>
        <w:rPr>
          <w:rFonts w:ascii="맑은 고딕" w:hAnsi="맑은 고딕"/>
          <w:sz w:val="20"/>
        </w:rPr>
        <w:t>2026-04-06</w:t>
      </w:r>
    </w:p>
    <w:p>
      <w:pPr>
        <w:spacing w:after="40"/>
      </w:pPr>
      <w:r>
        <w:rPr>
          <w:rFonts w:ascii="맑은 고딕" w:hAnsi="맑은 고딕"/>
          <w:b/>
          <w:sz w:val="20"/>
        </w:rPr>
        <w:t xml:space="preserve">작성: </w:t>
      </w:r>
      <w:r>
        <w:rPr>
          <w:rFonts w:ascii="맑은 고딕" w:hAnsi="맑은 고딕"/>
          <w:sz w:val="20"/>
        </w:rPr>
        <w:t>아이뱅크 AX사업본부</w:t>
      </w:r>
    </w:p>
    <w:p>
      <w:pPr>
        <w:spacing w:after="40"/>
      </w:pPr>
      <w:r>
        <w:rPr>
          <w:rFonts w:ascii="맑은 고딕" w:hAnsi="맑은 고딕"/>
          <w:b/>
          <w:sz w:val="20"/>
        </w:rPr>
        <w:t xml:space="preserve">버전: </w:t>
      </w:r>
      <w:r>
        <w:rPr>
          <w:rFonts w:ascii="맑은 고딕" w:hAnsi="맑은 고딕"/>
          <w:sz w:val="20"/>
        </w:rPr>
        <w:t>v1.0</w:t>
      </w:r>
    </w:p>
    <w:p>
      <w:pPr>
        <w:spacing w:after="40"/>
      </w:pPr>
      <w:r>
        <w:rPr>
          <w:rFonts w:ascii="맑은 고딕" w:hAnsi="맑은 고딕"/>
          <w:b/>
          <w:sz w:val="20"/>
        </w:rPr>
        <w:t xml:space="preserve">상위 문서: </w:t>
      </w:r>
      <w:r>
        <w:rPr>
          <w:rFonts w:ascii="맑은 고딕" w:hAnsi="맑은 고딕"/>
          <w:sz w:val="20"/>
        </w:rPr>
        <w:t>AX사업본부 통합 아키텍처 요약 가이드 v1.1</w:t>
      </w:r>
    </w:p>
    <w:p>
      <w:pPr>
        <w:spacing w:after="40"/>
      </w:pPr>
      <w:r>
        <w:rPr>
          <w:rFonts w:ascii="맑은 고딕" w:hAnsi="맑은 고딕"/>
          <w:b/>
          <w:sz w:val="20"/>
        </w:rPr>
        <w:t xml:space="preserve">프로젝트: </w:t>
      </w:r>
      <w:r>
        <w:rPr>
          <w:rFonts w:ascii="맑은 고딕" w:hAnsi="맑은 고딕"/>
          <w:sz w:val="20"/>
        </w:rPr>
        <w:t>AX-WMS (AI 기반 업무관리 시스템)</w:t>
      </w:r>
    </w:p>
    <w:p/>
    <w:p>
      <w:pPr>
        <w:pStyle w:val="Heading2"/>
      </w:pPr>
      <w:r>
        <w:rPr>
          <w:rFonts w:ascii="맑은 고딕" w:hAnsi="맑은 고딕"/>
        </w:rPr>
        <w:t>1. 목적</w:t>
      </w:r>
    </w:p>
    <w:p>
      <w:pPr/>
      <w:r>
        <w:rPr>
          <w:rFonts w:ascii="맑은 고딕" w:hAnsi="맑은 고딕"/>
        </w:rPr>
        <w:t>본 문서는 AX사업본부 통합 아키텍처 요약 가이드 v1.1에서 정의한 3-Tier 아키텍처를 AX-WMS 프로젝트에 적용한 구체적인 시스템 구조, 데이터 모델, 서버 간 통신 계약, 개발 워크플로우를 정의한다. 개별 표준 프레임워크 가이드(NestJS v1.3, Next.js v1.0, FastAPI v1.0, Nginx v1.0)의 AX-WMS 프로젝트 적용판이며, 프로젝트 참여 개발자가 이 문서를 읽고 전체 시스템의 동작 원리와 개발 방법을 이해할 수 있도록 한다.</w:t>
      </w:r>
    </w:p>
    <w:p>
      <w:pPr>
        <w:pStyle w:val="Heading2"/>
      </w:pPr>
      <w:r>
        <w:rPr>
          <w:rFonts w:ascii="맑은 고딕" w:hAnsi="맑은 고딕"/>
        </w:rPr>
        <w:t>2. 시스템 아키텍처</w:t>
      </w:r>
    </w:p>
    <w:p>
      <w:pPr>
        <w:pStyle w:val="Heading3"/>
      </w:pPr>
      <w:r>
        <w:rPr>
          <w:rFonts w:ascii="맑은 고딕" w:hAnsi="맑은 고딕"/>
        </w:rPr>
        <w:t>2.1 전체 구성</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외부 (인터넷)</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브라우저 / 외부 AI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Nginx (단일 게이트웨이)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운영 443(HTTPS) / 테스트 8080│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 /api │ /mcp │ /ai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│Next.js│ │  NestJS    │ │FastAPI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:3000 │ │   :4000    │ │ :5000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│프론트 │ │REST + MCP  │ │AI 백엔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외부 DB 서버 (1대)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PostgreSQL :5432  ← 비즈니스 DB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PGVector   :5433  ← 벡터 DB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Neo4j      :7687  ← 그래프 DB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Redis      :6379  ← 캐시·큐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S3 호환 Object Storage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Google Gemini API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요약, 태그, 청킹, OCR, 임베딩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after="120"/>
      </w:pPr>
    </w:p>
    <w:p>
      <w:pPr>
        <w:pStyle w:val="Heading3"/>
      </w:pPr>
      <w:r>
        <w:rPr>
          <w:rFonts w:ascii="맑은 고딕" w:hAnsi="맑은 고딕"/>
        </w:rPr>
        <w:t>2.2 서버별 책임 요약</w:t>
      </w:r>
    </w:p>
    <w:tbl>
      <w:tblPr>
        <w:tblStyle w:val="TableGrid"/>
        <w:tblW w:type="auto" w:w="0"/>
        <w:jc w:val="left"/>
        <w:tblLook w:firstColumn="1" w:firstRow="1" w:lastColumn="0" w:lastRow="0" w:noHBand="0" w:noVBand="1" w:val="04A0"/>
      </w:tblPr>
      <w:tblGrid>
        <w:gridCol w:w="2929"/>
        <w:gridCol w:w="2929"/>
        <w:gridCol w:w="2929"/>
      </w:tblGrid>
      <w:tr>
        <w:tc>
          <w:tcPr>
            <w:tcW w:type="dxa" w:w="1417"/>
            <w:shd w:val="clear" w:color="auto" w:fill="1F497D"/>
            <w:vAlign w:val="center"/>
          </w:tcPr>
          <w:p>
            <w:pPr>
              <w:jc w:val="center"/>
            </w:pPr>
            <w:r>
              <w:rPr>
                <w:rFonts w:ascii="맑은 고딕" w:hAnsi="맑은 고딕"/>
                <w:b/>
                <w:color w:val="FFFFFF"/>
                <w:sz w:val="18"/>
              </w:rPr>
              <w:t>서버</w:t>
            </w:r>
          </w:p>
        </w:tc>
        <w:tc>
          <w:tcPr>
            <w:tcW w:type="dxa" w:w="850"/>
            <w:shd w:val="clear" w:color="auto" w:fill="1F497D"/>
            <w:vAlign w:val="center"/>
          </w:tcPr>
          <w:p>
            <w:pPr>
              <w:jc w:val="center"/>
            </w:pPr>
            <w:r>
              <w:rPr>
                <w:rFonts w:ascii="맑은 고딕" w:hAnsi="맑은 고딕"/>
                <w:b/>
                <w:color w:val="FFFFFF"/>
                <w:sz w:val="18"/>
              </w:rPr>
              <w:t>포트</w:t>
            </w:r>
          </w:p>
        </w:tc>
        <w:tc>
          <w:tcPr>
            <w:tcW w:type="dxa" w:w="7087"/>
            <w:shd w:val="clear" w:color="auto" w:fill="1F497D"/>
            <w:vAlign w:val="center"/>
          </w:tcPr>
          <w:p>
            <w:pPr>
              <w:jc w:val="center"/>
            </w:pPr>
            <w:r>
              <w:rPr>
                <w:rFonts w:ascii="맑은 고딕" w:hAnsi="맑은 고딕"/>
                <w:b/>
                <w:color w:val="FFFFFF"/>
                <w:sz w:val="18"/>
              </w:rPr>
              <w:t>주요 책임</w:t>
            </w:r>
          </w:p>
        </w:tc>
      </w:tr>
      <w:tr>
        <w:tc>
          <w:tcPr>
            <w:tcW w:type="dxa" w:w="1417"/>
            <w:shd w:val="clear" w:color="auto" w:fill="FFFFFF"/>
            <w:vAlign w:val="center"/>
          </w:tcPr>
          <w:p>
            <w:r>
              <w:rPr>
                <w:rFonts w:ascii="맑은 고딕" w:hAnsi="맑은 고딕"/>
                <w:sz w:val="18"/>
              </w:rPr>
              <w:t>NestJS</w:t>
            </w:r>
          </w:p>
        </w:tc>
        <w:tc>
          <w:tcPr>
            <w:tcW w:type="dxa" w:w="850"/>
            <w:shd w:val="clear" w:color="auto" w:fill="FFFFFF"/>
            <w:vAlign w:val="center"/>
          </w:tcPr>
          <w:p>
            <w:r>
              <w:rPr>
                <w:rFonts w:ascii="맑은 고딕" w:hAnsi="맑은 고딕"/>
                <w:sz w:val="18"/>
              </w:rPr>
              <w:t>:4000</w:t>
            </w:r>
          </w:p>
        </w:tc>
        <w:tc>
          <w:tcPr>
            <w:tcW w:type="dxa" w:w="7087"/>
            <w:shd w:val="clear" w:color="auto" w:fill="FFFFFF"/>
            <w:vAlign w:val="center"/>
          </w:tcPr>
          <w:p>
            <w:r>
              <w:rPr>
                <w:rFonts w:ascii="맑은 고딕" w:hAnsi="맑은 고딕"/>
                <w:sz w:val="18"/>
              </w:rPr>
              <w:t>조직 구조(부서/팀/사용자) CRUD, 업무일지 CRUD, 파일 메타데이터 관리, 알림 관리, JWT 토큰 발급, MCP 서버</w:t>
            </w:r>
          </w:p>
        </w:tc>
      </w:tr>
      <w:tr>
        <w:tc>
          <w:tcPr>
            <w:tcW w:type="dxa" w:w="1417"/>
            <w:shd w:val="clear" w:color="auto" w:fill="F7FAFF"/>
            <w:vAlign w:val="center"/>
          </w:tcPr>
          <w:p>
            <w:r>
              <w:rPr>
                <w:rFonts w:ascii="맑은 고딕" w:hAnsi="맑은 고딕"/>
                <w:sz w:val="18"/>
              </w:rPr>
              <w:t>FastAPI</w:t>
            </w:r>
          </w:p>
        </w:tc>
        <w:tc>
          <w:tcPr>
            <w:tcW w:type="dxa" w:w="850"/>
            <w:shd w:val="clear" w:color="auto" w:fill="F7FAFF"/>
            <w:vAlign w:val="center"/>
          </w:tcPr>
          <w:p>
            <w:r>
              <w:rPr>
                <w:rFonts w:ascii="맑은 고딕" w:hAnsi="맑은 고딕"/>
                <w:sz w:val="18"/>
              </w:rPr>
              <w:t>:5000</w:t>
            </w:r>
          </w:p>
        </w:tc>
        <w:tc>
          <w:tcPr>
            <w:tcW w:type="dxa" w:w="7087"/>
            <w:shd w:val="clear" w:color="auto" w:fill="F7FAFF"/>
            <w:vAlign w:val="center"/>
          </w:tcPr>
          <w:p>
            <w:r>
              <w:rPr>
                <w:rFonts w:ascii="맑은 고딕" w:hAnsi="맑은 고딕"/>
                <w:sz w:val="18"/>
              </w:rPr>
              <w:t>Gemini API 호출(요약/태그/청킹), 벡터 임베딩 생성·저장·검색(PGVector), 그래프 관리(Neo4j), 시맨틱 검색, Celery 비동기 태스크</w:t>
            </w:r>
          </w:p>
        </w:tc>
      </w:tr>
      <w:tr>
        <w:tc>
          <w:tcPr>
            <w:tcW w:type="dxa" w:w="1417"/>
            <w:shd w:val="clear" w:color="auto" w:fill="FFFFFF"/>
            <w:vAlign w:val="center"/>
          </w:tcPr>
          <w:p>
            <w:r>
              <w:rPr>
                <w:rFonts w:ascii="맑은 고딕" w:hAnsi="맑은 고딕"/>
                <w:sz w:val="18"/>
              </w:rPr>
              <w:t>Next.js</w:t>
            </w:r>
          </w:p>
        </w:tc>
        <w:tc>
          <w:tcPr>
            <w:tcW w:type="dxa" w:w="850"/>
            <w:shd w:val="clear" w:color="auto" w:fill="FFFFFF"/>
            <w:vAlign w:val="center"/>
          </w:tcPr>
          <w:p>
            <w:r>
              <w:rPr>
                <w:rFonts w:ascii="맑은 고딕" w:hAnsi="맑은 고딕"/>
                <w:sz w:val="18"/>
              </w:rPr>
              <w:t>:3000</w:t>
            </w:r>
          </w:p>
        </w:tc>
        <w:tc>
          <w:tcPr>
            <w:tcW w:type="dxa" w:w="7087"/>
            <w:shd w:val="clear" w:color="auto" w:fill="FFFFFF"/>
            <w:vAlign w:val="center"/>
          </w:tcPr>
          <w:p>
            <w:r>
              <w:rPr>
                <w:rFonts w:ascii="맑은 고딕" w:hAnsi="맑은 고딕"/>
                <w:sz w:val="18"/>
              </w:rPr>
              <w:t>화면 렌더링. 모든 데이터는 NestJS 또는 FastAPI API를 통해서만 취득. DB 직접 접근 금지</w:t>
            </w:r>
          </w:p>
        </w:tc>
      </w:tr>
      <w:tr>
        <w:tc>
          <w:tcPr>
            <w:tcW w:type="dxa" w:w="1417"/>
            <w:shd w:val="clear" w:color="auto" w:fill="F7FAFF"/>
            <w:vAlign w:val="center"/>
          </w:tcPr>
          <w:p>
            <w:r>
              <w:rPr>
                <w:rFonts w:ascii="맑은 고딕" w:hAnsi="맑은 고딕"/>
                <w:sz w:val="18"/>
              </w:rPr>
              <w:t>Nginx</w:t>
            </w:r>
          </w:p>
        </w:tc>
        <w:tc>
          <w:tcPr>
            <w:tcW w:type="dxa" w:w="850"/>
            <w:shd w:val="clear" w:color="auto" w:fill="F7FAFF"/>
            <w:vAlign w:val="center"/>
          </w:tcPr>
          <w:p>
            <w:r>
              <w:rPr>
                <w:rFonts w:ascii="맑은 고딕" w:hAnsi="맑은 고딕"/>
                <w:sz w:val="18"/>
              </w:rPr>
              <w:t>443/8080</w:t>
            </w:r>
          </w:p>
        </w:tc>
        <w:tc>
          <w:tcPr>
            <w:tcW w:type="dxa" w:w="7087"/>
            <w:shd w:val="clear" w:color="auto" w:fill="F7FAFF"/>
            <w:vAlign w:val="center"/>
          </w:tcPr>
          <w:p>
            <w:r>
              <w:rPr>
                <w:rFonts w:ascii="맑은 고딕" w:hAnsi="맑은 고딕"/>
                <w:sz w:val="18"/>
              </w:rPr>
              <w:t>외부 진입점. SSL 종료, 경로 라우팅, SSE 스트리밍 지원</w:t>
            </w:r>
          </w:p>
        </w:tc>
      </w:tr>
    </w:tbl>
    <w:p>
      <w:pPr>
        <w:spacing w:after="120"/>
      </w:pPr>
    </w:p>
    <w:p>
      <w:pPr>
        <w:pStyle w:val="Heading3"/>
      </w:pPr>
      <w:r>
        <w:rPr>
          <w:rFonts w:ascii="맑은 고딕" w:hAnsi="맑은 고딕"/>
        </w:rPr>
        <w:t>2.3 데이터 소유권</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268"/>
            <w:shd w:val="clear" w:color="auto" w:fill="1F497D"/>
            <w:vAlign w:val="center"/>
          </w:tcPr>
          <w:p>
            <w:pPr>
              <w:jc w:val="center"/>
            </w:pPr>
            <w:r>
              <w:rPr>
                <w:rFonts w:ascii="맑은 고딕" w:hAnsi="맑은 고딕"/>
                <w:b/>
                <w:color w:val="FFFFFF"/>
                <w:sz w:val="18"/>
              </w:rPr>
              <w:t>데이터</w:t>
            </w:r>
          </w:p>
        </w:tc>
        <w:tc>
          <w:tcPr>
            <w:tcW w:type="dxa" w:w="1984"/>
            <w:shd w:val="clear" w:color="auto" w:fill="1F497D"/>
            <w:vAlign w:val="center"/>
          </w:tcPr>
          <w:p>
            <w:pPr>
              <w:jc w:val="center"/>
            </w:pPr>
            <w:r>
              <w:rPr>
                <w:rFonts w:ascii="맑은 고딕" w:hAnsi="맑은 고딕"/>
                <w:b/>
                <w:color w:val="FFFFFF"/>
                <w:sz w:val="18"/>
              </w:rPr>
              <w:t>소유자</w:t>
            </w:r>
          </w:p>
        </w:tc>
        <w:tc>
          <w:tcPr>
            <w:tcW w:type="dxa" w:w="1984"/>
            <w:shd w:val="clear" w:color="auto" w:fill="1F497D"/>
            <w:vAlign w:val="center"/>
          </w:tcPr>
          <w:p>
            <w:pPr>
              <w:jc w:val="center"/>
            </w:pPr>
            <w:r>
              <w:rPr>
                <w:rFonts w:ascii="맑은 고딕" w:hAnsi="맑은 고딕"/>
                <w:b/>
                <w:color w:val="FFFFFF"/>
                <w:sz w:val="18"/>
              </w:rPr>
              <w:t>저장소</w:t>
            </w:r>
          </w:p>
        </w:tc>
        <w:tc>
          <w:tcPr>
            <w:tcW w:type="dxa" w:w="3118"/>
            <w:shd w:val="clear" w:color="auto" w:fill="1F497D"/>
            <w:vAlign w:val="center"/>
          </w:tcPr>
          <w:p>
            <w:pPr>
              <w:jc w:val="center"/>
            </w:pPr>
            <w:r>
              <w:rPr>
                <w:rFonts w:ascii="맑은 고딕" w:hAnsi="맑은 고딕"/>
                <w:b/>
                <w:color w:val="FFFFFF"/>
                <w:sz w:val="18"/>
              </w:rPr>
              <w:t>다른 서버 접근 방법</w:t>
            </w:r>
          </w:p>
        </w:tc>
      </w:tr>
      <w:tr>
        <w:tc>
          <w:tcPr>
            <w:tcW w:type="dxa" w:w="2268"/>
            <w:shd w:val="clear" w:color="auto" w:fill="FFFFFF"/>
            <w:vAlign w:val="center"/>
          </w:tcPr>
          <w:p>
            <w:r>
              <w:rPr>
                <w:rFonts w:ascii="맑은 고딕" w:hAnsi="맑은 고딕"/>
                <w:sz w:val="18"/>
              </w:rPr>
              <w:t>조직 데이터 (부서/팀/사용자)</w:t>
            </w:r>
          </w:p>
        </w:tc>
        <w:tc>
          <w:tcPr>
            <w:tcW w:type="dxa" w:w="1984"/>
            <w:shd w:val="clear" w:color="auto" w:fill="FFFFFF"/>
            <w:vAlign w:val="center"/>
          </w:tcPr>
          <w:p>
            <w:r>
              <w:rPr>
                <w:rFonts w:ascii="맑은 고딕" w:hAnsi="맑은 고딕"/>
                <w:sz w:val="18"/>
              </w:rPr>
              <w:t>NestJS</w:t>
            </w:r>
          </w:p>
        </w:tc>
        <w:tc>
          <w:tcPr>
            <w:tcW w:type="dxa" w:w="1984"/>
            <w:shd w:val="clear" w:color="auto" w:fill="FFFFFF"/>
            <w:vAlign w:val="center"/>
          </w:tcPr>
          <w:p>
            <w:r>
              <w:rPr>
                <w:rFonts w:ascii="맑은 고딕" w:hAnsi="맑은 고딕"/>
                <w:sz w:val="18"/>
              </w:rPr>
              <w:t>PostgreSQL</w:t>
            </w:r>
          </w:p>
        </w:tc>
        <w:tc>
          <w:tcPr>
            <w:tcW w:type="dxa" w:w="3118"/>
            <w:shd w:val="clear" w:color="auto" w:fill="FFFFFF"/>
            <w:vAlign w:val="center"/>
          </w:tcPr>
          <w:p>
            <w:r>
              <w:rPr>
                <w:rFonts w:ascii="맑은 고딕" w:hAnsi="맑은 고딕"/>
                <w:sz w:val="18"/>
              </w:rPr>
              <w:t>NestJS REST API 호출</w:t>
            </w:r>
          </w:p>
        </w:tc>
      </w:tr>
      <w:tr>
        <w:tc>
          <w:tcPr>
            <w:tcW w:type="dxa" w:w="2268"/>
            <w:shd w:val="clear" w:color="auto" w:fill="F7FAFF"/>
            <w:vAlign w:val="center"/>
          </w:tcPr>
          <w:p>
            <w:r>
              <w:rPr>
                <w:rFonts w:ascii="맑은 고딕" w:hAnsi="맑은 고딕"/>
                <w:sz w:val="18"/>
              </w:rPr>
              <w:t>업무일지 데이터</w:t>
            </w:r>
          </w:p>
        </w:tc>
        <w:tc>
          <w:tcPr>
            <w:tcW w:type="dxa" w:w="1984"/>
            <w:shd w:val="clear" w:color="auto" w:fill="F7FAFF"/>
            <w:vAlign w:val="center"/>
          </w:tcPr>
          <w:p>
            <w:r>
              <w:rPr>
                <w:rFonts w:ascii="맑은 고딕" w:hAnsi="맑은 고딕"/>
                <w:sz w:val="18"/>
              </w:rPr>
              <w:t>NestJS</w:t>
            </w:r>
          </w:p>
        </w:tc>
        <w:tc>
          <w:tcPr>
            <w:tcW w:type="dxa" w:w="1984"/>
            <w:shd w:val="clear" w:color="auto" w:fill="F7FAFF"/>
            <w:vAlign w:val="center"/>
          </w:tcPr>
          <w:p>
            <w:r>
              <w:rPr>
                <w:rFonts w:ascii="맑은 고딕" w:hAnsi="맑은 고딕"/>
                <w:sz w:val="18"/>
              </w:rPr>
              <w:t>PostgreSQL</w:t>
            </w:r>
          </w:p>
        </w:tc>
        <w:tc>
          <w:tcPr>
            <w:tcW w:type="dxa" w:w="3118"/>
            <w:shd w:val="clear" w:color="auto" w:fill="F7FAFF"/>
            <w:vAlign w:val="center"/>
          </w:tcPr>
          <w:p>
            <w:r>
              <w:rPr>
                <w:rFonts w:ascii="맑은 고딕" w:hAnsi="맑은 고딕"/>
                <w:sz w:val="18"/>
              </w:rPr>
              <w:t>NestJS REST API 호출</w:t>
            </w:r>
          </w:p>
        </w:tc>
      </w:tr>
      <w:tr>
        <w:tc>
          <w:tcPr>
            <w:tcW w:type="dxa" w:w="2268"/>
            <w:shd w:val="clear" w:color="auto" w:fill="FFFFFF"/>
            <w:vAlign w:val="center"/>
          </w:tcPr>
          <w:p>
            <w:r>
              <w:rPr>
                <w:rFonts w:ascii="맑은 고딕" w:hAnsi="맑은 고딕"/>
                <w:sz w:val="18"/>
              </w:rPr>
              <w:t>파일 메타데이터</w:t>
            </w:r>
          </w:p>
        </w:tc>
        <w:tc>
          <w:tcPr>
            <w:tcW w:type="dxa" w:w="1984"/>
            <w:shd w:val="clear" w:color="auto" w:fill="FFFFFF"/>
            <w:vAlign w:val="center"/>
          </w:tcPr>
          <w:p>
            <w:r>
              <w:rPr>
                <w:rFonts w:ascii="맑은 고딕" w:hAnsi="맑은 고딕"/>
                <w:sz w:val="18"/>
              </w:rPr>
              <w:t>NestJS</w:t>
            </w:r>
          </w:p>
        </w:tc>
        <w:tc>
          <w:tcPr>
            <w:tcW w:type="dxa" w:w="1984"/>
            <w:shd w:val="clear" w:color="auto" w:fill="FFFFFF"/>
            <w:vAlign w:val="center"/>
          </w:tcPr>
          <w:p>
            <w:r>
              <w:rPr>
                <w:rFonts w:ascii="맑은 고딕" w:hAnsi="맑은 고딕"/>
                <w:sz w:val="18"/>
              </w:rPr>
              <w:t>PostgreSQL</w:t>
            </w:r>
          </w:p>
        </w:tc>
        <w:tc>
          <w:tcPr>
            <w:tcW w:type="dxa" w:w="3118"/>
            <w:shd w:val="clear" w:color="auto" w:fill="FFFFFF"/>
            <w:vAlign w:val="center"/>
          </w:tcPr>
          <w:p>
            <w:r>
              <w:rPr>
                <w:rFonts w:ascii="맑은 고딕" w:hAnsi="맑은 고딕"/>
                <w:sz w:val="18"/>
              </w:rPr>
              <w:t>NestJS REST API 호출</w:t>
            </w:r>
          </w:p>
        </w:tc>
      </w:tr>
      <w:tr>
        <w:tc>
          <w:tcPr>
            <w:tcW w:type="dxa" w:w="2268"/>
            <w:shd w:val="clear" w:color="auto" w:fill="F7FAFF"/>
            <w:vAlign w:val="center"/>
          </w:tcPr>
          <w:p>
            <w:r>
              <w:rPr>
                <w:rFonts w:ascii="맑은 고딕" w:hAnsi="맑은 고딕"/>
                <w:sz w:val="18"/>
              </w:rPr>
              <w:t>파일 바이너리</w:t>
            </w:r>
          </w:p>
        </w:tc>
        <w:tc>
          <w:tcPr>
            <w:tcW w:type="dxa" w:w="1984"/>
            <w:shd w:val="clear" w:color="auto" w:fill="F7FAFF"/>
            <w:vAlign w:val="center"/>
          </w:tcPr>
          <w:p>
            <w:r>
              <w:rPr>
                <w:rFonts w:ascii="맑은 고딕" w:hAnsi="맑은 고딕"/>
                <w:sz w:val="18"/>
              </w:rPr>
              <w:t>NestJS (업로드)</w:t>
            </w:r>
          </w:p>
        </w:tc>
        <w:tc>
          <w:tcPr>
            <w:tcW w:type="dxa" w:w="1984"/>
            <w:shd w:val="clear" w:color="auto" w:fill="F7FAFF"/>
            <w:vAlign w:val="center"/>
          </w:tcPr>
          <w:p>
            <w:r>
              <w:rPr>
                <w:rFonts w:ascii="맑은 고딕" w:hAnsi="맑은 고딕"/>
                <w:sz w:val="18"/>
              </w:rPr>
              <w:t>S3 Object Storage</w:t>
            </w:r>
          </w:p>
        </w:tc>
        <w:tc>
          <w:tcPr>
            <w:tcW w:type="dxa" w:w="3118"/>
            <w:shd w:val="clear" w:color="auto" w:fill="F7FAFF"/>
            <w:vAlign w:val="center"/>
          </w:tcPr>
          <w:p>
            <w:r>
              <w:rPr>
                <w:rFonts w:ascii="맑은 고딕" w:hAnsi="맑은 고딕"/>
                <w:sz w:val="18"/>
              </w:rPr>
              <w:t>NestJS API 경유 또는 Presigned URL</w:t>
            </w:r>
          </w:p>
        </w:tc>
      </w:tr>
      <w:tr>
        <w:tc>
          <w:tcPr>
            <w:tcW w:type="dxa" w:w="2268"/>
            <w:shd w:val="clear" w:color="auto" w:fill="FFFFFF"/>
            <w:vAlign w:val="center"/>
          </w:tcPr>
          <w:p>
            <w:r>
              <w:rPr>
                <w:rFonts w:ascii="맑은 고딕" w:hAnsi="맑은 고딕"/>
                <w:sz w:val="18"/>
              </w:rPr>
              <w:t>알림 데이터</w:t>
            </w:r>
          </w:p>
        </w:tc>
        <w:tc>
          <w:tcPr>
            <w:tcW w:type="dxa" w:w="1984"/>
            <w:shd w:val="clear" w:color="auto" w:fill="FFFFFF"/>
            <w:vAlign w:val="center"/>
          </w:tcPr>
          <w:p>
            <w:r>
              <w:rPr>
                <w:rFonts w:ascii="맑은 고딕" w:hAnsi="맑은 고딕"/>
                <w:sz w:val="18"/>
              </w:rPr>
              <w:t>NestJS</w:t>
            </w:r>
          </w:p>
        </w:tc>
        <w:tc>
          <w:tcPr>
            <w:tcW w:type="dxa" w:w="1984"/>
            <w:shd w:val="clear" w:color="auto" w:fill="FFFFFF"/>
            <w:vAlign w:val="center"/>
          </w:tcPr>
          <w:p>
            <w:r>
              <w:rPr>
                <w:rFonts w:ascii="맑은 고딕" w:hAnsi="맑은 고딕"/>
                <w:sz w:val="18"/>
              </w:rPr>
              <w:t>PostgreSQL</w:t>
            </w:r>
          </w:p>
        </w:tc>
        <w:tc>
          <w:tcPr>
            <w:tcW w:type="dxa" w:w="3118"/>
            <w:shd w:val="clear" w:color="auto" w:fill="FFFFFF"/>
            <w:vAlign w:val="center"/>
          </w:tcPr>
          <w:p>
            <w:r>
              <w:rPr>
                <w:rFonts w:ascii="맑은 고딕" w:hAnsi="맑은 고딕"/>
                <w:sz w:val="18"/>
              </w:rPr>
              <w:t>NestJS REST API 호출</w:t>
            </w:r>
          </w:p>
        </w:tc>
      </w:tr>
      <w:tr>
        <w:tc>
          <w:tcPr>
            <w:tcW w:type="dxa" w:w="2268"/>
            <w:shd w:val="clear" w:color="auto" w:fill="F7FAFF"/>
            <w:vAlign w:val="center"/>
          </w:tcPr>
          <w:p>
            <w:r>
              <w:rPr>
                <w:rFonts w:ascii="맑은 고딕" w:hAnsi="맑은 고딕"/>
                <w:sz w:val="18"/>
              </w:rPr>
              <w:t>메타 태그 풀</w:t>
            </w:r>
          </w:p>
        </w:tc>
        <w:tc>
          <w:tcPr>
            <w:tcW w:type="dxa" w:w="1984"/>
            <w:shd w:val="clear" w:color="auto" w:fill="F7FAFF"/>
            <w:vAlign w:val="center"/>
          </w:tcPr>
          <w:p>
            <w:r>
              <w:rPr>
                <w:rFonts w:ascii="맑은 고딕" w:hAnsi="맑은 고딕"/>
                <w:sz w:val="18"/>
              </w:rPr>
              <w:t>NestJS</w:t>
            </w:r>
          </w:p>
        </w:tc>
        <w:tc>
          <w:tcPr>
            <w:tcW w:type="dxa" w:w="1984"/>
            <w:shd w:val="clear" w:color="auto" w:fill="F7FAFF"/>
            <w:vAlign w:val="center"/>
          </w:tcPr>
          <w:p>
            <w:r>
              <w:rPr>
                <w:rFonts w:ascii="맑은 고딕" w:hAnsi="맑은 고딕"/>
                <w:sz w:val="18"/>
              </w:rPr>
              <w:t>PostgreSQL</w:t>
            </w:r>
          </w:p>
        </w:tc>
        <w:tc>
          <w:tcPr>
            <w:tcW w:type="dxa" w:w="3118"/>
            <w:shd w:val="clear" w:color="auto" w:fill="F7FAFF"/>
            <w:vAlign w:val="center"/>
          </w:tcPr>
          <w:p>
            <w:r>
              <w:rPr>
                <w:rFonts w:ascii="맑은 고딕" w:hAnsi="맑은 고딕"/>
                <w:sz w:val="18"/>
              </w:rPr>
              <w:t>NestJS REST API 호출</w:t>
            </w:r>
          </w:p>
        </w:tc>
      </w:tr>
      <w:tr>
        <w:tc>
          <w:tcPr>
            <w:tcW w:type="dxa" w:w="2268"/>
            <w:shd w:val="clear" w:color="auto" w:fill="FFFFFF"/>
            <w:vAlign w:val="center"/>
          </w:tcPr>
          <w:p>
            <w:r>
              <w:rPr>
                <w:rFonts w:ascii="맑은 고딕" w:hAnsi="맑은 고딕"/>
                <w:sz w:val="18"/>
              </w:rPr>
              <w:t>AI 요약 결과</w:t>
            </w:r>
          </w:p>
        </w:tc>
        <w:tc>
          <w:tcPr>
            <w:tcW w:type="dxa" w:w="1984"/>
            <w:shd w:val="clear" w:color="auto" w:fill="FFFFFF"/>
            <w:vAlign w:val="center"/>
          </w:tcPr>
          <w:p>
            <w:r>
              <w:rPr>
                <w:rFonts w:ascii="맑은 고딕" w:hAnsi="맑은 고딕"/>
                <w:sz w:val="18"/>
              </w:rPr>
              <w:t>FastAPI(생성) → NestJS(저장)</w:t>
            </w:r>
          </w:p>
        </w:tc>
        <w:tc>
          <w:tcPr>
            <w:tcW w:type="dxa" w:w="1984"/>
            <w:shd w:val="clear" w:color="auto" w:fill="FFFFFF"/>
            <w:vAlign w:val="center"/>
          </w:tcPr>
          <w:p>
            <w:r>
              <w:rPr>
                <w:rFonts w:ascii="맑은 고딕" w:hAnsi="맑은 고딕"/>
                <w:sz w:val="18"/>
              </w:rPr>
              <w:t>PostgreSQL</w:t>
            </w:r>
          </w:p>
        </w:tc>
        <w:tc>
          <w:tcPr>
            <w:tcW w:type="dxa" w:w="3118"/>
            <w:shd w:val="clear" w:color="auto" w:fill="FFFFFF"/>
            <w:vAlign w:val="center"/>
          </w:tcPr>
          <w:p>
            <w:r>
              <w:rPr>
                <w:rFonts w:ascii="맑은 고딕" w:hAnsi="맑은 고딕"/>
                <w:sz w:val="18"/>
              </w:rPr>
              <w:t>NestJS REST API 호출</w:t>
            </w:r>
          </w:p>
        </w:tc>
      </w:tr>
      <w:tr>
        <w:tc>
          <w:tcPr>
            <w:tcW w:type="dxa" w:w="2268"/>
            <w:shd w:val="clear" w:color="auto" w:fill="F7FAFF"/>
            <w:vAlign w:val="center"/>
          </w:tcPr>
          <w:p>
            <w:r>
              <w:rPr>
                <w:rFonts w:ascii="맑은 고딕" w:hAnsi="맑은 고딕"/>
                <w:sz w:val="18"/>
              </w:rPr>
              <w:t>벡터 임베딩</w:t>
            </w:r>
          </w:p>
        </w:tc>
        <w:tc>
          <w:tcPr>
            <w:tcW w:type="dxa" w:w="1984"/>
            <w:shd w:val="clear" w:color="auto" w:fill="F7FAFF"/>
            <w:vAlign w:val="center"/>
          </w:tcPr>
          <w:p>
            <w:r>
              <w:rPr>
                <w:rFonts w:ascii="맑은 고딕" w:hAnsi="맑은 고딕"/>
                <w:sz w:val="18"/>
              </w:rPr>
              <w:t>FastAPI</w:t>
            </w:r>
          </w:p>
        </w:tc>
        <w:tc>
          <w:tcPr>
            <w:tcW w:type="dxa" w:w="1984"/>
            <w:shd w:val="clear" w:color="auto" w:fill="F7FAFF"/>
            <w:vAlign w:val="center"/>
          </w:tcPr>
          <w:p>
            <w:r>
              <w:rPr>
                <w:rFonts w:ascii="맑은 고딕" w:hAnsi="맑은 고딕"/>
                <w:sz w:val="18"/>
              </w:rPr>
              <w:t>PGVector</w:t>
            </w:r>
          </w:p>
        </w:tc>
        <w:tc>
          <w:tcPr>
            <w:tcW w:type="dxa" w:w="3118"/>
            <w:shd w:val="clear" w:color="auto" w:fill="F7FAFF"/>
            <w:vAlign w:val="center"/>
          </w:tcPr>
          <w:p>
            <w:r>
              <w:rPr>
                <w:rFonts w:ascii="맑은 고딕" w:hAnsi="맑은 고딕"/>
                <w:sz w:val="18"/>
              </w:rPr>
              <w:t>FastAPI API 호출</w:t>
            </w:r>
          </w:p>
        </w:tc>
      </w:tr>
      <w:tr>
        <w:tc>
          <w:tcPr>
            <w:tcW w:type="dxa" w:w="2268"/>
            <w:shd w:val="clear" w:color="auto" w:fill="FFFFFF"/>
            <w:vAlign w:val="center"/>
          </w:tcPr>
          <w:p>
            <w:r>
              <w:rPr>
                <w:rFonts w:ascii="맑은 고딕" w:hAnsi="맑은 고딕"/>
                <w:sz w:val="18"/>
              </w:rPr>
              <w:t>그래프 관계</w:t>
            </w:r>
          </w:p>
        </w:tc>
        <w:tc>
          <w:tcPr>
            <w:tcW w:type="dxa" w:w="1984"/>
            <w:shd w:val="clear" w:color="auto" w:fill="FFFFFF"/>
            <w:vAlign w:val="center"/>
          </w:tcPr>
          <w:p>
            <w:r>
              <w:rPr>
                <w:rFonts w:ascii="맑은 고딕" w:hAnsi="맑은 고딕"/>
                <w:sz w:val="18"/>
              </w:rPr>
              <w:t>FastAPI</w:t>
            </w:r>
          </w:p>
        </w:tc>
        <w:tc>
          <w:tcPr>
            <w:tcW w:type="dxa" w:w="1984"/>
            <w:shd w:val="clear" w:color="auto" w:fill="FFFFFF"/>
            <w:vAlign w:val="center"/>
          </w:tcPr>
          <w:p>
            <w:r>
              <w:rPr>
                <w:rFonts w:ascii="맑은 고딕" w:hAnsi="맑은 고딕"/>
                <w:sz w:val="18"/>
              </w:rPr>
              <w:t>Neo4j</w:t>
            </w:r>
          </w:p>
        </w:tc>
        <w:tc>
          <w:tcPr>
            <w:tcW w:type="dxa" w:w="3118"/>
            <w:shd w:val="clear" w:color="auto" w:fill="FFFFFF"/>
            <w:vAlign w:val="center"/>
          </w:tcPr>
          <w:p>
            <w:r>
              <w:rPr>
                <w:rFonts w:ascii="맑은 고딕" w:hAnsi="맑은 고딕"/>
                <w:sz w:val="18"/>
              </w:rPr>
              <w:t>FastAPI API 호출</w:t>
            </w:r>
          </w:p>
        </w:tc>
      </w:tr>
      <w:tr>
        <w:tc>
          <w:tcPr>
            <w:tcW w:type="dxa" w:w="2268"/>
            <w:shd w:val="clear" w:color="auto" w:fill="F7FAFF"/>
            <w:vAlign w:val="center"/>
          </w:tcPr>
          <w:p>
            <w:r>
              <w:rPr>
                <w:rFonts w:ascii="맑은 고딕" w:hAnsi="맑은 고딕"/>
                <w:sz w:val="18"/>
              </w:rPr>
              <w:t>비동기 태스크 큐</w:t>
            </w:r>
          </w:p>
        </w:tc>
        <w:tc>
          <w:tcPr>
            <w:tcW w:type="dxa" w:w="1984"/>
            <w:shd w:val="clear" w:color="auto" w:fill="F7FAFF"/>
            <w:vAlign w:val="center"/>
          </w:tcPr>
          <w:p>
            <w:r>
              <w:rPr>
                <w:rFonts w:ascii="맑은 고딕" w:hAnsi="맑은 고딕"/>
                <w:sz w:val="18"/>
              </w:rPr>
              <w:t>FastAPI</w:t>
            </w:r>
          </w:p>
        </w:tc>
        <w:tc>
          <w:tcPr>
            <w:tcW w:type="dxa" w:w="1984"/>
            <w:shd w:val="clear" w:color="auto" w:fill="F7FAFF"/>
            <w:vAlign w:val="center"/>
          </w:tcPr>
          <w:p>
            <w:r>
              <w:rPr>
                <w:rFonts w:ascii="맑은 고딕" w:hAnsi="맑은 고딕"/>
                <w:sz w:val="18"/>
              </w:rPr>
              <w:t>Redis (Celery)</w:t>
            </w:r>
          </w:p>
        </w:tc>
        <w:tc>
          <w:tcPr>
            <w:tcW w:type="dxa" w:w="3118"/>
            <w:shd w:val="clear" w:color="auto" w:fill="F7FAFF"/>
            <w:vAlign w:val="center"/>
          </w:tcPr>
          <w:p>
            <w:r>
              <w:rPr>
                <w:rFonts w:ascii="맑은 고딕" w:hAnsi="맑은 고딕"/>
                <w:sz w:val="18"/>
              </w:rPr>
              <w:t>—</w:t>
            </w:r>
          </w:p>
        </w:tc>
      </w:tr>
      <w:tr>
        <w:tc>
          <w:tcPr>
            <w:tcW w:type="dxa" w:w="2268"/>
            <w:shd w:val="clear" w:color="auto" w:fill="FFFFFF"/>
            <w:vAlign w:val="center"/>
          </w:tcPr>
          <w:p>
            <w:r>
              <w:rPr>
                <w:rFonts w:ascii="맑은 고딕" w:hAnsi="맑은 고딕"/>
                <w:sz w:val="18"/>
              </w:rPr>
              <w:t>캐시·세션</w:t>
            </w:r>
          </w:p>
        </w:tc>
        <w:tc>
          <w:tcPr>
            <w:tcW w:type="dxa" w:w="1984"/>
            <w:shd w:val="clear" w:color="auto" w:fill="FFFFFF"/>
            <w:vAlign w:val="center"/>
          </w:tcPr>
          <w:p>
            <w:r>
              <w:rPr>
                <w:rFonts w:ascii="맑은 고딕" w:hAnsi="맑은 고딕"/>
                <w:sz w:val="18"/>
              </w:rPr>
              <w:t>NestJS + FastAPI 공용</w:t>
            </w:r>
          </w:p>
        </w:tc>
        <w:tc>
          <w:tcPr>
            <w:tcW w:type="dxa" w:w="1984"/>
            <w:shd w:val="clear" w:color="auto" w:fill="FFFFFF"/>
            <w:vAlign w:val="center"/>
          </w:tcPr>
          <w:p>
            <w:r>
              <w:rPr>
                <w:rFonts w:ascii="맑은 고딕" w:hAnsi="맑은 고딕"/>
                <w:sz w:val="18"/>
              </w:rPr>
              <w:t>Redis</w:t>
            </w:r>
          </w:p>
        </w:tc>
        <w:tc>
          <w:tcPr>
            <w:tcW w:type="dxa" w:w="3118"/>
            <w:shd w:val="clear" w:color="auto" w:fill="FFFFFF"/>
            <w:vAlign w:val="center"/>
          </w:tcPr>
          <w:p>
            <w:r>
              <w:rPr>
                <w:rFonts w:ascii="맑은 고딕" w:hAnsi="맑은 고딕"/>
                <w:sz w:val="18"/>
              </w:rPr>
              <w:t>키 프리픽스로 분리</w:t>
            </w:r>
          </w:p>
        </w:tc>
      </w:tr>
    </w:tbl>
    <w:p>
      <w:pPr>
        <w:spacing w:after="120"/>
      </w:pPr>
    </w:p>
    <w:p>
      <w:pPr>
        <w:pStyle w:val="Heading2"/>
      </w:pPr>
      <w:r>
        <w:rPr>
          <w:rFonts w:ascii="맑은 고딕" w:hAnsi="맑은 고딕"/>
        </w:rPr>
        <w:t>3. AX-WMS 시나리오별 통신 흐름</w:t>
      </w:r>
    </w:p>
    <w:p>
      <w:pPr>
        <w:pStyle w:val="Heading3"/>
      </w:pPr>
      <w:r>
        <w:rPr>
          <w:rFonts w:ascii="맑은 고딕" w:hAnsi="맑은 고딕"/>
        </w:rPr>
        <w:t>3.1 조직 관리 (부서, 팀, 사용자 CRUD)</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브라우저 → Nginx → /api/department/* → NestJS → PostgreSQL → 응답 (JSON)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브라우저 → Nginx → /api/team/*       → NestJS → PostgreSQL → 응답 (JSON)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브라우저 → Nginx → /api/user/*       → NestJS → PostgreSQL → 응답 (JSON)</w:t>
      </w:r>
    </w:p>
    <w:p>
      <w:pPr>
        <w:spacing w:after="120"/>
      </w:pPr>
    </w:p>
    <w:p>
      <w:pPr>
        <w:spacing w:before="80" w:after="120"/>
        <w:ind w:left="170"/>
        <w:shd w:val="clear" w:color="auto" w:fill="E8F0FB"/>
      </w:pPr>
      <w:r>
        <w:rPr>
          <w:rFonts w:ascii="맑은 고딕" w:hAnsi="맑은 고딕"/>
          <w:color w:val="1F497D"/>
          <w:sz w:val="20"/>
        </w:rPr>
        <w:t>순수 비즈니스 CRUD이므로 FastAPI 관여 없음. NestJS controller → service → mapper → PostgreSQL 흐름.</w:t>
      </w:r>
    </w:p>
    <w:p>
      <w:pPr>
        <w:pStyle w:val="Heading3"/>
      </w:pPr>
      <w:r>
        <w:rPr>
          <w:rFonts w:ascii="맑은 고딕" w:hAnsi="맑은 고딕"/>
        </w:rPr>
        <w:t>3.2 업무일지 등록 (AI 파이프라인 트리거)</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[1단계: 즉시 저장]</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브라우저 → Nginx → /api/worklog/create → NestJS → PostgreSQL 저장 → 응답</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[2단계: 비동기 AI 처리]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NestJS → /ai/pipeline/worklog → FastAPI → Celery 태스크 큐 등록</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Celery Worker: Gemini API 호출 (요약 생성)</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FastAPI → /api/worklog/{id}/summary → NestJS → PostgreSQL 업데이트</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Celery Worker: Gemini API 호출 (태그 생성)</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FastAPI → /api/tag/list → NestJS (기존 태그 풀 조회)</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FastAPI → /api/worklog/{id}/tags → NestJS → PostgreSQL 업데이트</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Celery Worker: 청킹 + 임베딩</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3,000자 이하: 단일 임베딩 → PGVector 저장</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3,000자 초과: Gemini API 지능형 청킹 → 각 청크 임베딩 → PGVector 저장</w:t>
      </w:r>
    </w:p>
    <w:p>
      <w:pPr>
        <w:spacing w:after="120"/>
      </w:pPr>
    </w:p>
    <w:p>
      <w:pPr>
        <w:pStyle w:val="Heading3"/>
      </w:pPr>
      <w:r>
        <w:rPr>
          <w:rFonts w:ascii="맑은 고딕" w:hAnsi="맑은 고딕"/>
        </w:rPr>
        <w:t>3.3 파일 첨부 및 AI 처리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[1단계: 파일 업로드]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브라우저 → Nginx → /api/file/upload → NestJS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S3 Object Storage 저장 (파일 바이너리)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PostgreSQL 저장 (파일 메타데이터) → 응답</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[2단계: 비동기 AI 처리]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NestJS → /ai/pipeline/file → FastAPI → Celery 태스크 큐 등록</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텍스트 추출 (파일 형식별 파서)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Gemini API 호출 (파일 요약)</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FastAPI → /api/file/{id}/summary → NestJS → PostgreSQL 업데이트</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이미지인 경우 OCR (Tesseract 또는 Google Vision)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지능형 청킹 + 벡터 임베딩 → PGVector 저장</w:t>
      </w:r>
    </w:p>
    <w:p>
      <w:pPr>
        <w:spacing w:after="120"/>
      </w:pPr>
    </w:p>
    <w:p>
      <w:pPr>
        <w:pStyle w:val="Heading3"/>
      </w:pPr>
      <w:r>
        <w:rPr>
          <w:rFonts w:ascii="맑은 고딕" w:hAnsi="맑은 고딕"/>
        </w:rPr>
        <w:t>3.4 시맨틱 검색</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브라우저 → Nginx → /ai/search → FastAPI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검색어 벡터화 (임베딩 모델)</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PGVector 유사도 검색 (SQL 필터 + 벡터 유사도 결합)</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역할 기반 필터 적용 (JWT에서 사용자 정보 추출)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[Graph RAG 추가 구현 시] Neo4j 그래프 확장 검색</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결과 반환 (JSON — 원본 역추적 링크 포함)</w:t>
      </w:r>
    </w:p>
    <w:p>
      <w:pPr>
        <w:spacing w:after="120"/>
      </w:pPr>
    </w:p>
    <w:p>
      <w:pPr>
        <w:pStyle w:val="Heading3"/>
      </w:pPr>
      <w:r>
        <w:rPr>
          <w:rFonts w:ascii="맑은 고딕" w:hAnsi="맑은 고딕"/>
        </w:rPr>
        <w:t>3.5 대시보드 / 알림 / Graph RAG</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[대시보드]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브라우저 → Nginx → /api/dashboard/* → NestJS → PostgreSQL 집계 쿼리 → 응답</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[알림 — 실시간]</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NestJS Service 내 이벤트 → 알림 레코드 PostgreSQL 저장</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[알림 — 배치 (매일 09:00)]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NestJS 스케줄러 → 마감/부하 조건 조회 → 알림 레코드 생성</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[Graph RAG 동기화]</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NestJS Service (변경 이벤트) → /ai/graph/sync → FastAPI → Neo4j 갱신</w:t>
      </w:r>
    </w:p>
    <w:p>
      <w:pPr>
        <w:spacing w:after="120"/>
      </w:pPr>
    </w:p>
    <w:p>
      <w:pPr>
        <w:pStyle w:val="Heading2"/>
      </w:pPr>
      <w:r>
        <w:rPr>
          <w:rFonts w:ascii="맑은 고딕" w:hAnsi="맑은 고딕"/>
        </w:rPr>
        <w:t>4. 데이터 모델</w:t>
      </w:r>
    </w:p>
    <w:p>
      <w:pPr>
        <w:pStyle w:val="Heading3"/>
      </w:pPr>
      <w:r>
        <w:rPr>
          <w:rFonts w:ascii="맑은 고딕" w:hAnsi="맑은 고딕"/>
        </w:rPr>
        <w:t>4.1 PostgreSQL 비즈니스 DB (NestJS 소유)</w:t>
      </w:r>
    </w:p>
    <w:p>
      <w:pPr>
        <w:pStyle w:val="Heading4"/>
      </w:pPr>
      <w:r>
        <w:rPr>
          <w:rFonts w:ascii="맑은 고딕" w:hAnsi="맑은 고딕"/>
        </w:rPr>
        <w:t>ERD 개요</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tb_department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1:N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tb_team ───────────┤──── tb_user_team (다대다 중간 테이블)</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N:1</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tb_user ──────── tb_user_skill</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tb_user_evaluation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1:N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tb_worklog ──── tb_worklog_file</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tb_worklog_status_history</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tb_worklog_dependency</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            tb_worklog_tag (다대다)</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tb_meta_tag</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tb_notification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tb_file</w:t>
      </w:r>
    </w:p>
    <w:p>
      <w:pPr>
        <w:spacing w:after="120"/>
      </w:pPr>
    </w:p>
    <w:p>
      <w:pPr>
        <w:pStyle w:val="Heading4"/>
      </w:pPr>
      <w:r>
        <w:rPr>
          <w:rFonts w:ascii="맑은 고딕" w:hAnsi="맑은 고딕"/>
        </w:rPr>
        <w:t>tb_department — 부서</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department_id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t>부서 ID</w:t>
            </w:r>
          </w:p>
        </w:tc>
      </w:tr>
      <w:tr>
        <w:tc>
          <w:tcPr>
            <w:tcW w:type="dxa" w:w="2551"/>
            <w:shd w:val="clear" w:color="auto" w:fill="F7FAFF"/>
            <w:vAlign w:val="center"/>
          </w:tcPr>
          <w:p>
            <w:r>
              <w:rPr>
                <w:rFonts w:ascii="맑은 고딕" w:hAnsi="맑은 고딕"/>
                <w:sz w:val="18"/>
              </w:rPr>
              <w:t>department_name</w:t>
            </w:r>
          </w:p>
        </w:tc>
        <w:tc>
          <w:tcPr>
            <w:tcW w:type="dxa" w:w="2835"/>
            <w:shd w:val="clear" w:color="auto" w:fill="F7FAFF"/>
            <w:vAlign w:val="center"/>
          </w:tcPr>
          <w:p>
            <w:r>
              <w:rPr>
                <w:rFonts w:ascii="맑은 고딕" w:hAnsi="맑은 고딕"/>
                <w:sz w:val="18"/>
              </w:rPr>
              <w:t>VARCHAR(100) NOT NULL</w:t>
            </w:r>
          </w:p>
        </w:tc>
        <w:tc>
          <w:tcPr>
            <w:tcW w:type="dxa" w:w="3969"/>
            <w:shd w:val="clear" w:color="auto" w:fill="F7FAFF"/>
            <w:vAlign w:val="center"/>
          </w:tcPr>
          <w:p>
            <w:r>
              <w:rPr>
                <w:rFonts w:ascii="맑은 고딕" w:hAnsi="맑은 고딕"/>
                <w:sz w:val="18"/>
              </w:rPr>
              <w:t>부서명</w:t>
            </w:r>
          </w:p>
        </w:tc>
      </w:tr>
      <w:tr>
        <w:tc>
          <w:tcPr>
            <w:tcW w:type="dxa" w:w="2551"/>
            <w:shd w:val="clear" w:color="auto" w:fill="FFFFFF"/>
            <w:vAlign w:val="center"/>
          </w:tcPr>
          <w:p>
            <w:r>
              <w:rPr>
                <w:rFonts w:ascii="맑은 고딕" w:hAnsi="맑은 고딕"/>
                <w:sz w:val="18"/>
              </w:rPr>
              <w:t>description</w:t>
            </w:r>
          </w:p>
        </w:tc>
        <w:tc>
          <w:tcPr>
            <w:tcW w:type="dxa" w:w="2835"/>
            <w:shd w:val="clear" w:color="auto" w:fill="FFFFFF"/>
            <w:vAlign w:val="center"/>
          </w:tcPr>
          <w:p>
            <w:r>
              <w:rPr>
                <w:rFonts w:ascii="맑은 고딕" w:hAnsi="맑은 고딕"/>
                <w:sz w:val="18"/>
              </w:rPr>
              <w:t>TEXT</w:t>
            </w:r>
          </w:p>
        </w:tc>
        <w:tc>
          <w:tcPr>
            <w:tcW w:type="dxa" w:w="3969"/>
            <w:shd w:val="clear" w:color="auto" w:fill="FFFFFF"/>
            <w:vAlign w:val="center"/>
          </w:tcPr>
          <w:p>
            <w:r>
              <w:rPr>
                <w:rFonts w:ascii="맑은 고딕" w:hAnsi="맑은 고딕"/>
                <w:sz w:val="18"/>
              </w:rPr>
              <w:t>부서 설명</w:t>
            </w:r>
          </w:p>
        </w:tc>
      </w:tr>
      <w:tr>
        <w:tc>
          <w:tcPr>
            <w:tcW w:type="dxa" w:w="2551"/>
            <w:shd w:val="clear" w:color="auto" w:fill="F7FAFF"/>
            <w:vAlign w:val="center"/>
          </w:tcPr>
          <w:p>
            <w:r>
              <w:rPr>
                <w:rFonts w:ascii="맑은 고딕" w:hAnsi="맑은 고딕"/>
                <w:sz w:val="18"/>
              </w:rPr>
              <w:t>leader_id</w:t>
            </w:r>
          </w:p>
        </w:tc>
        <w:tc>
          <w:tcPr>
            <w:tcW w:type="dxa" w:w="2835"/>
            <w:shd w:val="clear" w:color="auto" w:fill="F7FAFF"/>
            <w:vAlign w:val="center"/>
          </w:tcPr>
          <w:p>
            <w:r>
              <w:rPr>
                <w:rFonts w:ascii="맑은 고딕" w:hAnsi="맑은 고딕"/>
                <w:sz w:val="18"/>
              </w:rPr>
              <w:t>INT FK → tb_user</w:t>
            </w:r>
          </w:p>
        </w:tc>
        <w:tc>
          <w:tcPr>
            <w:tcW w:type="dxa" w:w="3969"/>
            <w:shd w:val="clear" w:color="auto" w:fill="F7FAFF"/>
            <w:vAlign w:val="center"/>
          </w:tcPr>
          <w:p>
            <w:r>
              <w:rPr>
                <w:rFonts w:ascii="맑은 고딕" w:hAnsi="맑은 고딕"/>
                <w:sz w:val="18"/>
              </w:rPr>
              <w:t>부서장(사업부장)</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생성일</w:t>
            </w:r>
          </w:p>
        </w:tc>
      </w:tr>
      <w:tr>
        <w:tc>
          <w:tcPr>
            <w:tcW w:type="dxa" w:w="2551"/>
            <w:shd w:val="clear" w:color="auto" w:fill="F7FAFF"/>
            <w:vAlign w:val="center"/>
          </w:tcPr>
          <w:p>
            <w:r>
              <w:rPr>
                <w:rFonts w:ascii="맑은 고딕" w:hAnsi="맑은 고딕"/>
                <w:sz w:val="18"/>
              </w:rPr>
              <w:t>updated_at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t>수정일</w:t>
            </w:r>
          </w:p>
        </w:tc>
      </w:tr>
    </w:tbl>
    <w:p>
      <w:pPr>
        <w:spacing w:after="120"/>
      </w:pPr>
    </w:p>
    <w:p>
      <w:pPr>
        <w:pStyle w:val="Heading4"/>
      </w:pPr>
      <w:r>
        <w:rPr>
          <w:rFonts w:ascii="맑은 고딕" w:hAnsi="맑은 고딕"/>
        </w:rPr>
        <w:t>tb_team — 팀(프로젝트 그룹)</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team_id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t>팀 ID</w:t>
            </w:r>
          </w:p>
        </w:tc>
      </w:tr>
      <w:tr>
        <w:tc>
          <w:tcPr>
            <w:tcW w:type="dxa" w:w="2551"/>
            <w:shd w:val="clear" w:color="auto" w:fill="F7FAFF"/>
            <w:vAlign w:val="center"/>
          </w:tcPr>
          <w:p>
            <w:r>
              <w:rPr>
                <w:rFonts w:ascii="맑은 고딕" w:hAnsi="맑은 고딕"/>
                <w:sz w:val="18"/>
              </w:rPr>
              <w:t>team_name</w:t>
            </w:r>
          </w:p>
        </w:tc>
        <w:tc>
          <w:tcPr>
            <w:tcW w:type="dxa" w:w="2835"/>
            <w:shd w:val="clear" w:color="auto" w:fill="F7FAFF"/>
            <w:vAlign w:val="center"/>
          </w:tcPr>
          <w:p>
            <w:r>
              <w:rPr>
                <w:rFonts w:ascii="맑은 고딕" w:hAnsi="맑은 고딕"/>
                <w:sz w:val="18"/>
              </w:rPr>
              <w:t>VARCHAR(100) NOT NULL</w:t>
            </w:r>
          </w:p>
        </w:tc>
        <w:tc>
          <w:tcPr>
            <w:tcW w:type="dxa" w:w="3969"/>
            <w:shd w:val="clear" w:color="auto" w:fill="F7FAFF"/>
            <w:vAlign w:val="center"/>
          </w:tcPr>
          <w:p>
            <w:r>
              <w:rPr>
                <w:rFonts w:ascii="맑은 고딕" w:hAnsi="맑은 고딕"/>
                <w:sz w:val="18"/>
              </w:rPr>
              <w:t>팀명</w:t>
            </w:r>
          </w:p>
        </w:tc>
      </w:tr>
      <w:tr>
        <w:tc>
          <w:tcPr>
            <w:tcW w:type="dxa" w:w="2551"/>
            <w:shd w:val="clear" w:color="auto" w:fill="FFFFFF"/>
            <w:vAlign w:val="center"/>
          </w:tcPr>
          <w:p>
            <w:r>
              <w:rPr>
                <w:rFonts w:ascii="맑은 고딕" w:hAnsi="맑은 고딕"/>
                <w:sz w:val="18"/>
              </w:rPr>
              <w:t>department_id</w:t>
            </w:r>
          </w:p>
        </w:tc>
        <w:tc>
          <w:tcPr>
            <w:tcW w:type="dxa" w:w="2835"/>
            <w:shd w:val="clear" w:color="auto" w:fill="FFFFFF"/>
            <w:vAlign w:val="center"/>
          </w:tcPr>
          <w:p>
            <w:r>
              <w:rPr>
                <w:rFonts w:ascii="맑은 고딕" w:hAnsi="맑은 고딕"/>
                <w:sz w:val="18"/>
              </w:rPr>
              <w:t>INT FK → tb_department NOT NULL</w:t>
            </w:r>
          </w:p>
        </w:tc>
        <w:tc>
          <w:tcPr>
            <w:tcW w:type="dxa" w:w="3969"/>
            <w:shd w:val="clear" w:color="auto" w:fill="FFFFFF"/>
            <w:vAlign w:val="center"/>
          </w:tcPr>
          <w:p>
            <w:r>
              <w:rPr>
                <w:rFonts w:ascii="맑은 고딕" w:hAnsi="맑은 고딕"/>
                <w:sz w:val="18"/>
              </w:rPr>
              <w:t>소속 부서</w:t>
            </w:r>
          </w:p>
        </w:tc>
      </w:tr>
      <w:tr>
        <w:tc>
          <w:tcPr>
            <w:tcW w:type="dxa" w:w="2551"/>
            <w:shd w:val="clear" w:color="auto" w:fill="F7FAFF"/>
            <w:vAlign w:val="center"/>
          </w:tcPr>
          <w:p>
            <w:r>
              <w:rPr>
                <w:rFonts w:ascii="맑은 고딕" w:hAnsi="맑은 고딕"/>
                <w:sz w:val="18"/>
              </w:rPr>
              <w:t>leader_id</w:t>
            </w:r>
          </w:p>
        </w:tc>
        <w:tc>
          <w:tcPr>
            <w:tcW w:type="dxa" w:w="2835"/>
            <w:shd w:val="clear" w:color="auto" w:fill="F7FAFF"/>
            <w:vAlign w:val="center"/>
          </w:tcPr>
          <w:p>
            <w:r>
              <w:rPr>
                <w:rFonts w:ascii="맑은 고딕" w:hAnsi="맑은 고딕"/>
                <w:sz w:val="18"/>
              </w:rPr>
              <w:t>INT FK → tb_user</w:t>
            </w:r>
          </w:p>
        </w:tc>
        <w:tc>
          <w:tcPr>
            <w:tcW w:type="dxa" w:w="3969"/>
            <w:shd w:val="clear" w:color="auto" w:fill="F7FAFF"/>
            <w:vAlign w:val="center"/>
          </w:tcPr>
          <w:p>
            <w:r>
              <w:rPr>
                <w:rFonts w:ascii="맑은 고딕" w:hAnsi="맑은 고딕"/>
                <w:sz w:val="18"/>
              </w:rPr>
              <w:t>팀리더</w:t>
            </w:r>
          </w:p>
        </w:tc>
      </w:tr>
      <w:tr>
        <w:tc>
          <w:tcPr>
            <w:tcW w:type="dxa" w:w="2551"/>
            <w:shd w:val="clear" w:color="auto" w:fill="FFFFFF"/>
            <w:vAlign w:val="center"/>
          </w:tcPr>
          <w:p>
            <w:r>
              <w:rPr>
                <w:rFonts w:ascii="맑은 고딕" w:hAnsi="맑은 고딕"/>
                <w:sz w:val="18"/>
              </w:rPr>
              <w:t>status</w:t>
            </w:r>
          </w:p>
        </w:tc>
        <w:tc>
          <w:tcPr>
            <w:tcW w:type="dxa" w:w="2835"/>
            <w:shd w:val="clear" w:color="auto" w:fill="FFFFFF"/>
            <w:vAlign w:val="center"/>
          </w:tcPr>
          <w:p>
            <w:r>
              <w:rPr>
                <w:rFonts w:ascii="맑은 고딕" w:hAnsi="맑은 고딕"/>
                <w:sz w:val="18"/>
              </w:rPr>
              <w:t>VARCHAR(20) DEFAULT 'ACTIVE'</w:t>
            </w:r>
          </w:p>
        </w:tc>
        <w:tc>
          <w:tcPr>
            <w:tcW w:type="dxa" w:w="3969"/>
            <w:shd w:val="clear" w:color="auto" w:fill="FFFFFF"/>
            <w:vAlign w:val="center"/>
          </w:tcPr>
          <w:p>
            <w:r>
              <w:rPr>
                <w:rFonts w:ascii="맑은 고딕" w:hAnsi="맑은 고딕"/>
                <w:sz w:val="18"/>
              </w:rPr>
              <w:t>활성/비활성</w:t>
            </w:r>
          </w:p>
        </w:tc>
      </w:tr>
      <w:tr>
        <w:tc>
          <w:tcPr>
            <w:tcW w:type="dxa" w:w="2551"/>
            <w:shd w:val="clear" w:color="auto" w:fill="F7FAFF"/>
            <w:vAlign w:val="center"/>
          </w:tcPr>
          <w:p>
            <w:r>
              <w:rPr>
                <w:rFonts w:ascii="맑은 고딕" w:hAnsi="맑은 고딕"/>
                <w:sz w:val="18"/>
              </w:rPr>
              <w:t>description</w:t>
            </w:r>
          </w:p>
        </w:tc>
        <w:tc>
          <w:tcPr>
            <w:tcW w:type="dxa" w:w="2835"/>
            <w:shd w:val="clear" w:color="auto" w:fill="F7FAFF"/>
            <w:vAlign w:val="center"/>
          </w:tcPr>
          <w:p>
            <w:r>
              <w:rPr>
                <w:rFonts w:ascii="맑은 고딕" w:hAnsi="맑은 고딕"/>
                <w:sz w:val="18"/>
              </w:rPr>
              <w:t>TEXT</w:t>
            </w:r>
          </w:p>
        </w:tc>
        <w:tc>
          <w:tcPr>
            <w:tcW w:type="dxa" w:w="3969"/>
            <w:shd w:val="clear" w:color="auto" w:fill="F7FAFF"/>
            <w:vAlign w:val="center"/>
          </w:tcPr>
          <w:p>
            <w:r>
              <w:rPr>
                <w:rFonts w:ascii="맑은 고딕" w:hAnsi="맑은 고딕"/>
                <w:sz w:val="18"/>
              </w:rPr>
              <w:t>팀 설명</w:t>
            </w:r>
          </w:p>
        </w:tc>
      </w:tr>
      <w:tr>
        <w:tc>
          <w:tcPr>
            <w:tcW w:type="dxa" w:w="2551"/>
            <w:shd w:val="clear" w:color="auto" w:fill="FFFFFF"/>
            <w:vAlign w:val="center"/>
          </w:tcPr>
          <w:p>
            <w:r>
              <w:rPr>
                <w:rFonts w:ascii="맑은 고딕" w:hAnsi="맑은 고딕"/>
                <w:sz w:val="18"/>
              </w:rPr>
              <w:t>start_date</w:t>
            </w:r>
          </w:p>
        </w:tc>
        <w:tc>
          <w:tcPr>
            <w:tcW w:type="dxa" w:w="2835"/>
            <w:shd w:val="clear" w:color="auto" w:fill="FFFFFF"/>
            <w:vAlign w:val="center"/>
          </w:tcPr>
          <w:p>
            <w:r>
              <w:rPr>
                <w:rFonts w:ascii="맑은 고딕" w:hAnsi="맑은 고딕"/>
                <w:sz w:val="18"/>
              </w:rPr>
              <w:t>DATE</w:t>
            </w:r>
          </w:p>
        </w:tc>
        <w:tc>
          <w:tcPr>
            <w:tcW w:type="dxa" w:w="3969"/>
            <w:shd w:val="clear" w:color="auto" w:fill="FFFFFF"/>
            <w:vAlign w:val="center"/>
          </w:tcPr>
          <w:p>
            <w:r>
              <w:rPr>
                <w:rFonts w:ascii="맑은 고딕" w:hAnsi="맑은 고딕"/>
                <w:sz w:val="18"/>
              </w:rPr>
              <w:t>시작일</w:t>
            </w:r>
          </w:p>
        </w:tc>
      </w:tr>
      <w:tr>
        <w:tc>
          <w:tcPr>
            <w:tcW w:type="dxa" w:w="2551"/>
            <w:shd w:val="clear" w:color="auto" w:fill="F7FAFF"/>
            <w:vAlign w:val="center"/>
          </w:tcPr>
          <w:p>
            <w:r>
              <w:rPr>
                <w:rFonts w:ascii="맑은 고딕" w:hAnsi="맑은 고딕"/>
                <w:sz w:val="18"/>
              </w:rPr>
              <w:t>end_date</w:t>
            </w:r>
          </w:p>
        </w:tc>
        <w:tc>
          <w:tcPr>
            <w:tcW w:type="dxa" w:w="2835"/>
            <w:shd w:val="clear" w:color="auto" w:fill="F7FAFF"/>
            <w:vAlign w:val="center"/>
          </w:tcPr>
          <w:p>
            <w:r>
              <w:rPr>
                <w:rFonts w:ascii="맑은 고딕" w:hAnsi="맑은 고딕"/>
                <w:sz w:val="18"/>
              </w:rPr>
              <w:t>DATE</w:t>
            </w:r>
          </w:p>
        </w:tc>
        <w:tc>
          <w:tcPr>
            <w:tcW w:type="dxa" w:w="3969"/>
            <w:shd w:val="clear" w:color="auto" w:fill="F7FAFF"/>
            <w:vAlign w:val="center"/>
          </w:tcPr>
          <w:p>
            <w:r>
              <w:rPr>
                <w:rFonts w:ascii="맑은 고딕" w:hAnsi="맑은 고딕"/>
                <w:sz w:val="18"/>
              </w:rPr>
              <w:t>종료일(예상)</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생성일</w:t>
            </w:r>
          </w:p>
        </w:tc>
      </w:tr>
      <w:tr>
        <w:tc>
          <w:tcPr>
            <w:tcW w:type="dxa" w:w="2551"/>
            <w:shd w:val="clear" w:color="auto" w:fill="F7FAFF"/>
            <w:vAlign w:val="center"/>
          </w:tcPr>
          <w:p>
            <w:r>
              <w:rPr>
                <w:rFonts w:ascii="맑은 고딕" w:hAnsi="맑은 고딕"/>
                <w:sz w:val="18"/>
              </w:rPr>
              <w:t>updated_at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t>수정일</w:t>
            </w:r>
          </w:p>
        </w:tc>
      </w:tr>
    </w:tbl>
    <w:p>
      <w:pPr>
        <w:spacing w:after="120"/>
      </w:pPr>
    </w:p>
    <w:p>
      <w:pPr>
        <w:pStyle w:val="Heading4"/>
      </w:pPr>
      <w:r>
        <w:rPr>
          <w:rFonts w:ascii="맑은 고딕" w:hAnsi="맑은 고딕"/>
        </w:rPr>
        <w:t>tb_user — 사용자</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user_id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t>사용자 ID</w:t>
            </w:r>
          </w:p>
        </w:tc>
      </w:tr>
      <w:tr>
        <w:tc>
          <w:tcPr>
            <w:tcW w:type="dxa" w:w="2551"/>
            <w:shd w:val="clear" w:color="auto" w:fill="F7FAFF"/>
            <w:vAlign w:val="center"/>
          </w:tcPr>
          <w:p>
            <w:r>
              <w:rPr>
                <w:rFonts w:ascii="맑은 고딕" w:hAnsi="맑은 고딕"/>
                <w:sz w:val="18"/>
              </w:rPr>
              <w:t>user_name</w:t>
            </w:r>
          </w:p>
        </w:tc>
        <w:tc>
          <w:tcPr>
            <w:tcW w:type="dxa" w:w="2835"/>
            <w:shd w:val="clear" w:color="auto" w:fill="F7FAFF"/>
            <w:vAlign w:val="center"/>
          </w:tcPr>
          <w:p>
            <w:r>
              <w:rPr>
                <w:rFonts w:ascii="맑은 고딕" w:hAnsi="맑은 고딕"/>
                <w:sz w:val="18"/>
              </w:rPr>
              <w:t>VARCHAR(50) NOT NULL</w:t>
            </w:r>
          </w:p>
        </w:tc>
        <w:tc>
          <w:tcPr>
            <w:tcW w:type="dxa" w:w="3969"/>
            <w:shd w:val="clear" w:color="auto" w:fill="F7FAFF"/>
            <w:vAlign w:val="center"/>
          </w:tcPr>
          <w:p>
            <w:r>
              <w:rPr>
                <w:rFonts w:ascii="맑은 고딕" w:hAnsi="맑은 고딕"/>
                <w:sz w:val="18"/>
              </w:rPr>
              <w:t>이름</w:t>
            </w:r>
          </w:p>
        </w:tc>
      </w:tr>
      <w:tr>
        <w:tc>
          <w:tcPr>
            <w:tcW w:type="dxa" w:w="2551"/>
            <w:shd w:val="clear" w:color="auto" w:fill="FFFFFF"/>
            <w:vAlign w:val="center"/>
          </w:tcPr>
          <w:p>
            <w:r>
              <w:rPr>
                <w:rFonts w:ascii="맑은 고딕" w:hAnsi="맑은 고딕"/>
                <w:sz w:val="18"/>
              </w:rPr>
              <w:t>email</w:t>
            </w:r>
          </w:p>
        </w:tc>
        <w:tc>
          <w:tcPr>
            <w:tcW w:type="dxa" w:w="2835"/>
            <w:shd w:val="clear" w:color="auto" w:fill="FFFFFF"/>
            <w:vAlign w:val="center"/>
          </w:tcPr>
          <w:p>
            <w:r>
              <w:rPr>
                <w:rFonts w:ascii="맑은 고딕" w:hAnsi="맑은 고딕"/>
                <w:sz w:val="18"/>
              </w:rPr>
              <w:t>VARCHAR(100) UNIQUE NOT NULL</w:t>
            </w:r>
          </w:p>
        </w:tc>
        <w:tc>
          <w:tcPr>
            <w:tcW w:type="dxa" w:w="3969"/>
            <w:shd w:val="clear" w:color="auto" w:fill="FFFFFF"/>
            <w:vAlign w:val="center"/>
          </w:tcPr>
          <w:p>
            <w:r>
              <w:rPr>
                <w:rFonts w:ascii="맑은 고딕" w:hAnsi="맑은 고딕"/>
                <w:sz w:val="18"/>
              </w:rPr>
              <w:t>이메일(로그인 ID)</w:t>
            </w:r>
          </w:p>
        </w:tc>
      </w:tr>
      <w:tr>
        <w:tc>
          <w:tcPr>
            <w:tcW w:type="dxa" w:w="2551"/>
            <w:shd w:val="clear" w:color="auto" w:fill="F7FAFF"/>
            <w:vAlign w:val="center"/>
          </w:tcPr>
          <w:p>
            <w:r>
              <w:rPr>
                <w:rFonts w:ascii="맑은 고딕" w:hAnsi="맑은 고딕"/>
                <w:sz w:val="18"/>
              </w:rPr>
              <w:t>password</w:t>
            </w:r>
          </w:p>
        </w:tc>
        <w:tc>
          <w:tcPr>
            <w:tcW w:type="dxa" w:w="2835"/>
            <w:shd w:val="clear" w:color="auto" w:fill="F7FAFF"/>
            <w:vAlign w:val="center"/>
          </w:tcPr>
          <w:p>
            <w:r>
              <w:rPr>
                <w:rFonts w:ascii="맑은 고딕" w:hAnsi="맑은 고딕"/>
                <w:sz w:val="18"/>
              </w:rPr>
              <w:t>VARCHAR(255) NOT NULL</w:t>
            </w:r>
          </w:p>
        </w:tc>
        <w:tc>
          <w:tcPr>
            <w:tcW w:type="dxa" w:w="3969"/>
            <w:shd w:val="clear" w:color="auto" w:fill="F7FAFF"/>
            <w:vAlign w:val="center"/>
          </w:tcPr>
          <w:p>
            <w:r>
              <w:rPr>
                <w:rFonts w:ascii="맑은 고딕" w:hAnsi="맑은 고딕"/>
                <w:sz w:val="18"/>
              </w:rPr>
              <w:t>비밀번호(해시)</w:t>
            </w:r>
          </w:p>
        </w:tc>
      </w:tr>
      <w:tr>
        <w:tc>
          <w:tcPr>
            <w:tcW w:type="dxa" w:w="2551"/>
            <w:shd w:val="clear" w:color="auto" w:fill="FFFFFF"/>
            <w:vAlign w:val="center"/>
          </w:tcPr>
          <w:p>
            <w:r>
              <w:rPr>
                <w:rFonts w:ascii="맑은 고딕" w:hAnsi="맑은 고딕"/>
                <w:sz w:val="18"/>
              </w:rPr>
              <w:t>department_id</w:t>
            </w:r>
          </w:p>
        </w:tc>
        <w:tc>
          <w:tcPr>
            <w:tcW w:type="dxa" w:w="2835"/>
            <w:shd w:val="clear" w:color="auto" w:fill="FFFFFF"/>
            <w:vAlign w:val="center"/>
          </w:tcPr>
          <w:p>
            <w:r>
              <w:rPr>
                <w:rFonts w:ascii="맑은 고딕" w:hAnsi="맑은 고딕"/>
                <w:sz w:val="18"/>
              </w:rPr>
              <w:t>INT FK → tb_department NOT NULL</w:t>
            </w:r>
          </w:p>
        </w:tc>
        <w:tc>
          <w:tcPr>
            <w:tcW w:type="dxa" w:w="3969"/>
            <w:shd w:val="clear" w:color="auto" w:fill="FFFFFF"/>
            <w:vAlign w:val="center"/>
          </w:tcPr>
          <w:p>
            <w:r>
              <w:rPr>
                <w:rFonts w:ascii="맑은 고딕" w:hAnsi="맑은 고딕"/>
                <w:sz w:val="18"/>
              </w:rPr>
              <w:t>소속 부서</w:t>
            </w:r>
          </w:p>
        </w:tc>
      </w:tr>
      <w:tr>
        <w:tc>
          <w:tcPr>
            <w:tcW w:type="dxa" w:w="2551"/>
            <w:shd w:val="clear" w:color="auto" w:fill="F7FAFF"/>
            <w:vAlign w:val="center"/>
          </w:tcPr>
          <w:p>
            <w:r>
              <w:rPr>
                <w:rFonts w:ascii="맑은 고딕" w:hAnsi="맑은 고딕"/>
                <w:sz w:val="18"/>
              </w:rPr>
              <w:t>primary_team_id</w:t>
            </w:r>
          </w:p>
        </w:tc>
        <w:tc>
          <w:tcPr>
            <w:tcW w:type="dxa" w:w="2835"/>
            <w:shd w:val="clear" w:color="auto" w:fill="F7FAFF"/>
            <w:vAlign w:val="center"/>
          </w:tcPr>
          <w:p>
            <w:r>
              <w:rPr>
                <w:rFonts w:ascii="맑은 고딕" w:hAnsi="맑은 고딕"/>
                <w:sz w:val="18"/>
              </w:rPr>
              <w:t>INT FK → tb_team</w:t>
            </w:r>
          </w:p>
        </w:tc>
        <w:tc>
          <w:tcPr>
            <w:tcW w:type="dxa" w:w="3969"/>
            <w:shd w:val="clear" w:color="auto" w:fill="F7FAFF"/>
            <w:vAlign w:val="center"/>
          </w:tcPr>
          <w:p>
            <w:r>
              <w:rPr>
                <w:rFonts w:ascii="맑은 고딕" w:hAnsi="맑은 고딕"/>
                <w:sz w:val="18"/>
              </w:rPr>
              <w:t>주 소속 팀</w:t>
            </w:r>
          </w:p>
        </w:tc>
      </w:tr>
      <w:tr>
        <w:tc>
          <w:tcPr>
            <w:tcW w:type="dxa" w:w="2551"/>
            <w:shd w:val="clear" w:color="auto" w:fill="FFFFFF"/>
            <w:vAlign w:val="center"/>
          </w:tcPr>
          <w:p>
            <w:r>
              <w:rPr>
                <w:rFonts w:ascii="맑은 고딕" w:hAnsi="맑은 고딕"/>
                <w:sz w:val="18"/>
              </w:rPr>
              <w:t>position</w:t>
            </w:r>
          </w:p>
        </w:tc>
        <w:tc>
          <w:tcPr>
            <w:tcW w:type="dxa" w:w="2835"/>
            <w:shd w:val="clear" w:color="auto" w:fill="FFFFFF"/>
            <w:vAlign w:val="center"/>
          </w:tcPr>
          <w:p>
            <w:r>
              <w:rPr>
                <w:rFonts w:ascii="맑은 고딕" w:hAnsi="맑은 고딕"/>
                <w:sz w:val="18"/>
              </w:rPr>
              <w:t>VARCHAR(50)</w:t>
            </w:r>
          </w:p>
        </w:tc>
        <w:tc>
          <w:tcPr>
            <w:tcW w:type="dxa" w:w="3969"/>
            <w:shd w:val="clear" w:color="auto" w:fill="FFFFFF"/>
            <w:vAlign w:val="center"/>
          </w:tcPr>
          <w:p>
            <w:r>
              <w:rPr>
                <w:rFonts w:ascii="맑은 고딕" w:hAnsi="맑은 고딕"/>
                <w:sz w:val="18"/>
              </w:rPr>
              <w:t>직급 (사원, 대리, 과장, 차장, 부장 등)</w:t>
            </w:r>
          </w:p>
        </w:tc>
      </w:tr>
      <w:tr>
        <w:tc>
          <w:tcPr>
            <w:tcW w:type="dxa" w:w="2551"/>
            <w:shd w:val="clear" w:color="auto" w:fill="F7FAFF"/>
            <w:vAlign w:val="center"/>
          </w:tcPr>
          <w:p>
            <w:r>
              <w:rPr>
                <w:rFonts w:ascii="맑은 고딕" w:hAnsi="맑은 고딕"/>
                <w:sz w:val="18"/>
              </w:rPr>
              <w:t>title</w:t>
            </w:r>
          </w:p>
        </w:tc>
        <w:tc>
          <w:tcPr>
            <w:tcW w:type="dxa" w:w="2835"/>
            <w:shd w:val="clear" w:color="auto" w:fill="F7FAFF"/>
            <w:vAlign w:val="center"/>
          </w:tcPr>
          <w:p>
            <w:r>
              <w:rPr>
                <w:rFonts w:ascii="맑은 고딕" w:hAnsi="맑은 고딕"/>
                <w:sz w:val="18"/>
              </w:rPr>
              <w:t>VARCHAR(50)</w:t>
            </w:r>
          </w:p>
        </w:tc>
        <w:tc>
          <w:tcPr>
            <w:tcW w:type="dxa" w:w="3969"/>
            <w:shd w:val="clear" w:color="auto" w:fill="F7FAFF"/>
            <w:vAlign w:val="center"/>
          </w:tcPr>
          <w:p>
            <w:r>
              <w:rPr>
                <w:rFonts w:ascii="맑은 고딕" w:hAnsi="맑은 고딕"/>
                <w:sz w:val="18"/>
              </w:rPr>
              <w:t>직책 (팀원, 팀리더, 사업부장, 본부장 등)</w:t>
            </w:r>
          </w:p>
        </w:tc>
      </w:tr>
      <w:tr>
        <w:tc>
          <w:tcPr>
            <w:tcW w:type="dxa" w:w="2551"/>
            <w:shd w:val="clear" w:color="auto" w:fill="FFFFFF"/>
            <w:vAlign w:val="center"/>
          </w:tcPr>
          <w:p>
            <w:r>
              <w:rPr>
                <w:rFonts w:ascii="맑은 고딕" w:hAnsi="맑은 고딕"/>
                <w:sz w:val="18"/>
              </w:rPr>
              <w:t>join_date</w:t>
            </w:r>
          </w:p>
        </w:tc>
        <w:tc>
          <w:tcPr>
            <w:tcW w:type="dxa" w:w="2835"/>
            <w:shd w:val="clear" w:color="auto" w:fill="FFFFFF"/>
            <w:vAlign w:val="center"/>
          </w:tcPr>
          <w:p>
            <w:r>
              <w:rPr>
                <w:rFonts w:ascii="맑은 고딕" w:hAnsi="맑은 고딕"/>
                <w:sz w:val="18"/>
              </w:rPr>
              <w:t>DATE</w:t>
            </w:r>
          </w:p>
        </w:tc>
        <w:tc>
          <w:tcPr>
            <w:tcW w:type="dxa" w:w="3969"/>
            <w:shd w:val="clear" w:color="auto" w:fill="FFFFFF"/>
            <w:vAlign w:val="center"/>
          </w:tcPr>
          <w:p>
            <w:r>
              <w:rPr>
                <w:rFonts w:ascii="맑은 고딕" w:hAnsi="맑은 고딕"/>
                <w:sz w:val="18"/>
              </w:rPr>
              <w:t>입사일</w:t>
            </w:r>
          </w:p>
        </w:tc>
      </w:tr>
      <w:tr>
        <w:tc>
          <w:tcPr>
            <w:tcW w:type="dxa" w:w="2551"/>
            <w:shd w:val="clear" w:color="auto" w:fill="F7FAFF"/>
            <w:vAlign w:val="center"/>
          </w:tcPr>
          <w:p>
            <w:r>
              <w:rPr>
                <w:rFonts w:ascii="맑은 고딕" w:hAnsi="맑은 고딕"/>
                <w:sz w:val="18"/>
              </w:rPr>
              <w:t>role</w:t>
            </w:r>
          </w:p>
        </w:tc>
        <w:tc>
          <w:tcPr>
            <w:tcW w:type="dxa" w:w="2835"/>
            <w:shd w:val="clear" w:color="auto" w:fill="F7FAFF"/>
            <w:vAlign w:val="center"/>
          </w:tcPr>
          <w:p>
            <w:r>
              <w:rPr>
                <w:rFonts w:ascii="맑은 고딕" w:hAnsi="맑은 고딕"/>
                <w:sz w:val="18"/>
              </w:rPr>
              <w:t>VARCHAR(20) NOT NULL</w:t>
            </w:r>
          </w:p>
        </w:tc>
        <w:tc>
          <w:tcPr>
            <w:tcW w:type="dxa" w:w="3969"/>
            <w:shd w:val="clear" w:color="auto" w:fill="F7FAFF"/>
            <w:vAlign w:val="center"/>
          </w:tcPr>
          <w:p>
            <w:r>
              <w:rPr>
                <w:rFonts w:ascii="맑은 고딕" w:hAnsi="맑은 고딕"/>
                <w:sz w:val="18"/>
              </w:rPr>
              <w:t>권한 역할 (DIRECTOR, DEPT_HEAD, TEAM_LEAD, MEMBER)</w:t>
            </w:r>
          </w:p>
        </w:tc>
      </w:tr>
      <w:tr>
        <w:tc>
          <w:tcPr>
            <w:tcW w:type="dxa" w:w="2551"/>
            <w:shd w:val="clear" w:color="auto" w:fill="FFFFFF"/>
            <w:vAlign w:val="center"/>
          </w:tcPr>
          <w:p>
            <w:r>
              <w:rPr>
                <w:rFonts w:ascii="맑은 고딕" w:hAnsi="맑은 고딕"/>
                <w:sz w:val="18"/>
              </w:rPr>
              <w:t>profile_image</w:t>
            </w:r>
          </w:p>
        </w:tc>
        <w:tc>
          <w:tcPr>
            <w:tcW w:type="dxa" w:w="2835"/>
            <w:shd w:val="clear" w:color="auto" w:fill="FFFFFF"/>
            <w:vAlign w:val="center"/>
          </w:tcPr>
          <w:p>
            <w:r>
              <w:rPr>
                <w:rFonts w:ascii="맑은 고딕" w:hAnsi="맑은 고딕"/>
                <w:sz w:val="18"/>
              </w:rPr>
              <w:t>VARCHAR(500)</w:t>
            </w:r>
          </w:p>
        </w:tc>
        <w:tc>
          <w:tcPr>
            <w:tcW w:type="dxa" w:w="3969"/>
            <w:shd w:val="clear" w:color="auto" w:fill="FFFFFF"/>
            <w:vAlign w:val="center"/>
          </w:tcPr>
          <w:p>
            <w:r>
              <w:rPr>
                <w:rFonts w:ascii="맑은 고딕" w:hAnsi="맑은 고딕"/>
                <w:sz w:val="18"/>
              </w:rPr>
              <w:t>프로필 이미지 URL</w:t>
            </w:r>
          </w:p>
        </w:tc>
      </w:tr>
      <w:tr>
        <w:tc>
          <w:tcPr>
            <w:tcW w:type="dxa" w:w="2551"/>
            <w:shd w:val="clear" w:color="auto" w:fill="F7FAFF"/>
            <w:vAlign w:val="center"/>
          </w:tcPr>
          <w:p>
            <w:r>
              <w:rPr>
                <w:rFonts w:ascii="맑은 고딕" w:hAnsi="맑은 고딕"/>
                <w:sz w:val="18"/>
              </w:rPr>
              <w:t>phone</w:t>
            </w:r>
          </w:p>
        </w:tc>
        <w:tc>
          <w:tcPr>
            <w:tcW w:type="dxa" w:w="2835"/>
            <w:shd w:val="clear" w:color="auto" w:fill="F7FAFF"/>
            <w:vAlign w:val="center"/>
          </w:tcPr>
          <w:p>
            <w:r>
              <w:rPr>
                <w:rFonts w:ascii="맑은 고딕" w:hAnsi="맑은 고딕"/>
                <w:sz w:val="18"/>
              </w:rPr>
              <w:t>VARCHAR(20)</w:t>
            </w:r>
          </w:p>
        </w:tc>
        <w:tc>
          <w:tcPr>
            <w:tcW w:type="dxa" w:w="3969"/>
            <w:shd w:val="clear" w:color="auto" w:fill="F7FAFF"/>
            <w:vAlign w:val="center"/>
          </w:tcPr>
          <w:p>
            <w:r>
              <w:rPr>
                <w:rFonts w:ascii="맑은 고딕" w:hAnsi="맑은 고딕"/>
                <w:sz w:val="18"/>
              </w:rPr>
              <w:t>연락처</w:t>
            </w:r>
          </w:p>
        </w:tc>
      </w:tr>
      <w:tr>
        <w:tc>
          <w:tcPr>
            <w:tcW w:type="dxa" w:w="2551"/>
            <w:shd w:val="clear" w:color="auto" w:fill="FFFFFF"/>
            <w:vAlign w:val="center"/>
          </w:tcPr>
          <w:p>
            <w:r>
              <w:rPr>
                <w:rFonts w:ascii="맑은 고딕" w:hAnsi="맑은 고딕"/>
                <w:sz w:val="18"/>
              </w:rPr>
              <w:t>status</w:t>
            </w:r>
          </w:p>
        </w:tc>
        <w:tc>
          <w:tcPr>
            <w:tcW w:type="dxa" w:w="2835"/>
            <w:shd w:val="clear" w:color="auto" w:fill="FFFFFF"/>
            <w:vAlign w:val="center"/>
          </w:tcPr>
          <w:p>
            <w:r>
              <w:rPr>
                <w:rFonts w:ascii="맑은 고딕" w:hAnsi="맑은 고딕"/>
                <w:sz w:val="18"/>
              </w:rPr>
              <w:t>VARCHAR(20) DEFAULT 'ACTIVE'</w:t>
            </w:r>
          </w:p>
        </w:tc>
        <w:tc>
          <w:tcPr>
            <w:tcW w:type="dxa" w:w="3969"/>
            <w:shd w:val="clear" w:color="auto" w:fill="FFFFFF"/>
            <w:vAlign w:val="center"/>
          </w:tcPr>
          <w:p>
            <w:r>
              <w:rPr>
                <w:rFonts w:ascii="맑은 고딕" w:hAnsi="맑은 고딕"/>
                <w:sz w:val="18"/>
              </w:rPr>
              <w:t>재직/휴직/퇴직</w:t>
            </w:r>
          </w:p>
        </w:tc>
      </w:tr>
      <w:tr>
        <w:tc>
          <w:tcPr>
            <w:tcW w:type="dxa" w:w="2551"/>
            <w:shd w:val="clear" w:color="auto" w:fill="F7FAFF"/>
            <w:vAlign w:val="center"/>
          </w:tcPr>
          <w:p>
            <w:r>
              <w:rPr>
                <w:rFonts w:ascii="맑은 고딕" w:hAnsi="맑은 고딕"/>
                <w:sz w:val="18"/>
              </w:rPr>
              <w:t>created_at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t>생성일</w:t>
            </w:r>
          </w:p>
        </w:tc>
      </w:tr>
      <w:tr>
        <w:tc>
          <w:tcPr>
            <w:tcW w:type="dxa" w:w="2551"/>
            <w:shd w:val="clear" w:color="auto" w:fill="FFFFFF"/>
            <w:vAlign w:val="center"/>
          </w:tcPr>
          <w:p>
            <w:r>
              <w:rPr>
                <w:rFonts w:ascii="맑은 고딕" w:hAnsi="맑은 고딕"/>
                <w:sz w:val="18"/>
              </w:rPr>
              <w:t>updated_at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수정일</w:t>
            </w:r>
          </w:p>
        </w:tc>
      </w:tr>
    </w:tbl>
    <w:p>
      <w:pPr>
        <w:spacing w:after="120"/>
      </w:pPr>
    </w:p>
    <w:p>
      <w:pPr>
        <w:pStyle w:val="Heading4"/>
      </w:pPr>
      <w:r>
        <w:rPr>
          <w:rFonts w:ascii="맑은 고딕" w:hAnsi="맑은 고딕"/>
        </w:rPr>
        <w:t>tb_user_team — 사용자-팀 다대다</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user_team_id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user_id</w:t>
            </w:r>
          </w:p>
        </w:tc>
        <w:tc>
          <w:tcPr>
            <w:tcW w:type="dxa" w:w="2835"/>
            <w:shd w:val="clear" w:color="auto" w:fill="F7FAFF"/>
            <w:vAlign w:val="center"/>
          </w:tcPr>
          <w:p>
            <w:r>
              <w:rPr>
                <w:rFonts w:ascii="맑은 고딕" w:hAnsi="맑은 고딕"/>
                <w:sz w:val="18"/>
              </w:rPr>
              <w:t>INT FK → tb_user NOT NULL</w:t>
            </w:r>
          </w:p>
        </w:tc>
        <w:tc>
          <w:tcPr>
            <w:tcW w:type="dxa" w:w="3969"/>
            <w:shd w:val="clear" w:color="auto" w:fill="F7FAFF"/>
            <w:vAlign w:val="center"/>
          </w:tcPr>
          <w:p>
            <w:r>
              <w:rPr>
                <w:rFonts w:ascii="맑은 고딕" w:hAnsi="맑은 고딕"/>
                <w:sz w:val="18"/>
              </w:rPr>
              <w:t>사용자</w:t>
            </w:r>
          </w:p>
        </w:tc>
      </w:tr>
      <w:tr>
        <w:tc>
          <w:tcPr>
            <w:tcW w:type="dxa" w:w="2551"/>
            <w:shd w:val="clear" w:color="auto" w:fill="FFFFFF"/>
            <w:vAlign w:val="center"/>
          </w:tcPr>
          <w:p>
            <w:r>
              <w:rPr>
                <w:rFonts w:ascii="맑은 고딕" w:hAnsi="맑은 고딕"/>
                <w:sz w:val="18"/>
              </w:rPr>
              <w:t>team_id</w:t>
            </w:r>
          </w:p>
        </w:tc>
        <w:tc>
          <w:tcPr>
            <w:tcW w:type="dxa" w:w="2835"/>
            <w:shd w:val="clear" w:color="auto" w:fill="FFFFFF"/>
            <w:vAlign w:val="center"/>
          </w:tcPr>
          <w:p>
            <w:r>
              <w:rPr>
                <w:rFonts w:ascii="맑은 고딕" w:hAnsi="맑은 고딕"/>
                <w:sz w:val="18"/>
              </w:rPr>
              <w:t>INT FK → tb_team NOT NULL</w:t>
            </w:r>
          </w:p>
        </w:tc>
        <w:tc>
          <w:tcPr>
            <w:tcW w:type="dxa" w:w="3969"/>
            <w:shd w:val="clear" w:color="auto" w:fill="FFFFFF"/>
            <w:vAlign w:val="center"/>
          </w:tcPr>
          <w:p>
            <w:r>
              <w:rPr>
                <w:rFonts w:ascii="맑은 고딕" w:hAnsi="맑은 고딕"/>
                <w:sz w:val="18"/>
              </w:rPr>
              <w:t>팀</w:t>
            </w:r>
          </w:p>
        </w:tc>
      </w:tr>
      <w:tr>
        <w:tc>
          <w:tcPr>
            <w:tcW w:type="dxa" w:w="2551"/>
            <w:shd w:val="clear" w:color="auto" w:fill="F7FAFF"/>
            <w:vAlign w:val="center"/>
          </w:tcPr>
          <w:p>
            <w:r>
              <w:rPr>
                <w:rFonts w:ascii="맑은 고딕" w:hAnsi="맑은 고딕"/>
                <w:sz w:val="18"/>
              </w:rPr>
              <w:t>is_primary</w:t>
            </w:r>
          </w:p>
        </w:tc>
        <w:tc>
          <w:tcPr>
            <w:tcW w:type="dxa" w:w="2835"/>
            <w:shd w:val="clear" w:color="auto" w:fill="F7FAFF"/>
            <w:vAlign w:val="center"/>
          </w:tcPr>
          <w:p>
            <w:r>
              <w:rPr>
                <w:rFonts w:ascii="맑은 고딕" w:hAnsi="맑은 고딕"/>
                <w:sz w:val="18"/>
              </w:rPr>
              <w:t>BOOLEAN DEFAULT FALSE</w:t>
            </w:r>
          </w:p>
        </w:tc>
        <w:tc>
          <w:tcPr>
            <w:tcW w:type="dxa" w:w="3969"/>
            <w:shd w:val="clear" w:color="auto" w:fill="F7FAFF"/>
            <w:vAlign w:val="center"/>
          </w:tcPr>
          <w:p>
            <w:r>
              <w:rPr>
                <w:rFonts w:ascii="맑은 고딕" w:hAnsi="맑은 고딕"/>
                <w:sz w:val="18"/>
              </w:rPr>
              <w:t>주 소속 팀 여부</w:t>
            </w:r>
          </w:p>
        </w:tc>
      </w:tr>
      <w:tr>
        <w:tc>
          <w:tcPr>
            <w:tcW w:type="dxa" w:w="2551"/>
            <w:shd w:val="clear" w:color="auto" w:fill="FFFFFF"/>
            <w:vAlign w:val="center"/>
          </w:tcPr>
          <w:p>
            <w:r>
              <w:rPr>
                <w:rFonts w:ascii="맑은 고딕" w:hAnsi="맑은 고딕"/>
                <w:sz w:val="18"/>
              </w:rPr>
              <w:t>joined_at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팀 합류일</w:t>
            </w:r>
          </w:p>
        </w:tc>
      </w:tr>
    </w:tbl>
    <w:p>
      <w:pPr>
        <w:spacing w:after="120"/>
      </w:pPr>
    </w:p>
    <w:p>
      <w:pPr>
        <w:spacing w:before="80" w:after="120"/>
        <w:ind w:left="170"/>
        <w:shd w:val="clear" w:color="auto" w:fill="E8F0FB"/>
      </w:pPr>
      <w:r>
        <w:rPr>
          <w:rFonts w:ascii="맑은 고딕" w:hAnsi="맑은 고딕"/>
          <w:color w:val="1F497D"/>
          <w:sz w:val="20"/>
        </w:rPr>
        <w:t>UNIQUE (user_id, team_id)</w:t>
      </w:r>
    </w:p>
    <w:p>
      <w:pPr>
        <w:pStyle w:val="Heading4"/>
      </w:pPr>
      <w:r>
        <w:rPr>
          <w:rFonts w:ascii="맑은 고딕" w:hAnsi="맑은 고딕"/>
        </w:rPr>
        <w:t>tb_user_skill — 사용자 스킬</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user_skill_id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user_id</w:t>
            </w:r>
          </w:p>
        </w:tc>
        <w:tc>
          <w:tcPr>
            <w:tcW w:type="dxa" w:w="2835"/>
            <w:shd w:val="clear" w:color="auto" w:fill="F7FAFF"/>
            <w:vAlign w:val="center"/>
          </w:tcPr>
          <w:p>
            <w:r>
              <w:rPr>
                <w:rFonts w:ascii="맑은 고딕" w:hAnsi="맑은 고딕"/>
                <w:sz w:val="18"/>
              </w:rPr>
              <w:t>INT FK → tb_user NOT NULL</w:t>
            </w:r>
          </w:p>
        </w:tc>
        <w:tc>
          <w:tcPr>
            <w:tcW w:type="dxa" w:w="3969"/>
            <w:shd w:val="clear" w:color="auto" w:fill="F7FAFF"/>
            <w:vAlign w:val="center"/>
          </w:tcPr>
          <w:p>
            <w:r>
              <w:rPr>
                <w:rFonts w:ascii="맑은 고딕" w:hAnsi="맑은 고딕"/>
                <w:sz w:val="18"/>
              </w:rPr>
              <w:t>사용자</w:t>
            </w:r>
          </w:p>
        </w:tc>
      </w:tr>
      <w:tr>
        <w:tc>
          <w:tcPr>
            <w:tcW w:type="dxa" w:w="2551"/>
            <w:shd w:val="clear" w:color="auto" w:fill="FFFFFF"/>
            <w:vAlign w:val="center"/>
          </w:tcPr>
          <w:p>
            <w:r>
              <w:rPr>
                <w:rFonts w:ascii="맑은 고딕" w:hAnsi="맑은 고딕"/>
                <w:sz w:val="18"/>
              </w:rPr>
              <w:t>skill_name</w:t>
            </w:r>
          </w:p>
        </w:tc>
        <w:tc>
          <w:tcPr>
            <w:tcW w:type="dxa" w:w="2835"/>
            <w:shd w:val="clear" w:color="auto" w:fill="FFFFFF"/>
            <w:vAlign w:val="center"/>
          </w:tcPr>
          <w:p>
            <w:r>
              <w:rPr>
                <w:rFonts w:ascii="맑은 고딕" w:hAnsi="맑은 고딕"/>
                <w:sz w:val="18"/>
              </w:rPr>
              <w:t>VARCHAR(100) NOT NULL</w:t>
            </w:r>
          </w:p>
        </w:tc>
        <w:tc>
          <w:tcPr>
            <w:tcW w:type="dxa" w:w="3969"/>
            <w:shd w:val="clear" w:color="auto" w:fill="FFFFFF"/>
            <w:vAlign w:val="center"/>
          </w:tcPr>
          <w:p>
            <w:r>
              <w:rPr>
                <w:rFonts w:ascii="맑은 고딕" w:hAnsi="맑은 고딕"/>
                <w:sz w:val="18"/>
              </w:rPr>
              <w:t>스킬명</w:t>
            </w:r>
          </w:p>
        </w:tc>
      </w:tr>
      <w:tr>
        <w:tc>
          <w:tcPr>
            <w:tcW w:type="dxa" w:w="2551"/>
            <w:shd w:val="clear" w:color="auto" w:fill="F7FAFF"/>
            <w:vAlign w:val="center"/>
          </w:tcPr>
          <w:p>
            <w:r>
              <w:rPr>
                <w:rFonts w:ascii="맑은 고딕" w:hAnsi="맑은 고딕"/>
                <w:sz w:val="18"/>
              </w:rPr>
              <w:t>skill_level</w:t>
            </w:r>
          </w:p>
        </w:tc>
        <w:tc>
          <w:tcPr>
            <w:tcW w:type="dxa" w:w="2835"/>
            <w:shd w:val="clear" w:color="auto" w:fill="F7FAFF"/>
            <w:vAlign w:val="center"/>
          </w:tcPr>
          <w:p>
            <w:r>
              <w:rPr>
                <w:rFonts w:ascii="맑은 고딕" w:hAnsi="맑은 고딕"/>
                <w:sz w:val="18"/>
              </w:rPr>
              <w:t>INT NOT NULL CHECK (1~5)</w:t>
            </w:r>
          </w:p>
        </w:tc>
        <w:tc>
          <w:tcPr>
            <w:tcW w:type="dxa" w:w="3969"/>
            <w:shd w:val="clear" w:color="auto" w:fill="F7FAFF"/>
            <w:vAlign w:val="center"/>
          </w:tcPr>
          <w:p>
            <w:r>
              <w:rPr>
                <w:rFonts w:ascii="맑은 고딕" w:hAnsi="맑은 고딕"/>
                <w:sz w:val="18"/>
              </w:rPr>
              <w:t>수준 (1-입문 ~ 5-전문가)</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등록일</w:t>
            </w:r>
          </w:p>
        </w:tc>
      </w:tr>
      <w:tr>
        <w:tc>
          <w:tcPr>
            <w:tcW w:type="dxa" w:w="2551"/>
            <w:shd w:val="clear" w:color="auto" w:fill="F7FAFF"/>
            <w:vAlign w:val="center"/>
          </w:tcPr>
          <w:p>
            <w:r>
              <w:rPr>
                <w:rFonts w:ascii="맑은 고딕" w:hAnsi="맑은 고딕"/>
                <w:sz w:val="18"/>
              </w:rPr>
              <w:t>updated_at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t>수정일</w:t>
            </w:r>
          </w:p>
        </w:tc>
      </w:tr>
    </w:tbl>
    <w:p>
      <w:pPr>
        <w:spacing w:after="120"/>
      </w:pPr>
    </w:p>
    <w:p>
      <w:pPr>
        <w:pStyle w:val="Heading4"/>
      </w:pPr>
      <w:r>
        <w:rPr>
          <w:rFonts w:ascii="맑은 고딕" w:hAnsi="맑은 고딕"/>
        </w:rPr>
        <w:t>tb_user_evaluation — 관리자 평가</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evaluation_id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user_id</w:t>
            </w:r>
          </w:p>
        </w:tc>
        <w:tc>
          <w:tcPr>
            <w:tcW w:type="dxa" w:w="2835"/>
            <w:shd w:val="clear" w:color="auto" w:fill="F7FAFF"/>
            <w:vAlign w:val="center"/>
          </w:tcPr>
          <w:p>
            <w:r>
              <w:rPr>
                <w:rFonts w:ascii="맑은 고딕" w:hAnsi="맑은 고딕"/>
                <w:sz w:val="18"/>
              </w:rPr>
              <w:t>INT FK → tb_user NOT NULL</w:t>
            </w:r>
          </w:p>
        </w:tc>
        <w:tc>
          <w:tcPr>
            <w:tcW w:type="dxa" w:w="3969"/>
            <w:shd w:val="clear" w:color="auto" w:fill="F7FAFF"/>
            <w:vAlign w:val="center"/>
          </w:tcPr>
          <w:p>
            <w:r>
              <w:rPr>
                <w:rFonts w:ascii="맑은 고딕" w:hAnsi="맑은 고딕"/>
                <w:sz w:val="18"/>
              </w:rPr>
              <w:t>대상 사용자</w:t>
            </w:r>
          </w:p>
        </w:tc>
      </w:tr>
      <w:tr>
        <w:tc>
          <w:tcPr>
            <w:tcW w:type="dxa" w:w="2551"/>
            <w:shd w:val="clear" w:color="auto" w:fill="FFFFFF"/>
            <w:vAlign w:val="center"/>
          </w:tcPr>
          <w:p>
            <w:r>
              <w:rPr>
                <w:rFonts w:ascii="맑은 고딕" w:hAnsi="맑은 고딕"/>
                <w:sz w:val="18"/>
              </w:rPr>
              <w:t>evaluator_id</w:t>
            </w:r>
          </w:p>
        </w:tc>
        <w:tc>
          <w:tcPr>
            <w:tcW w:type="dxa" w:w="2835"/>
            <w:shd w:val="clear" w:color="auto" w:fill="FFFFFF"/>
            <w:vAlign w:val="center"/>
          </w:tcPr>
          <w:p>
            <w:r>
              <w:rPr>
                <w:rFonts w:ascii="맑은 고딕" w:hAnsi="맑은 고딕"/>
                <w:sz w:val="18"/>
              </w:rPr>
              <w:t>INT FK → tb_user NOT NULL</w:t>
            </w:r>
          </w:p>
        </w:tc>
        <w:tc>
          <w:tcPr>
            <w:tcW w:type="dxa" w:w="3969"/>
            <w:shd w:val="clear" w:color="auto" w:fill="FFFFFF"/>
            <w:vAlign w:val="center"/>
          </w:tcPr>
          <w:p>
            <w:r>
              <w:rPr>
                <w:rFonts w:ascii="맑은 고딕" w:hAnsi="맑은 고딕"/>
                <w:sz w:val="18"/>
              </w:rPr>
              <w:t>평가 작성자(사업부장 이상)</w:t>
            </w:r>
          </w:p>
        </w:tc>
      </w:tr>
      <w:tr>
        <w:tc>
          <w:tcPr>
            <w:tcW w:type="dxa" w:w="2551"/>
            <w:shd w:val="clear" w:color="auto" w:fill="F7FAFF"/>
            <w:vAlign w:val="center"/>
          </w:tcPr>
          <w:p>
            <w:r>
              <w:rPr>
                <w:rFonts w:ascii="맑은 고딕" w:hAnsi="맑은 고딕"/>
                <w:sz w:val="18"/>
              </w:rPr>
              <w:t>content</w:t>
            </w:r>
          </w:p>
        </w:tc>
        <w:tc>
          <w:tcPr>
            <w:tcW w:type="dxa" w:w="2835"/>
            <w:shd w:val="clear" w:color="auto" w:fill="F7FAFF"/>
            <w:vAlign w:val="center"/>
          </w:tcPr>
          <w:p>
            <w:r>
              <w:rPr>
                <w:rFonts w:ascii="맑은 고딕" w:hAnsi="맑은 고딕"/>
                <w:sz w:val="18"/>
              </w:rPr>
              <w:t>TEXT NOT NULL</w:t>
            </w:r>
          </w:p>
        </w:tc>
        <w:tc>
          <w:tcPr>
            <w:tcW w:type="dxa" w:w="3969"/>
            <w:shd w:val="clear" w:color="auto" w:fill="F7FAFF"/>
            <w:vAlign w:val="center"/>
          </w:tcPr>
          <w:p>
            <w:r>
              <w:rPr>
                <w:rFonts w:ascii="맑은 고딕" w:hAnsi="맑은 고딕"/>
                <w:sz w:val="18"/>
              </w:rPr>
              <w:t>평가 내용</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작성일</w:t>
            </w:r>
          </w:p>
        </w:tc>
      </w:tr>
    </w:tbl>
    <w:p>
      <w:pPr>
        <w:spacing w:after="120"/>
      </w:pPr>
    </w:p>
    <w:p>
      <w:pPr>
        <w:pStyle w:val="Heading4"/>
      </w:pPr>
      <w:r>
        <w:rPr>
          <w:rFonts w:ascii="맑은 고딕" w:hAnsi="맑은 고딕"/>
        </w:rPr>
        <w:t>tb_worklog — 업무일지</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worklog_id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t>업무일지 ID</w:t>
            </w:r>
          </w:p>
        </w:tc>
      </w:tr>
      <w:tr>
        <w:tc>
          <w:tcPr>
            <w:tcW w:type="dxa" w:w="2551"/>
            <w:shd w:val="clear" w:color="auto" w:fill="F7FAFF"/>
            <w:vAlign w:val="center"/>
          </w:tcPr>
          <w:p>
            <w:r>
              <w:rPr>
                <w:rFonts w:ascii="맑은 고딕" w:hAnsi="맑은 고딕"/>
                <w:sz w:val="18"/>
              </w:rPr>
              <w:t>title</w:t>
            </w:r>
          </w:p>
        </w:tc>
        <w:tc>
          <w:tcPr>
            <w:tcW w:type="dxa" w:w="2835"/>
            <w:shd w:val="clear" w:color="auto" w:fill="F7FAFF"/>
            <w:vAlign w:val="center"/>
          </w:tcPr>
          <w:p>
            <w:r>
              <w:rPr>
                <w:rFonts w:ascii="맑은 고딕" w:hAnsi="맑은 고딕"/>
                <w:sz w:val="18"/>
              </w:rPr>
              <w:t>VARCHAR(200) NOT NULL</w:t>
            </w:r>
          </w:p>
        </w:tc>
        <w:tc>
          <w:tcPr>
            <w:tcW w:type="dxa" w:w="3969"/>
            <w:shd w:val="clear" w:color="auto" w:fill="F7FAFF"/>
            <w:vAlign w:val="center"/>
          </w:tcPr>
          <w:p>
            <w:r>
              <w:rPr>
                <w:rFonts w:ascii="맑은 고딕" w:hAnsi="맑은 고딕"/>
                <w:sz w:val="18"/>
              </w:rPr>
              <w:t>제목</w:t>
            </w:r>
          </w:p>
        </w:tc>
      </w:tr>
      <w:tr>
        <w:tc>
          <w:tcPr>
            <w:tcW w:type="dxa" w:w="2551"/>
            <w:shd w:val="clear" w:color="auto" w:fill="FFFFFF"/>
            <w:vAlign w:val="center"/>
          </w:tcPr>
          <w:p>
            <w:r>
              <w:rPr>
                <w:rFonts w:ascii="맑은 고딕" w:hAnsi="맑은 고딕"/>
                <w:sz w:val="18"/>
              </w:rPr>
              <w:t>request_content</w:t>
            </w:r>
          </w:p>
        </w:tc>
        <w:tc>
          <w:tcPr>
            <w:tcW w:type="dxa" w:w="2835"/>
            <w:shd w:val="clear" w:color="auto" w:fill="FFFFFF"/>
            <w:vAlign w:val="center"/>
          </w:tcPr>
          <w:p>
            <w:r>
              <w:rPr>
                <w:rFonts w:ascii="맑은 고딕" w:hAnsi="맑은 고딕"/>
                <w:sz w:val="18"/>
              </w:rPr>
              <w:t>TEXT</w:t>
            </w:r>
          </w:p>
        </w:tc>
        <w:tc>
          <w:tcPr>
            <w:tcW w:type="dxa" w:w="3969"/>
            <w:shd w:val="clear" w:color="auto" w:fill="FFFFFF"/>
            <w:vAlign w:val="center"/>
          </w:tcPr>
          <w:p>
            <w:r>
              <w:rPr>
                <w:rFonts w:ascii="맑은 고딕" w:hAnsi="맑은 고딕"/>
                <w:sz w:val="18"/>
              </w:rPr>
              <w:t>요청/지시 내용</w:t>
            </w:r>
          </w:p>
        </w:tc>
      </w:tr>
      <w:tr>
        <w:tc>
          <w:tcPr>
            <w:tcW w:type="dxa" w:w="2551"/>
            <w:shd w:val="clear" w:color="auto" w:fill="F7FAFF"/>
            <w:vAlign w:val="center"/>
          </w:tcPr>
          <w:p>
            <w:r>
              <w:rPr>
                <w:rFonts w:ascii="맑은 고딕" w:hAnsi="맑은 고딕"/>
                <w:sz w:val="18"/>
              </w:rPr>
              <w:t>work_content</w:t>
            </w:r>
          </w:p>
        </w:tc>
        <w:tc>
          <w:tcPr>
            <w:tcW w:type="dxa" w:w="2835"/>
            <w:shd w:val="clear" w:color="auto" w:fill="F7FAFF"/>
            <w:vAlign w:val="center"/>
          </w:tcPr>
          <w:p>
            <w:r>
              <w:rPr>
                <w:rFonts w:ascii="맑은 고딕" w:hAnsi="맑은 고딕"/>
                <w:sz w:val="18"/>
              </w:rPr>
              <w:t>TEXT NOT NULL</w:t>
            </w:r>
          </w:p>
        </w:tc>
        <w:tc>
          <w:tcPr>
            <w:tcW w:type="dxa" w:w="3969"/>
            <w:shd w:val="clear" w:color="auto" w:fill="F7FAFF"/>
            <w:vAlign w:val="center"/>
          </w:tcPr>
          <w:p>
            <w:r>
              <w:rPr>
                <w:rFonts w:ascii="맑은 고딕" w:hAnsi="맑은 고딕"/>
                <w:sz w:val="18"/>
              </w:rPr>
              <w:t>업무 내용</w:t>
            </w:r>
          </w:p>
        </w:tc>
      </w:tr>
      <w:tr>
        <w:tc>
          <w:tcPr>
            <w:tcW w:type="dxa" w:w="2551"/>
            <w:shd w:val="clear" w:color="auto" w:fill="FFFFFF"/>
            <w:vAlign w:val="center"/>
          </w:tcPr>
          <w:p>
            <w:r>
              <w:rPr>
                <w:rFonts w:ascii="맑은 고딕" w:hAnsi="맑은 고딕"/>
                <w:sz w:val="18"/>
              </w:rPr>
              <w:t>status</w:t>
            </w:r>
          </w:p>
        </w:tc>
        <w:tc>
          <w:tcPr>
            <w:tcW w:type="dxa" w:w="2835"/>
            <w:shd w:val="clear" w:color="auto" w:fill="FFFFFF"/>
            <w:vAlign w:val="center"/>
          </w:tcPr>
          <w:p>
            <w:r>
              <w:rPr>
                <w:rFonts w:ascii="맑은 고딕" w:hAnsi="맑은 고딕"/>
                <w:sz w:val="18"/>
              </w:rPr>
              <w:t>VARCHAR(20) NOT NULL DEFAULT 'PENDING'</w:t>
            </w:r>
          </w:p>
        </w:tc>
        <w:tc>
          <w:tcPr>
            <w:tcW w:type="dxa" w:w="3969"/>
            <w:shd w:val="clear" w:color="auto" w:fill="FFFFFF"/>
            <w:vAlign w:val="center"/>
          </w:tcPr>
          <w:p>
            <w:r>
              <w:rPr>
                <w:rFonts w:ascii="맑은 고딕" w:hAnsi="맑은 고딕"/>
                <w:sz w:val="18"/>
              </w:rPr>
              <w:t>대기/진행중/완료/보류/취소</w:t>
            </w:r>
          </w:p>
        </w:tc>
      </w:tr>
      <w:tr>
        <w:tc>
          <w:tcPr>
            <w:tcW w:type="dxa" w:w="2551"/>
            <w:shd w:val="clear" w:color="auto" w:fill="F7FAFF"/>
            <w:vAlign w:val="center"/>
          </w:tcPr>
          <w:p>
            <w:r>
              <w:rPr>
                <w:rFonts w:ascii="맑은 고딕" w:hAnsi="맑은 고딕"/>
                <w:sz w:val="18"/>
              </w:rPr>
              <w:t>importance</w:t>
            </w:r>
          </w:p>
        </w:tc>
        <w:tc>
          <w:tcPr>
            <w:tcW w:type="dxa" w:w="2835"/>
            <w:shd w:val="clear" w:color="auto" w:fill="F7FAFF"/>
            <w:vAlign w:val="center"/>
          </w:tcPr>
          <w:p>
            <w:r>
              <w:rPr>
                <w:rFonts w:ascii="맑은 고딕" w:hAnsi="맑은 고딕"/>
                <w:sz w:val="18"/>
              </w:rPr>
              <w:t>VARCHAR(20) NOT NULL DEFAULT 'NORMAL'</w:t>
            </w:r>
          </w:p>
        </w:tc>
        <w:tc>
          <w:tcPr>
            <w:tcW w:type="dxa" w:w="3969"/>
            <w:shd w:val="clear" w:color="auto" w:fill="F7FAFF"/>
            <w:vAlign w:val="center"/>
          </w:tcPr>
          <w:p>
            <w:r>
              <w:rPr>
                <w:rFonts w:ascii="맑은 고딕" w:hAnsi="맑은 고딕"/>
                <w:sz w:val="18"/>
              </w:rPr>
              <w:t>긴급/높음/보통/낮음</w:t>
            </w:r>
          </w:p>
        </w:tc>
      </w:tr>
      <w:tr>
        <w:tc>
          <w:tcPr>
            <w:tcW w:type="dxa" w:w="2551"/>
            <w:shd w:val="clear" w:color="auto" w:fill="FFFFFF"/>
            <w:vAlign w:val="center"/>
          </w:tcPr>
          <w:p>
            <w:r>
              <w:rPr>
                <w:rFonts w:ascii="맑은 고딕" w:hAnsi="맑은 고딕"/>
                <w:sz w:val="18"/>
              </w:rPr>
              <w:t>actual_hours</w:t>
            </w:r>
          </w:p>
        </w:tc>
        <w:tc>
          <w:tcPr>
            <w:tcW w:type="dxa" w:w="2835"/>
            <w:shd w:val="clear" w:color="auto" w:fill="FFFFFF"/>
            <w:vAlign w:val="center"/>
          </w:tcPr>
          <w:p>
            <w:r>
              <w:rPr>
                <w:rFonts w:ascii="맑은 고딕" w:hAnsi="맑은 고딕"/>
                <w:sz w:val="18"/>
              </w:rPr>
              <w:t>DECIMAL(5,1)</w:t>
            </w:r>
          </w:p>
        </w:tc>
        <w:tc>
          <w:tcPr>
            <w:tcW w:type="dxa" w:w="3969"/>
            <w:shd w:val="clear" w:color="auto" w:fill="FFFFFF"/>
            <w:vAlign w:val="center"/>
          </w:tcPr>
          <w:p>
            <w:r>
              <w:rPr>
                <w:rFonts w:ascii="맑은 고딕" w:hAnsi="맑은 고딕"/>
                <w:sz w:val="18"/>
              </w:rPr>
              <w:t>실제 업무시간</w:t>
            </w:r>
          </w:p>
        </w:tc>
      </w:tr>
      <w:tr>
        <w:tc>
          <w:tcPr>
            <w:tcW w:type="dxa" w:w="2551"/>
            <w:shd w:val="clear" w:color="auto" w:fill="F7FAFF"/>
            <w:vAlign w:val="center"/>
          </w:tcPr>
          <w:p>
            <w:r>
              <w:rPr>
                <w:rFonts w:ascii="맑은 고딕" w:hAnsi="맑은 고딕"/>
                <w:sz w:val="18"/>
              </w:rPr>
              <w:t>instruction_date</w:t>
            </w:r>
          </w:p>
        </w:tc>
        <w:tc>
          <w:tcPr>
            <w:tcW w:type="dxa" w:w="2835"/>
            <w:shd w:val="clear" w:color="auto" w:fill="F7FAFF"/>
            <w:vAlign w:val="center"/>
          </w:tcPr>
          <w:p>
            <w:r>
              <w:rPr>
                <w:rFonts w:ascii="맑은 고딕" w:hAnsi="맑은 고딕"/>
                <w:sz w:val="18"/>
              </w:rPr>
              <w:t>DATE</w:t>
            </w:r>
          </w:p>
        </w:tc>
        <w:tc>
          <w:tcPr>
            <w:tcW w:type="dxa" w:w="3969"/>
            <w:shd w:val="clear" w:color="auto" w:fill="F7FAFF"/>
            <w:vAlign w:val="center"/>
          </w:tcPr>
          <w:p>
            <w:r>
              <w:rPr>
                <w:rFonts w:ascii="맑은 고딕" w:hAnsi="맑은 고딕"/>
                <w:sz w:val="18"/>
              </w:rPr>
              <w:t>지시일</w:t>
            </w:r>
          </w:p>
        </w:tc>
      </w:tr>
      <w:tr>
        <w:tc>
          <w:tcPr>
            <w:tcW w:type="dxa" w:w="2551"/>
            <w:shd w:val="clear" w:color="auto" w:fill="FFFFFF"/>
            <w:vAlign w:val="center"/>
          </w:tcPr>
          <w:p>
            <w:r>
              <w:rPr>
                <w:rFonts w:ascii="맑은 고딕" w:hAnsi="맑은 고딕"/>
                <w:sz w:val="18"/>
              </w:rPr>
              <w:t>due_date</w:t>
            </w:r>
          </w:p>
        </w:tc>
        <w:tc>
          <w:tcPr>
            <w:tcW w:type="dxa" w:w="2835"/>
            <w:shd w:val="clear" w:color="auto" w:fill="FFFFFF"/>
            <w:vAlign w:val="center"/>
          </w:tcPr>
          <w:p>
            <w:r>
              <w:rPr>
                <w:rFonts w:ascii="맑은 고딕" w:hAnsi="맑은 고딕"/>
                <w:sz w:val="18"/>
              </w:rPr>
              <w:t>DATE</w:t>
            </w:r>
          </w:p>
        </w:tc>
        <w:tc>
          <w:tcPr>
            <w:tcW w:type="dxa" w:w="3969"/>
            <w:shd w:val="clear" w:color="auto" w:fill="FFFFFF"/>
            <w:vAlign w:val="center"/>
          </w:tcPr>
          <w:p>
            <w:r>
              <w:rPr>
                <w:rFonts w:ascii="맑은 고딕" w:hAnsi="맑은 고딕"/>
                <w:sz w:val="18"/>
              </w:rPr>
              <w:t>마감일</w:t>
            </w:r>
          </w:p>
        </w:tc>
      </w:tr>
      <w:tr>
        <w:tc>
          <w:tcPr>
            <w:tcW w:type="dxa" w:w="2551"/>
            <w:shd w:val="clear" w:color="auto" w:fill="F7FAFF"/>
            <w:vAlign w:val="center"/>
          </w:tcPr>
          <w:p>
            <w:r>
              <w:rPr>
                <w:rFonts w:ascii="맑은 고딕" w:hAnsi="맑은 고딕"/>
                <w:sz w:val="18"/>
              </w:rPr>
              <w:t>completion_date</w:t>
            </w:r>
          </w:p>
        </w:tc>
        <w:tc>
          <w:tcPr>
            <w:tcW w:type="dxa" w:w="2835"/>
            <w:shd w:val="clear" w:color="auto" w:fill="F7FAFF"/>
            <w:vAlign w:val="center"/>
          </w:tcPr>
          <w:p>
            <w:r>
              <w:rPr>
                <w:rFonts w:ascii="맑은 고딕" w:hAnsi="맑은 고딕"/>
                <w:sz w:val="18"/>
              </w:rPr>
              <w:t>DATE</w:t>
            </w:r>
          </w:p>
        </w:tc>
        <w:tc>
          <w:tcPr>
            <w:tcW w:type="dxa" w:w="3969"/>
            <w:shd w:val="clear" w:color="auto" w:fill="F7FAFF"/>
            <w:vAlign w:val="center"/>
          </w:tcPr>
          <w:p>
            <w:r>
              <w:rPr>
                <w:rFonts w:ascii="맑은 고딕" w:hAnsi="맑은 고딕"/>
                <w:sz w:val="18"/>
              </w:rPr>
              <w:t>완료일</w:t>
            </w:r>
          </w:p>
        </w:tc>
      </w:tr>
      <w:tr>
        <w:tc>
          <w:tcPr>
            <w:tcW w:type="dxa" w:w="2551"/>
            <w:shd w:val="clear" w:color="auto" w:fill="FFFFFF"/>
            <w:vAlign w:val="center"/>
          </w:tcPr>
          <w:p>
            <w:r>
              <w:rPr>
                <w:rFonts w:ascii="맑은 고딕" w:hAnsi="맑은 고딕"/>
                <w:sz w:val="18"/>
              </w:rPr>
              <w:t>team_id</w:t>
            </w:r>
          </w:p>
        </w:tc>
        <w:tc>
          <w:tcPr>
            <w:tcW w:type="dxa" w:w="2835"/>
            <w:shd w:val="clear" w:color="auto" w:fill="FFFFFF"/>
            <w:vAlign w:val="center"/>
          </w:tcPr>
          <w:p>
            <w:r>
              <w:rPr>
                <w:rFonts w:ascii="맑은 고딕" w:hAnsi="맑은 고딕"/>
                <w:sz w:val="18"/>
              </w:rPr>
              <w:t>INT FK → tb_team NOT NULL</w:t>
            </w:r>
          </w:p>
        </w:tc>
        <w:tc>
          <w:tcPr>
            <w:tcW w:type="dxa" w:w="3969"/>
            <w:shd w:val="clear" w:color="auto" w:fill="FFFFFF"/>
            <w:vAlign w:val="center"/>
          </w:tcPr>
          <w:p>
            <w:r>
              <w:rPr>
                <w:rFonts w:ascii="맑은 고딕" w:hAnsi="맑은 고딕"/>
                <w:sz w:val="18"/>
              </w:rPr>
              <w:t>소속 팀</w:t>
            </w:r>
          </w:p>
        </w:tc>
      </w:tr>
      <w:tr>
        <w:tc>
          <w:tcPr>
            <w:tcW w:type="dxa" w:w="2551"/>
            <w:shd w:val="clear" w:color="auto" w:fill="F7FAFF"/>
            <w:vAlign w:val="center"/>
          </w:tcPr>
          <w:p>
            <w:r>
              <w:rPr>
                <w:rFonts w:ascii="맑은 고딕" w:hAnsi="맑은 고딕"/>
                <w:sz w:val="18"/>
              </w:rPr>
              <w:t>author_id</w:t>
            </w:r>
          </w:p>
        </w:tc>
        <w:tc>
          <w:tcPr>
            <w:tcW w:type="dxa" w:w="2835"/>
            <w:shd w:val="clear" w:color="auto" w:fill="F7FAFF"/>
            <w:vAlign w:val="center"/>
          </w:tcPr>
          <w:p>
            <w:r>
              <w:rPr>
                <w:rFonts w:ascii="맑은 고딕" w:hAnsi="맑은 고딕"/>
                <w:sz w:val="18"/>
              </w:rPr>
              <w:t>INT FK → tb_user NOT NULL</w:t>
            </w:r>
          </w:p>
        </w:tc>
        <w:tc>
          <w:tcPr>
            <w:tcW w:type="dxa" w:w="3969"/>
            <w:shd w:val="clear" w:color="auto" w:fill="F7FAFF"/>
            <w:vAlign w:val="center"/>
          </w:tcPr>
          <w:p>
            <w:r>
              <w:rPr>
                <w:rFonts w:ascii="맑은 고딕" w:hAnsi="맑은 고딕"/>
                <w:sz w:val="18"/>
              </w:rPr>
              <w:t>작성자</w:t>
            </w:r>
          </w:p>
        </w:tc>
      </w:tr>
      <w:tr>
        <w:tc>
          <w:tcPr>
            <w:tcW w:type="dxa" w:w="2551"/>
            <w:shd w:val="clear" w:color="auto" w:fill="FFFFFF"/>
            <w:vAlign w:val="center"/>
          </w:tcPr>
          <w:p>
            <w:r>
              <w:rPr>
                <w:rFonts w:ascii="맑은 고딕" w:hAnsi="맑은 고딕"/>
                <w:sz w:val="18"/>
              </w:rPr>
              <w:t>ai_summary</w:t>
            </w:r>
          </w:p>
        </w:tc>
        <w:tc>
          <w:tcPr>
            <w:tcW w:type="dxa" w:w="2835"/>
            <w:shd w:val="clear" w:color="auto" w:fill="FFFFFF"/>
            <w:vAlign w:val="center"/>
          </w:tcPr>
          <w:p>
            <w:r>
              <w:rPr>
                <w:rFonts w:ascii="맑은 고딕" w:hAnsi="맑은 고딕"/>
                <w:sz w:val="18"/>
              </w:rPr>
              <w:t>TEXT</w:t>
            </w:r>
          </w:p>
        </w:tc>
        <w:tc>
          <w:tcPr>
            <w:tcW w:type="dxa" w:w="3969"/>
            <w:shd w:val="clear" w:color="auto" w:fill="FFFFFF"/>
            <w:vAlign w:val="center"/>
          </w:tcPr>
          <w:p>
            <w:r>
              <w:rPr>
                <w:rFonts w:ascii="맑은 고딕" w:hAnsi="맑은 고딕"/>
                <w:sz w:val="18"/>
              </w:rPr>
              <w:t>AI 자동 요약</w:t>
            </w:r>
          </w:p>
        </w:tc>
      </w:tr>
      <w:tr>
        <w:tc>
          <w:tcPr>
            <w:tcW w:type="dxa" w:w="2551"/>
            <w:shd w:val="clear" w:color="auto" w:fill="F7FAFF"/>
            <w:vAlign w:val="center"/>
          </w:tcPr>
          <w:p>
            <w:r>
              <w:rPr>
                <w:rFonts w:ascii="맑은 고딕" w:hAnsi="맑은 고딕"/>
                <w:sz w:val="18"/>
              </w:rPr>
              <w:t>ai_summary_edited</w:t>
            </w:r>
          </w:p>
        </w:tc>
        <w:tc>
          <w:tcPr>
            <w:tcW w:type="dxa" w:w="2835"/>
            <w:shd w:val="clear" w:color="auto" w:fill="F7FAFF"/>
            <w:vAlign w:val="center"/>
          </w:tcPr>
          <w:p>
            <w:r>
              <w:rPr>
                <w:rFonts w:ascii="맑은 고딕" w:hAnsi="맑은 고딕"/>
                <w:sz w:val="18"/>
              </w:rPr>
              <w:t>BOOLEAN DEFAULT FALSE</w:t>
            </w:r>
          </w:p>
        </w:tc>
        <w:tc>
          <w:tcPr>
            <w:tcW w:type="dxa" w:w="3969"/>
            <w:shd w:val="clear" w:color="auto" w:fill="F7FAFF"/>
            <w:vAlign w:val="center"/>
          </w:tcPr>
          <w:p>
            <w:r>
              <w:rPr>
                <w:rFonts w:ascii="맑은 고딕" w:hAnsi="맑은 고딕"/>
                <w:sz w:val="18"/>
              </w:rPr>
              <w:t>수동 편집 여부</w:t>
            </w:r>
          </w:p>
        </w:tc>
      </w:tr>
      <w:tr>
        <w:tc>
          <w:tcPr>
            <w:tcW w:type="dxa" w:w="2551"/>
            <w:shd w:val="clear" w:color="auto" w:fill="FFFFFF"/>
            <w:vAlign w:val="center"/>
          </w:tcPr>
          <w:p>
            <w:r>
              <w:rPr>
                <w:rFonts w:ascii="맑은 고딕" w:hAnsi="맑은 고딕"/>
                <w:sz w:val="18"/>
              </w:rPr>
              <w:t>ai_processing_status</w:t>
            </w:r>
          </w:p>
        </w:tc>
        <w:tc>
          <w:tcPr>
            <w:tcW w:type="dxa" w:w="2835"/>
            <w:shd w:val="clear" w:color="auto" w:fill="FFFFFF"/>
            <w:vAlign w:val="center"/>
          </w:tcPr>
          <w:p>
            <w:r>
              <w:rPr>
                <w:rFonts w:ascii="맑은 고딕" w:hAnsi="맑은 고딕"/>
                <w:sz w:val="18"/>
              </w:rPr>
              <w:t>VARCHAR(20) DEFAULT 'PENDING'</w:t>
            </w:r>
          </w:p>
        </w:tc>
        <w:tc>
          <w:tcPr>
            <w:tcW w:type="dxa" w:w="3969"/>
            <w:shd w:val="clear" w:color="auto" w:fill="FFFFFF"/>
            <w:vAlign w:val="center"/>
          </w:tcPr>
          <w:p>
            <w:r>
              <w:rPr>
                <w:rFonts w:ascii="맑은 고딕" w:hAnsi="맑은 고딕"/>
                <w:sz w:val="18"/>
              </w:rPr>
              <w:t>AI 처리 상태</w:t>
            </w:r>
          </w:p>
        </w:tc>
      </w:tr>
      <w:tr>
        <w:tc>
          <w:tcPr>
            <w:tcW w:type="dxa" w:w="2551"/>
            <w:shd w:val="clear" w:color="auto" w:fill="F7FAFF"/>
            <w:vAlign w:val="center"/>
          </w:tcPr>
          <w:p>
            <w:r>
              <w:rPr>
                <w:rFonts w:ascii="맑은 고딕" w:hAnsi="맑은 고딕"/>
                <w:sz w:val="18"/>
              </w:rPr>
              <w:t>is_deleted</w:t>
            </w:r>
          </w:p>
        </w:tc>
        <w:tc>
          <w:tcPr>
            <w:tcW w:type="dxa" w:w="2835"/>
            <w:shd w:val="clear" w:color="auto" w:fill="F7FAFF"/>
            <w:vAlign w:val="center"/>
          </w:tcPr>
          <w:p>
            <w:r>
              <w:rPr>
                <w:rFonts w:ascii="맑은 고딕" w:hAnsi="맑은 고딕"/>
                <w:sz w:val="18"/>
              </w:rPr>
              <w:t>BOOLEAN DEFAULT FALSE</w:t>
            </w:r>
          </w:p>
        </w:tc>
        <w:tc>
          <w:tcPr>
            <w:tcW w:type="dxa" w:w="3969"/>
            <w:shd w:val="clear" w:color="auto" w:fill="F7FAFF"/>
            <w:vAlign w:val="center"/>
          </w:tcPr>
          <w:p>
            <w:r>
              <w:rPr>
                <w:rFonts w:ascii="맑은 고딕" w:hAnsi="맑은 고딕"/>
                <w:sz w:val="18"/>
              </w:rPr>
              <w:t>소프트 삭제</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생성일</w:t>
            </w:r>
          </w:p>
        </w:tc>
      </w:tr>
      <w:tr>
        <w:tc>
          <w:tcPr>
            <w:tcW w:type="dxa" w:w="2551"/>
            <w:shd w:val="clear" w:color="auto" w:fill="F7FAFF"/>
            <w:vAlign w:val="center"/>
          </w:tcPr>
          <w:p>
            <w:r>
              <w:rPr>
                <w:rFonts w:ascii="맑은 고딕" w:hAnsi="맑은 고딕"/>
                <w:sz w:val="18"/>
              </w:rPr>
              <w:t>updated_at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t>수정일</w:t>
            </w:r>
          </w:p>
        </w:tc>
      </w:tr>
    </w:tbl>
    <w:p>
      <w:pPr>
        <w:spacing w:after="120"/>
      </w:pPr>
    </w:p>
    <w:p>
      <w:pPr>
        <w:pStyle w:val="Heading4"/>
      </w:pPr>
      <w:r>
        <w:rPr>
          <w:rFonts w:ascii="맑은 고딕" w:hAnsi="맑은 고딕"/>
        </w:rPr>
        <w:t>tb_worklog_status_history — 업무 상태 변경 이력</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history_id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worklog_id</w:t>
            </w:r>
          </w:p>
        </w:tc>
        <w:tc>
          <w:tcPr>
            <w:tcW w:type="dxa" w:w="2835"/>
            <w:shd w:val="clear" w:color="auto" w:fill="F7FAFF"/>
            <w:vAlign w:val="center"/>
          </w:tcPr>
          <w:p>
            <w:r>
              <w:rPr>
                <w:rFonts w:ascii="맑은 고딕" w:hAnsi="맑은 고딕"/>
                <w:sz w:val="18"/>
              </w:rPr>
              <w:t>INT FK → tb_worklog NOT NULL</w:t>
            </w:r>
          </w:p>
        </w:tc>
        <w:tc>
          <w:tcPr>
            <w:tcW w:type="dxa" w:w="3969"/>
            <w:shd w:val="clear" w:color="auto" w:fill="F7FAFF"/>
            <w:vAlign w:val="center"/>
          </w:tcPr>
          <w:p>
            <w:r>
              <w:rPr>
                <w:rFonts w:ascii="맑은 고딕" w:hAnsi="맑은 고딕"/>
                <w:sz w:val="18"/>
              </w:rPr>
              <w:t>업무일지</w:t>
            </w:r>
          </w:p>
        </w:tc>
      </w:tr>
      <w:tr>
        <w:tc>
          <w:tcPr>
            <w:tcW w:type="dxa" w:w="2551"/>
            <w:shd w:val="clear" w:color="auto" w:fill="FFFFFF"/>
            <w:vAlign w:val="center"/>
          </w:tcPr>
          <w:p>
            <w:r>
              <w:rPr>
                <w:rFonts w:ascii="맑은 고딕" w:hAnsi="맑은 고딕"/>
                <w:sz w:val="18"/>
              </w:rPr>
              <w:t>previous_status</w:t>
            </w:r>
          </w:p>
        </w:tc>
        <w:tc>
          <w:tcPr>
            <w:tcW w:type="dxa" w:w="2835"/>
            <w:shd w:val="clear" w:color="auto" w:fill="FFFFFF"/>
            <w:vAlign w:val="center"/>
          </w:tcPr>
          <w:p>
            <w:r>
              <w:rPr>
                <w:rFonts w:ascii="맑은 고딕" w:hAnsi="맑은 고딕"/>
                <w:sz w:val="18"/>
              </w:rPr>
              <w:t>VARCHAR(20)</w:t>
            </w:r>
          </w:p>
        </w:tc>
        <w:tc>
          <w:tcPr>
            <w:tcW w:type="dxa" w:w="3969"/>
            <w:shd w:val="clear" w:color="auto" w:fill="FFFFFF"/>
            <w:vAlign w:val="center"/>
          </w:tcPr>
          <w:p>
            <w:r>
              <w:rPr>
                <w:rFonts w:ascii="맑은 고딕" w:hAnsi="맑은 고딕"/>
                <w:sz w:val="18"/>
              </w:rPr>
              <w:t>변경 전 상태</w:t>
            </w:r>
          </w:p>
        </w:tc>
      </w:tr>
      <w:tr>
        <w:tc>
          <w:tcPr>
            <w:tcW w:type="dxa" w:w="2551"/>
            <w:shd w:val="clear" w:color="auto" w:fill="F7FAFF"/>
            <w:vAlign w:val="center"/>
          </w:tcPr>
          <w:p>
            <w:r>
              <w:rPr>
                <w:rFonts w:ascii="맑은 고딕" w:hAnsi="맑은 고딕"/>
                <w:sz w:val="18"/>
              </w:rPr>
              <w:t>new_status</w:t>
            </w:r>
          </w:p>
        </w:tc>
        <w:tc>
          <w:tcPr>
            <w:tcW w:type="dxa" w:w="2835"/>
            <w:shd w:val="clear" w:color="auto" w:fill="F7FAFF"/>
            <w:vAlign w:val="center"/>
          </w:tcPr>
          <w:p>
            <w:r>
              <w:rPr>
                <w:rFonts w:ascii="맑은 고딕" w:hAnsi="맑은 고딕"/>
                <w:sz w:val="18"/>
              </w:rPr>
              <w:t>VARCHAR(20) NOT NULL</w:t>
            </w:r>
          </w:p>
        </w:tc>
        <w:tc>
          <w:tcPr>
            <w:tcW w:type="dxa" w:w="3969"/>
            <w:shd w:val="clear" w:color="auto" w:fill="F7FAFF"/>
            <w:vAlign w:val="center"/>
          </w:tcPr>
          <w:p>
            <w:r>
              <w:rPr>
                <w:rFonts w:ascii="맑은 고딕" w:hAnsi="맑은 고딕"/>
                <w:sz w:val="18"/>
              </w:rPr>
              <w:t>변경 후 상태</w:t>
            </w:r>
          </w:p>
        </w:tc>
      </w:tr>
      <w:tr>
        <w:tc>
          <w:tcPr>
            <w:tcW w:type="dxa" w:w="2551"/>
            <w:shd w:val="clear" w:color="auto" w:fill="FFFFFF"/>
            <w:vAlign w:val="center"/>
          </w:tcPr>
          <w:p>
            <w:r>
              <w:rPr>
                <w:rFonts w:ascii="맑은 고딕" w:hAnsi="맑은 고딕"/>
                <w:sz w:val="18"/>
              </w:rPr>
              <w:t>changed_by</w:t>
            </w:r>
          </w:p>
        </w:tc>
        <w:tc>
          <w:tcPr>
            <w:tcW w:type="dxa" w:w="2835"/>
            <w:shd w:val="clear" w:color="auto" w:fill="FFFFFF"/>
            <w:vAlign w:val="center"/>
          </w:tcPr>
          <w:p>
            <w:r>
              <w:rPr>
                <w:rFonts w:ascii="맑은 고딕" w:hAnsi="맑은 고딕"/>
                <w:sz w:val="18"/>
              </w:rPr>
              <w:t>INT FK → tb_user NOT NULL</w:t>
            </w:r>
          </w:p>
        </w:tc>
        <w:tc>
          <w:tcPr>
            <w:tcW w:type="dxa" w:w="3969"/>
            <w:shd w:val="clear" w:color="auto" w:fill="FFFFFF"/>
            <w:vAlign w:val="center"/>
          </w:tcPr>
          <w:p>
            <w:r>
              <w:rPr>
                <w:rFonts w:ascii="맑은 고딕" w:hAnsi="맑은 고딕"/>
                <w:sz w:val="18"/>
              </w:rPr>
              <w:t>변경자</w:t>
            </w:r>
          </w:p>
        </w:tc>
      </w:tr>
      <w:tr>
        <w:tc>
          <w:tcPr>
            <w:tcW w:type="dxa" w:w="2551"/>
            <w:shd w:val="clear" w:color="auto" w:fill="F7FAFF"/>
            <w:vAlign w:val="center"/>
          </w:tcPr>
          <w:p>
            <w:r>
              <w:rPr>
                <w:rFonts w:ascii="맑은 고딕" w:hAnsi="맑은 고딕"/>
                <w:sz w:val="18"/>
              </w:rPr>
              <w:t>reason</w:t>
            </w:r>
          </w:p>
        </w:tc>
        <w:tc>
          <w:tcPr>
            <w:tcW w:type="dxa" w:w="2835"/>
            <w:shd w:val="clear" w:color="auto" w:fill="F7FAFF"/>
            <w:vAlign w:val="center"/>
          </w:tcPr>
          <w:p>
            <w:r>
              <w:rPr>
                <w:rFonts w:ascii="맑은 고딕" w:hAnsi="맑은 고딕"/>
                <w:sz w:val="18"/>
              </w:rPr>
              <w:t>TEXT</w:t>
            </w:r>
          </w:p>
        </w:tc>
        <w:tc>
          <w:tcPr>
            <w:tcW w:type="dxa" w:w="3969"/>
            <w:shd w:val="clear" w:color="auto" w:fill="F7FAFF"/>
            <w:vAlign w:val="center"/>
          </w:tcPr>
          <w:p>
            <w:r>
              <w:rPr>
                <w:rFonts w:ascii="맑은 고딕" w:hAnsi="맑은 고딕"/>
                <w:sz w:val="18"/>
              </w:rPr>
              <w:t>변경 사유</w:t>
            </w:r>
          </w:p>
        </w:tc>
      </w:tr>
      <w:tr>
        <w:tc>
          <w:tcPr>
            <w:tcW w:type="dxa" w:w="2551"/>
            <w:shd w:val="clear" w:color="auto" w:fill="FFFFFF"/>
            <w:vAlign w:val="center"/>
          </w:tcPr>
          <w:p>
            <w:r>
              <w:rPr>
                <w:rFonts w:ascii="맑은 고딕" w:hAnsi="맑은 고딕"/>
                <w:sz w:val="18"/>
              </w:rPr>
              <w:t>changed_at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t>변경 시각</w:t>
            </w:r>
          </w:p>
        </w:tc>
      </w:tr>
    </w:tbl>
    <w:p>
      <w:pPr>
        <w:spacing w:after="120"/>
      </w:pPr>
    </w:p>
    <w:p>
      <w:pPr>
        <w:pStyle w:val="Heading4"/>
      </w:pPr>
      <w:r>
        <w:rPr>
          <w:rFonts w:ascii="맑은 고딕" w:hAnsi="맑은 고딕"/>
        </w:rPr>
        <w:t>tb_worklog_dependency — 업무 의존성</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dependency_id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worklog_id</w:t>
            </w:r>
          </w:p>
        </w:tc>
        <w:tc>
          <w:tcPr>
            <w:tcW w:type="dxa" w:w="2835"/>
            <w:shd w:val="clear" w:color="auto" w:fill="F7FAFF"/>
            <w:vAlign w:val="center"/>
          </w:tcPr>
          <w:p>
            <w:r>
              <w:rPr>
                <w:rFonts w:ascii="맑은 고딕" w:hAnsi="맑은 고딕"/>
                <w:sz w:val="18"/>
              </w:rPr>
              <w:t>INT FK → tb_worklog NOT NULL</w:t>
            </w:r>
          </w:p>
        </w:tc>
        <w:tc>
          <w:tcPr>
            <w:tcW w:type="dxa" w:w="3969"/>
            <w:shd w:val="clear" w:color="auto" w:fill="F7FAFF"/>
            <w:vAlign w:val="center"/>
          </w:tcPr>
          <w:p>
            <w:r>
              <w:rPr>
                <w:rFonts w:ascii="맑은 고딕" w:hAnsi="맑은 고딕"/>
                <w:sz w:val="18"/>
              </w:rPr>
              <w:t>현재 업무</w:t>
            </w:r>
          </w:p>
        </w:tc>
      </w:tr>
      <w:tr>
        <w:tc>
          <w:tcPr>
            <w:tcW w:type="dxa" w:w="2551"/>
            <w:shd w:val="clear" w:color="auto" w:fill="FFFFFF"/>
            <w:vAlign w:val="center"/>
          </w:tcPr>
          <w:p>
            <w:r>
              <w:rPr>
                <w:rFonts w:ascii="맑은 고딕" w:hAnsi="맑은 고딕"/>
                <w:sz w:val="18"/>
              </w:rPr>
              <w:t>depends_on_id</w:t>
            </w:r>
          </w:p>
        </w:tc>
        <w:tc>
          <w:tcPr>
            <w:tcW w:type="dxa" w:w="2835"/>
            <w:shd w:val="clear" w:color="auto" w:fill="FFFFFF"/>
            <w:vAlign w:val="center"/>
          </w:tcPr>
          <w:p>
            <w:r>
              <w:rPr>
                <w:rFonts w:ascii="맑은 고딕" w:hAnsi="맑은 고딕"/>
                <w:sz w:val="18"/>
              </w:rPr>
              <w:t>INT FK → tb_worklog NOT NULL</w:t>
            </w:r>
          </w:p>
        </w:tc>
        <w:tc>
          <w:tcPr>
            <w:tcW w:type="dxa" w:w="3969"/>
            <w:shd w:val="clear" w:color="auto" w:fill="FFFFFF"/>
            <w:vAlign w:val="center"/>
          </w:tcPr>
          <w:p>
            <w:r>
              <w:rPr>
                <w:rFonts w:ascii="맑은 고딕" w:hAnsi="맑은 고딕"/>
                <w:sz w:val="18"/>
              </w:rPr>
              <w:t>선행 업무</w:t>
            </w:r>
          </w:p>
        </w:tc>
      </w:tr>
      <w:tr>
        <w:tc>
          <w:tcPr>
            <w:tcW w:type="dxa" w:w="2551"/>
            <w:shd w:val="clear" w:color="auto" w:fill="F7FAFF"/>
            <w:vAlign w:val="center"/>
          </w:tcPr>
          <w:p>
            <w:r>
              <w:rPr>
                <w:rFonts w:ascii="맑은 고딕" w:hAnsi="맑은 고딕"/>
                <w:sz w:val="18"/>
              </w:rPr>
              <w:t>created_at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t>등록일</w:t>
            </w:r>
          </w:p>
        </w:tc>
      </w:tr>
    </w:tbl>
    <w:p>
      <w:pPr>
        <w:spacing w:after="120"/>
      </w:pPr>
    </w:p>
    <w:p>
      <w:pPr>
        <w:spacing w:before="80" w:after="120"/>
        <w:ind w:left="170"/>
        <w:shd w:val="clear" w:color="auto" w:fill="E8F0FB"/>
      </w:pPr>
      <w:r>
        <w:rPr>
          <w:rFonts w:ascii="맑은 고딕" w:hAnsi="맑은 고딕"/>
          <w:color w:val="1F497D"/>
          <w:sz w:val="20"/>
        </w:rPr>
        <w:t>UNIQUE (worklog_id, depends_on_id)</w:t>
      </w:r>
    </w:p>
    <w:p>
      <w:pPr>
        <w:pStyle w:val="Heading4"/>
      </w:pPr>
      <w:r>
        <w:rPr>
          <w:rFonts w:ascii="맑은 고딕" w:hAnsi="맑은 고딕"/>
        </w:rPr>
        <w:t>tb_meta_tag — 메타 태그 풀</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tag_id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tag_name</w:t>
            </w:r>
          </w:p>
        </w:tc>
        <w:tc>
          <w:tcPr>
            <w:tcW w:type="dxa" w:w="2835"/>
            <w:shd w:val="clear" w:color="auto" w:fill="F7FAFF"/>
            <w:vAlign w:val="center"/>
          </w:tcPr>
          <w:p>
            <w:r>
              <w:rPr>
                <w:rFonts w:ascii="맑은 고딕" w:hAnsi="맑은 고딕"/>
                <w:sz w:val="18"/>
              </w:rPr>
              <w:t>VARCHAR(100) UNIQUE NOT NULL</w:t>
            </w:r>
          </w:p>
        </w:tc>
        <w:tc>
          <w:tcPr>
            <w:tcW w:type="dxa" w:w="3969"/>
            <w:shd w:val="clear" w:color="auto" w:fill="F7FAFF"/>
            <w:vAlign w:val="center"/>
          </w:tcPr>
          <w:p>
            <w:r>
              <w:rPr>
                <w:rFonts w:ascii="맑은 고딕" w:hAnsi="맑은 고딕"/>
                <w:sz w:val="18"/>
              </w:rPr>
              <w:t>태그명</w:t>
            </w:r>
          </w:p>
        </w:tc>
      </w:tr>
      <w:tr>
        <w:tc>
          <w:tcPr>
            <w:tcW w:type="dxa" w:w="2551"/>
            <w:shd w:val="clear" w:color="auto" w:fill="FFFFFF"/>
            <w:vAlign w:val="center"/>
          </w:tcPr>
          <w:p>
            <w:r>
              <w:rPr>
                <w:rFonts w:ascii="맑은 고딕" w:hAnsi="맑은 고딕"/>
                <w:sz w:val="18"/>
              </w:rPr>
              <w:t>usage_count</w:t>
            </w:r>
          </w:p>
        </w:tc>
        <w:tc>
          <w:tcPr>
            <w:tcW w:type="dxa" w:w="2835"/>
            <w:shd w:val="clear" w:color="auto" w:fill="FFFFFF"/>
            <w:vAlign w:val="center"/>
          </w:tcPr>
          <w:p>
            <w:r>
              <w:rPr>
                <w:rFonts w:ascii="맑은 고딕" w:hAnsi="맑은 고딕"/>
                <w:sz w:val="18"/>
              </w:rPr>
              <w:t>INT DEFAULT 0</w:t>
            </w:r>
          </w:p>
        </w:tc>
        <w:tc>
          <w:tcPr>
            <w:tcW w:type="dxa" w:w="3969"/>
            <w:shd w:val="clear" w:color="auto" w:fill="FFFFFF"/>
            <w:vAlign w:val="center"/>
          </w:tcPr>
          <w:p>
            <w:r>
              <w:rPr>
                <w:rFonts w:ascii="맑은 고딕" w:hAnsi="맑은 고딕"/>
                <w:sz w:val="18"/>
              </w:rPr>
              <w:t>사용 횟수</w:t>
            </w:r>
          </w:p>
        </w:tc>
      </w:tr>
      <w:tr>
        <w:tc>
          <w:tcPr>
            <w:tcW w:type="dxa" w:w="2551"/>
            <w:shd w:val="clear" w:color="auto" w:fill="F7FAFF"/>
            <w:vAlign w:val="center"/>
          </w:tcPr>
          <w:p>
            <w:r>
              <w:rPr>
                <w:rFonts w:ascii="맑은 고딕" w:hAnsi="맑은 고딕"/>
                <w:sz w:val="18"/>
              </w:rPr>
              <w:t>created_at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t>생성일</w:t>
            </w:r>
          </w:p>
        </w:tc>
      </w:tr>
    </w:tbl>
    <w:p>
      <w:pPr>
        <w:spacing w:after="120"/>
      </w:pPr>
    </w:p>
    <w:p>
      <w:pPr>
        <w:pStyle w:val="Heading4"/>
      </w:pPr>
      <w:r>
        <w:rPr>
          <w:rFonts w:ascii="맑은 고딕" w:hAnsi="맑은 고딕"/>
        </w:rPr>
        <w:t>tb_worklog_tag — 업무일지-태그 다대다</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worklog_tag_id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worklog_id</w:t>
            </w:r>
          </w:p>
        </w:tc>
        <w:tc>
          <w:tcPr>
            <w:tcW w:type="dxa" w:w="2835"/>
            <w:shd w:val="clear" w:color="auto" w:fill="F7FAFF"/>
            <w:vAlign w:val="center"/>
          </w:tcPr>
          <w:p>
            <w:r>
              <w:rPr>
                <w:rFonts w:ascii="맑은 고딕" w:hAnsi="맑은 고딕"/>
                <w:sz w:val="18"/>
              </w:rPr>
              <w:t>INT FK → tb_worklog NOT NULL</w:t>
            </w:r>
          </w:p>
        </w:tc>
        <w:tc>
          <w:tcPr>
            <w:tcW w:type="dxa" w:w="3969"/>
            <w:shd w:val="clear" w:color="auto" w:fill="F7FAFF"/>
            <w:vAlign w:val="center"/>
          </w:tcPr>
          <w:p>
            <w:r>
              <w:rPr>
                <w:rFonts w:ascii="맑은 고딕" w:hAnsi="맑은 고딕"/>
                <w:sz w:val="18"/>
              </w:rPr>
              <w:t>업무일지</w:t>
            </w:r>
          </w:p>
        </w:tc>
      </w:tr>
      <w:tr>
        <w:tc>
          <w:tcPr>
            <w:tcW w:type="dxa" w:w="2551"/>
            <w:shd w:val="clear" w:color="auto" w:fill="FFFFFF"/>
            <w:vAlign w:val="center"/>
          </w:tcPr>
          <w:p>
            <w:r>
              <w:rPr>
                <w:rFonts w:ascii="맑은 고딕" w:hAnsi="맑은 고딕"/>
                <w:sz w:val="18"/>
              </w:rPr>
              <w:t>tag_id</w:t>
            </w:r>
          </w:p>
        </w:tc>
        <w:tc>
          <w:tcPr>
            <w:tcW w:type="dxa" w:w="2835"/>
            <w:shd w:val="clear" w:color="auto" w:fill="FFFFFF"/>
            <w:vAlign w:val="center"/>
          </w:tcPr>
          <w:p>
            <w:r>
              <w:rPr>
                <w:rFonts w:ascii="맑은 고딕" w:hAnsi="맑은 고딕"/>
                <w:sz w:val="18"/>
              </w:rPr>
              <w:t>INT FK → tb_meta_tag NOT NULL</w:t>
            </w:r>
          </w:p>
        </w:tc>
        <w:tc>
          <w:tcPr>
            <w:tcW w:type="dxa" w:w="3969"/>
            <w:shd w:val="clear" w:color="auto" w:fill="FFFFFF"/>
            <w:vAlign w:val="center"/>
          </w:tcPr>
          <w:p>
            <w:r>
              <w:rPr>
                <w:rFonts w:ascii="맑은 고딕" w:hAnsi="맑은 고딕"/>
                <w:sz w:val="18"/>
              </w:rPr>
              <w:t>태그</w:t>
            </w:r>
          </w:p>
        </w:tc>
      </w:tr>
      <w:tr>
        <w:tc>
          <w:tcPr>
            <w:tcW w:type="dxa" w:w="2551"/>
            <w:shd w:val="clear" w:color="auto" w:fill="F7FAFF"/>
            <w:vAlign w:val="center"/>
          </w:tcPr>
          <w:p>
            <w:r>
              <w:rPr>
                <w:rFonts w:ascii="맑은 고딕" w:hAnsi="맑은 고딕"/>
                <w:sz w:val="18"/>
              </w:rPr>
              <w:t>is_ai_generated</w:t>
            </w:r>
          </w:p>
        </w:tc>
        <w:tc>
          <w:tcPr>
            <w:tcW w:type="dxa" w:w="2835"/>
            <w:shd w:val="clear" w:color="auto" w:fill="F7FAFF"/>
            <w:vAlign w:val="center"/>
          </w:tcPr>
          <w:p>
            <w:r>
              <w:rPr>
                <w:rFonts w:ascii="맑은 고딕" w:hAnsi="맑은 고딕"/>
                <w:sz w:val="18"/>
              </w:rPr>
              <w:t>BOOLEAN DEFAULT TRUE</w:t>
            </w:r>
          </w:p>
        </w:tc>
        <w:tc>
          <w:tcPr>
            <w:tcW w:type="dxa" w:w="3969"/>
            <w:shd w:val="clear" w:color="auto" w:fill="F7FAFF"/>
            <w:vAlign w:val="center"/>
          </w:tcPr>
          <w:p>
            <w:r>
              <w:rPr>
                <w:rFonts w:ascii="맑은 고딕" w:hAnsi="맑은 고딕"/>
                <w:sz w:val="18"/>
              </w:rPr>
              <w:t>AI 생성 여부</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r>
          </w:p>
        </w:tc>
      </w:tr>
    </w:tbl>
    <w:p>
      <w:pPr>
        <w:spacing w:after="120"/>
      </w:pPr>
    </w:p>
    <w:p>
      <w:pPr>
        <w:spacing w:before="80" w:after="120"/>
        <w:ind w:left="170"/>
        <w:shd w:val="clear" w:color="auto" w:fill="E8F0FB"/>
      </w:pPr>
      <w:r>
        <w:rPr>
          <w:rFonts w:ascii="맑은 고딕" w:hAnsi="맑은 고딕"/>
          <w:color w:val="1F497D"/>
          <w:sz w:val="20"/>
        </w:rPr>
        <w:t>UNIQUE (worklog_id, tag_id)</w:t>
      </w:r>
    </w:p>
    <w:p>
      <w:pPr>
        <w:pStyle w:val="Heading4"/>
      </w:pPr>
      <w:r>
        <w:rPr>
          <w:rFonts w:ascii="맑은 고딕" w:hAnsi="맑은 고딕"/>
        </w:rPr>
        <w:t>tb_file — 첨부 파일</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file_id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worklog_id</w:t>
            </w:r>
          </w:p>
        </w:tc>
        <w:tc>
          <w:tcPr>
            <w:tcW w:type="dxa" w:w="2835"/>
            <w:shd w:val="clear" w:color="auto" w:fill="F7FAFF"/>
            <w:vAlign w:val="center"/>
          </w:tcPr>
          <w:p>
            <w:r>
              <w:rPr>
                <w:rFonts w:ascii="맑은 고딕" w:hAnsi="맑은 고딕"/>
                <w:sz w:val="18"/>
              </w:rPr>
              <w:t>INT FK → tb_worklog NOT NULL</w:t>
            </w:r>
          </w:p>
        </w:tc>
        <w:tc>
          <w:tcPr>
            <w:tcW w:type="dxa" w:w="3969"/>
            <w:shd w:val="clear" w:color="auto" w:fill="F7FAFF"/>
            <w:vAlign w:val="center"/>
          </w:tcPr>
          <w:p>
            <w:r>
              <w:rPr>
                <w:rFonts w:ascii="맑은 고딕" w:hAnsi="맑은 고딕"/>
                <w:sz w:val="18"/>
              </w:rPr>
              <w:t>소속 업무일지</w:t>
            </w:r>
          </w:p>
        </w:tc>
      </w:tr>
      <w:tr>
        <w:tc>
          <w:tcPr>
            <w:tcW w:type="dxa" w:w="2551"/>
            <w:shd w:val="clear" w:color="auto" w:fill="FFFFFF"/>
            <w:vAlign w:val="center"/>
          </w:tcPr>
          <w:p>
            <w:r>
              <w:rPr>
                <w:rFonts w:ascii="맑은 고딕" w:hAnsi="맑은 고딕"/>
                <w:sz w:val="18"/>
              </w:rPr>
              <w:t>original_name</w:t>
            </w:r>
          </w:p>
        </w:tc>
        <w:tc>
          <w:tcPr>
            <w:tcW w:type="dxa" w:w="2835"/>
            <w:shd w:val="clear" w:color="auto" w:fill="FFFFFF"/>
            <w:vAlign w:val="center"/>
          </w:tcPr>
          <w:p>
            <w:r>
              <w:rPr>
                <w:rFonts w:ascii="맑은 고딕" w:hAnsi="맑은 고딕"/>
                <w:sz w:val="18"/>
              </w:rPr>
              <w:t>VARCHAR(500) NOT NULL</w:t>
            </w:r>
          </w:p>
        </w:tc>
        <w:tc>
          <w:tcPr>
            <w:tcW w:type="dxa" w:w="3969"/>
            <w:shd w:val="clear" w:color="auto" w:fill="FFFFFF"/>
            <w:vAlign w:val="center"/>
          </w:tcPr>
          <w:p>
            <w:r>
              <w:rPr>
                <w:rFonts w:ascii="맑은 고딕" w:hAnsi="맑은 고딕"/>
                <w:sz w:val="18"/>
              </w:rPr>
              <w:t>원본 파일명</w:t>
            </w:r>
          </w:p>
        </w:tc>
      </w:tr>
      <w:tr>
        <w:tc>
          <w:tcPr>
            <w:tcW w:type="dxa" w:w="2551"/>
            <w:shd w:val="clear" w:color="auto" w:fill="F7FAFF"/>
            <w:vAlign w:val="center"/>
          </w:tcPr>
          <w:p>
            <w:r>
              <w:rPr>
                <w:rFonts w:ascii="맑은 고딕" w:hAnsi="맑은 고딕"/>
                <w:sz w:val="18"/>
              </w:rPr>
              <w:t>stored_path</w:t>
            </w:r>
          </w:p>
        </w:tc>
        <w:tc>
          <w:tcPr>
            <w:tcW w:type="dxa" w:w="2835"/>
            <w:shd w:val="clear" w:color="auto" w:fill="F7FAFF"/>
            <w:vAlign w:val="center"/>
          </w:tcPr>
          <w:p>
            <w:r>
              <w:rPr>
                <w:rFonts w:ascii="맑은 고딕" w:hAnsi="맑은 고딕"/>
                <w:sz w:val="18"/>
              </w:rPr>
              <w:t>VARCHAR(1000) NOT NULL</w:t>
            </w:r>
          </w:p>
        </w:tc>
        <w:tc>
          <w:tcPr>
            <w:tcW w:type="dxa" w:w="3969"/>
            <w:shd w:val="clear" w:color="auto" w:fill="F7FAFF"/>
            <w:vAlign w:val="center"/>
          </w:tcPr>
          <w:p>
            <w:r>
              <w:rPr>
                <w:rFonts w:ascii="맑은 고딕" w:hAnsi="맑은 고딕"/>
                <w:sz w:val="18"/>
              </w:rPr>
              <w:t>S3 저장 경로</w:t>
            </w:r>
          </w:p>
        </w:tc>
      </w:tr>
      <w:tr>
        <w:tc>
          <w:tcPr>
            <w:tcW w:type="dxa" w:w="2551"/>
            <w:shd w:val="clear" w:color="auto" w:fill="FFFFFF"/>
            <w:vAlign w:val="center"/>
          </w:tcPr>
          <w:p>
            <w:r>
              <w:rPr>
                <w:rFonts w:ascii="맑은 고딕" w:hAnsi="맑은 고딕"/>
                <w:sz w:val="18"/>
              </w:rPr>
              <w:t>file_type</w:t>
            </w:r>
          </w:p>
        </w:tc>
        <w:tc>
          <w:tcPr>
            <w:tcW w:type="dxa" w:w="2835"/>
            <w:shd w:val="clear" w:color="auto" w:fill="FFFFFF"/>
            <w:vAlign w:val="center"/>
          </w:tcPr>
          <w:p>
            <w:r>
              <w:rPr>
                <w:rFonts w:ascii="맑은 고딕" w:hAnsi="맑은 고딕"/>
                <w:sz w:val="18"/>
              </w:rPr>
              <w:t>VARCHAR(20) NOT NULL</w:t>
            </w:r>
          </w:p>
        </w:tc>
        <w:tc>
          <w:tcPr>
            <w:tcW w:type="dxa" w:w="3969"/>
            <w:shd w:val="clear" w:color="auto" w:fill="FFFFFF"/>
            <w:vAlign w:val="center"/>
          </w:tcPr>
          <w:p>
            <w:r>
              <w:rPr>
                <w:rFonts w:ascii="맑은 고딕" w:hAnsi="맑은 고딕"/>
                <w:sz w:val="18"/>
              </w:rPr>
              <w:t>파일 확장자</w:t>
            </w:r>
          </w:p>
        </w:tc>
      </w:tr>
      <w:tr>
        <w:tc>
          <w:tcPr>
            <w:tcW w:type="dxa" w:w="2551"/>
            <w:shd w:val="clear" w:color="auto" w:fill="F7FAFF"/>
            <w:vAlign w:val="center"/>
          </w:tcPr>
          <w:p>
            <w:r>
              <w:rPr>
                <w:rFonts w:ascii="맑은 고딕" w:hAnsi="맑은 고딕"/>
                <w:sz w:val="18"/>
              </w:rPr>
              <w:t>file_size</w:t>
            </w:r>
          </w:p>
        </w:tc>
        <w:tc>
          <w:tcPr>
            <w:tcW w:type="dxa" w:w="2835"/>
            <w:shd w:val="clear" w:color="auto" w:fill="F7FAFF"/>
            <w:vAlign w:val="center"/>
          </w:tcPr>
          <w:p>
            <w:r>
              <w:rPr>
                <w:rFonts w:ascii="맑은 고딕" w:hAnsi="맑은 고딕"/>
                <w:sz w:val="18"/>
              </w:rPr>
              <w:t>BIGINT NOT NULL</w:t>
            </w:r>
          </w:p>
        </w:tc>
        <w:tc>
          <w:tcPr>
            <w:tcW w:type="dxa" w:w="3969"/>
            <w:shd w:val="clear" w:color="auto" w:fill="F7FAFF"/>
            <w:vAlign w:val="center"/>
          </w:tcPr>
          <w:p>
            <w:r>
              <w:rPr>
                <w:rFonts w:ascii="맑은 고딕" w:hAnsi="맑은 고딕"/>
                <w:sz w:val="18"/>
              </w:rPr>
              <w:t>파일 크기(바이트)</w:t>
            </w:r>
          </w:p>
        </w:tc>
      </w:tr>
      <w:tr>
        <w:tc>
          <w:tcPr>
            <w:tcW w:type="dxa" w:w="2551"/>
            <w:shd w:val="clear" w:color="auto" w:fill="FFFFFF"/>
            <w:vAlign w:val="center"/>
          </w:tcPr>
          <w:p>
            <w:r>
              <w:rPr>
                <w:rFonts w:ascii="맑은 고딕" w:hAnsi="맑은 고딕"/>
                <w:sz w:val="18"/>
              </w:rPr>
              <w:t>ai_summary</w:t>
            </w:r>
          </w:p>
        </w:tc>
        <w:tc>
          <w:tcPr>
            <w:tcW w:type="dxa" w:w="2835"/>
            <w:shd w:val="clear" w:color="auto" w:fill="FFFFFF"/>
            <w:vAlign w:val="center"/>
          </w:tcPr>
          <w:p>
            <w:r>
              <w:rPr>
                <w:rFonts w:ascii="맑은 고딕" w:hAnsi="맑은 고딕"/>
                <w:sz w:val="18"/>
              </w:rPr>
              <w:t>TEXT</w:t>
            </w:r>
          </w:p>
        </w:tc>
        <w:tc>
          <w:tcPr>
            <w:tcW w:type="dxa" w:w="3969"/>
            <w:shd w:val="clear" w:color="auto" w:fill="FFFFFF"/>
            <w:vAlign w:val="center"/>
          </w:tcPr>
          <w:p>
            <w:r>
              <w:rPr>
                <w:rFonts w:ascii="맑은 고딕" w:hAnsi="맑은 고딕"/>
                <w:sz w:val="18"/>
              </w:rPr>
              <w:t>AI 파일 요약</w:t>
            </w:r>
          </w:p>
        </w:tc>
      </w:tr>
      <w:tr>
        <w:tc>
          <w:tcPr>
            <w:tcW w:type="dxa" w:w="2551"/>
            <w:shd w:val="clear" w:color="auto" w:fill="F7FAFF"/>
            <w:vAlign w:val="center"/>
          </w:tcPr>
          <w:p>
            <w:r>
              <w:rPr>
                <w:rFonts w:ascii="맑은 고딕" w:hAnsi="맑은 고딕"/>
                <w:sz w:val="18"/>
              </w:rPr>
              <w:t>ai_processing_status</w:t>
            </w:r>
          </w:p>
        </w:tc>
        <w:tc>
          <w:tcPr>
            <w:tcW w:type="dxa" w:w="2835"/>
            <w:shd w:val="clear" w:color="auto" w:fill="F7FAFF"/>
            <w:vAlign w:val="center"/>
          </w:tcPr>
          <w:p>
            <w:r>
              <w:rPr>
                <w:rFonts w:ascii="맑은 고딕" w:hAnsi="맑은 고딕"/>
                <w:sz w:val="18"/>
              </w:rPr>
              <w:t>VARCHAR(20) DEFAULT 'PENDING'</w:t>
            </w:r>
          </w:p>
        </w:tc>
        <w:tc>
          <w:tcPr>
            <w:tcW w:type="dxa" w:w="3969"/>
            <w:shd w:val="clear" w:color="auto" w:fill="F7FAFF"/>
            <w:vAlign w:val="center"/>
          </w:tcPr>
          <w:p>
            <w:r>
              <w:rPr>
                <w:rFonts w:ascii="맑은 고딕" w:hAnsi="맑은 고딕"/>
                <w:sz w:val="18"/>
              </w:rPr>
              <w:t>AI 처리 상태</w:t>
            </w:r>
          </w:p>
        </w:tc>
      </w:tr>
      <w:tr>
        <w:tc>
          <w:tcPr>
            <w:tcW w:type="dxa" w:w="2551"/>
            <w:shd w:val="clear" w:color="auto" w:fill="FFFFFF"/>
            <w:vAlign w:val="center"/>
          </w:tcPr>
          <w:p>
            <w:r>
              <w:rPr>
                <w:rFonts w:ascii="맑은 고딕" w:hAnsi="맑은 고딕"/>
                <w:sz w:val="18"/>
              </w:rPr>
              <w:t>is_deleted</w:t>
            </w:r>
          </w:p>
        </w:tc>
        <w:tc>
          <w:tcPr>
            <w:tcW w:type="dxa" w:w="2835"/>
            <w:shd w:val="clear" w:color="auto" w:fill="FFFFFF"/>
            <w:vAlign w:val="center"/>
          </w:tcPr>
          <w:p>
            <w:r>
              <w:rPr>
                <w:rFonts w:ascii="맑은 고딕" w:hAnsi="맑은 고딕"/>
                <w:sz w:val="18"/>
              </w:rPr>
              <w:t>BOOLEAN DEFAULT FALSE</w:t>
            </w:r>
          </w:p>
        </w:tc>
        <w:tc>
          <w:tcPr>
            <w:tcW w:type="dxa" w:w="3969"/>
            <w:shd w:val="clear" w:color="auto" w:fill="FFFFFF"/>
            <w:vAlign w:val="center"/>
          </w:tcPr>
          <w:p>
            <w:r>
              <w:rPr>
                <w:rFonts w:ascii="맑은 고딕" w:hAnsi="맑은 고딕"/>
                <w:sz w:val="18"/>
              </w:rPr>
              <w:t>소프트 삭제</w:t>
            </w:r>
          </w:p>
        </w:tc>
      </w:tr>
      <w:tr>
        <w:tc>
          <w:tcPr>
            <w:tcW w:type="dxa" w:w="2551"/>
            <w:shd w:val="clear" w:color="auto" w:fill="F7FAFF"/>
            <w:vAlign w:val="center"/>
          </w:tcPr>
          <w:p>
            <w:r>
              <w:rPr>
                <w:rFonts w:ascii="맑은 고딕" w:hAnsi="맑은 고딕"/>
                <w:sz w:val="18"/>
              </w:rPr>
              <w:t>uploaded_by</w:t>
            </w:r>
          </w:p>
        </w:tc>
        <w:tc>
          <w:tcPr>
            <w:tcW w:type="dxa" w:w="2835"/>
            <w:shd w:val="clear" w:color="auto" w:fill="F7FAFF"/>
            <w:vAlign w:val="center"/>
          </w:tcPr>
          <w:p>
            <w:r>
              <w:rPr>
                <w:rFonts w:ascii="맑은 고딕" w:hAnsi="맑은 고딕"/>
                <w:sz w:val="18"/>
              </w:rPr>
              <w:t>INT FK → tb_user NOT NULL</w:t>
            </w:r>
          </w:p>
        </w:tc>
        <w:tc>
          <w:tcPr>
            <w:tcW w:type="dxa" w:w="3969"/>
            <w:shd w:val="clear" w:color="auto" w:fill="F7FAFF"/>
            <w:vAlign w:val="center"/>
          </w:tcPr>
          <w:p>
            <w:r>
              <w:rPr>
                <w:rFonts w:ascii="맑은 고딕" w:hAnsi="맑은 고딕"/>
                <w:sz w:val="18"/>
              </w:rPr>
              <w:t>업로드한 사용자</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r>
          </w:p>
        </w:tc>
      </w:tr>
    </w:tbl>
    <w:p>
      <w:pPr>
        <w:spacing w:after="120"/>
      </w:pPr>
    </w:p>
    <w:p>
      <w:pPr>
        <w:pStyle w:val="Heading4"/>
      </w:pPr>
      <w:r>
        <w:rPr>
          <w:rFonts w:ascii="맑은 고딕" w:hAnsi="맑은 고딕"/>
        </w:rPr>
        <w:t>tb_notification — 알림</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notification_id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user_id</w:t>
            </w:r>
          </w:p>
        </w:tc>
        <w:tc>
          <w:tcPr>
            <w:tcW w:type="dxa" w:w="2835"/>
            <w:shd w:val="clear" w:color="auto" w:fill="F7FAFF"/>
            <w:vAlign w:val="center"/>
          </w:tcPr>
          <w:p>
            <w:r>
              <w:rPr>
                <w:rFonts w:ascii="맑은 고딕" w:hAnsi="맑은 고딕"/>
                <w:sz w:val="18"/>
              </w:rPr>
              <w:t>INT FK → tb_user NOT NULL</w:t>
            </w:r>
          </w:p>
        </w:tc>
        <w:tc>
          <w:tcPr>
            <w:tcW w:type="dxa" w:w="3969"/>
            <w:shd w:val="clear" w:color="auto" w:fill="F7FAFF"/>
            <w:vAlign w:val="center"/>
          </w:tcPr>
          <w:p>
            <w:r>
              <w:rPr>
                <w:rFonts w:ascii="맑은 고딕" w:hAnsi="맑은 고딕"/>
                <w:sz w:val="18"/>
              </w:rPr>
              <w:t>수신자</w:t>
            </w:r>
          </w:p>
        </w:tc>
      </w:tr>
      <w:tr>
        <w:tc>
          <w:tcPr>
            <w:tcW w:type="dxa" w:w="2551"/>
            <w:shd w:val="clear" w:color="auto" w:fill="FFFFFF"/>
            <w:vAlign w:val="center"/>
          </w:tcPr>
          <w:p>
            <w:r>
              <w:rPr>
                <w:rFonts w:ascii="맑은 고딕" w:hAnsi="맑은 고딕"/>
                <w:sz w:val="18"/>
              </w:rPr>
              <w:t>type</w:t>
            </w:r>
          </w:p>
        </w:tc>
        <w:tc>
          <w:tcPr>
            <w:tcW w:type="dxa" w:w="2835"/>
            <w:shd w:val="clear" w:color="auto" w:fill="FFFFFF"/>
            <w:vAlign w:val="center"/>
          </w:tcPr>
          <w:p>
            <w:r>
              <w:rPr>
                <w:rFonts w:ascii="맑은 고딕" w:hAnsi="맑은 고딕"/>
                <w:sz w:val="18"/>
              </w:rPr>
              <w:t>VARCHAR(50) NOT NULL</w:t>
            </w:r>
          </w:p>
        </w:tc>
        <w:tc>
          <w:tcPr>
            <w:tcW w:type="dxa" w:w="3969"/>
            <w:shd w:val="clear" w:color="auto" w:fill="FFFFFF"/>
            <w:vAlign w:val="center"/>
          </w:tcPr>
          <w:p>
            <w:r>
              <w:rPr>
                <w:rFonts w:ascii="맑은 고딕" w:hAnsi="맑은 고딕"/>
                <w:sz w:val="18"/>
              </w:rPr>
              <w:t>알림 유형</w:t>
            </w:r>
          </w:p>
        </w:tc>
      </w:tr>
      <w:tr>
        <w:tc>
          <w:tcPr>
            <w:tcW w:type="dxa" w:w="2551"/>
            <w:shd w:val="clear" w:color="auto" w:fill="F7FAFF"/>
            <w:vAlign w:val="center"/>
          </w:tcPr>
          <w:p>
            <w:r>
              <w:rPr>
                <w:rFonts w:ascii="맑은 고딕" w:hAnsi="맑은 고딕"/>
                <w:sz w:val="18"/>
              </w:rPr>
              <w:t>title</w:t>
            </w:r>
          </w:p>
        </w:tc>
        <w:tc>
          <w:tcPr>
            <w:tcW w:type="dxa" w:w="2835"/>
            <w:shd w:val="clear" w:color="auto" w:fill="F7FAFF"/>
            <w:vAlign w:val="center"/>
          </w:tcPr>
          <w:p>
            <w:r>
              <w:rPr>
                <w:rFonts w:ascii="맑은 고딕" w:hAnsi="맑은 고딕"/>
                <w:sz w:val="18"/>
              </w:rPr>
              <w:t>VARCHAR(200) NOT NULL</w:t>
            </w:r>
          </w:p>
        </w:tc>
        <w:tc>
          <w:tcPr>
            <w:tcW w:type="dxa" w:w="3969"/>
            <w:shd w:val="clear" w:color="auto" w:fill="F7FAFF"/>
            <w:vAlign w:val="center"/>
          </w:tcPr>
          <w:p>
            <w:r>
              <w:rPr>
                <w:rFonts w:ascii="맑은 고딕" w:hAnsi="맑은 고딕"/>
                <w:sz w:val="18"/>
              </w:rPr>
              <w:t>알림 제목</w:t>
            </w:r>
          </w:p>
        </w:tc>
      </w:tr>
      <w:tr>
        <w:tc>
          <w:tcPr>
            <w:tcW w:type="dxa" w:w="2551"/>
            <w:shd w:val="clear" w:color="auto" w:fill="FFFFFF"/>
            <w:vAlign w:val="center"/>
          </w:tcPr>
          <w:p>
            <w:r>
              <w:rPr>
                <w:rFonts w:ascii="맑은 고딕" w:hAnsi="맑은 고딕"/>
                <w:sz w:val="18"/>
              </w:rPr>
              <w:t>content</w:t>
            </w:r>
          </w:p>
        </w:tc>
        <w:tc>
          <w:tcPr>
            <w:tcW w:type="dxa" w:w="2835"/>
            <w:shd w:val="clear" w:color="auto" w:fill="FFFFFF"/>
            <w:vAlign w:val="center"/>
          </w:tcPr>
          <w:p>
            <w:r>
              <w:rPr>
                <w:rFonts w:ascii="맑은 고딕" w:hAnsi="맑은 고딕"/>
                <w:sz w:val="18"/>
              </w:rPr>
              <w:t>TEXT</w:t>
            </w:r>
          </w:p>
        </w:tc>
        <w:tc>
          <w:tcPr>
            <w:tcW w:type="dxa" w:w="3969"/>
            <w:shd w:val="clear" w:color="auto" w:fill="FFFFFF"/>
            <w:vAlign w:val="center"/>
          </w:tcPr>
          <w:p>
            <w:r>
              <w:rPr>
                <w:rFonts w:ascii="맑은 고딕" w:hAnsi="맑은 고딕"/>
                <w:sz w:val="18"/>
              </w:rPr>
              <w:t>알림 내용</w:t>
            </w:r>
          </w:p>
        </w:tc>
      </w:tr>
      <w:tr>
        <w:tc>
          <w:tcPr>
            <w:tcW w:type="dxa" w:w="2551"/>
            <w:shd w:val="clear" w:color="auto" w:fill="F7FAFF"/>
            <w:vAlign w:val="center"/>
          </w:tcPr>
          <w:p>
            <w:r>
              <w:rPr>
                <w:rFonts w:ascii="맑은 고딕" w:hAnsi="맑은 고딕"/>
                <w:sz w:val="18"/>
              </w:rPr>
              <w:t>reference_id</w:t>
            </w:r>
          </w:p>
        </w:tc>
        <w:tc>
          <w:tcPr>
            <w:tcW w:type="dxa" w:w="2835"/>
            <w:shd w:val="clear" w:color="auto" w:fill="F7FAFF"/>
            <w:vAlign w:val="center"/>
          </w:tcPr>
          <w:p>
            <w:r>
              <w:rPr>
                <w:rFonts w:ascii="맑은 고딕" w:hAnsi="맑은 고딕"/>
                <w:sz w:val="18"/>
              </w:rPr>
              <w:t>INT</w:t>
            </w:r>
          </w:p>
        </w:tc>
        <w:tc>
          <w:tcPr>
            <w:tcW w:type="dxa" w:w="3969"/>
            <w:shd w:val="clear" w:color="auto" w:fill="F7FAFF"/>
            <w:vAlign w:val="center"/>
          </w:tcPr>
          <w:p>
            <w:r>
              <w:rPr>
                <w:rFonts w:ascii="맑은 고딕" w:hAnsi="맑은 고딕"/>
                <w:sz w:val="18"/>
              </w:rPr>
              <w:t>관련 업무일지 ID</w:t>
            </w:r>
          </w:p>
        </w:tc>
      </w:tr>
      <w:tr>
        <w:tc>
          <w:tcPr>
            <w:tcW w:type="dxa" w:w="2551"/>
            <w:shd w:val="clear" w:color="auto" w:fill="FFFFFF"/>
            <w:vAlign w:val="center"/>
          </w:tcPr>
          <w:p>
            <w:r>
              <w:rPr>
                <w:rFonts w:ascii="맑은 고딕" w:hAnsi="맑은 고딕"/>
                <w:sz w:val="18"/>
              </w:rPr>
              <w:t>is_read</w:t>
            </w:r>
          </w:p>
        </w:tc>
        <w:tc>
          <w:tcPr>
            <w:tcW w:type="dxa" w:w="2835"/>
            <w:shd w:val="clear" w:color="auto" w:fill="FFFFFF"/>
            <w:vAlign w:val="center"/>
          </w:tcPr>
          <w:p>
            <w:r>
              <w:rPr>
                <w:rFonts w:ascii="맑은 고딕" w:hAnsi="맑은 고딕"/>
                <w:sz w:val="18"/>
              </w:rPr>
              <w:t>BOOLEAN DEFAULT FALSE</w:t>
            </w:r>
          </w:p>
        </w:tc>
        <w:tc>
          <w:tcPr>
            <w:tcW w:type="dxa" w:w="3969"/>
            <w:shd w:val="clear" w:color="auto" w:fill="FFFFFF"/>
            <w:vAlign w:val="center"/>
          </w:tcPr>
          <w:p>
            <w:r>
              <w:rPr>
                <w:rFonts w:ascii="맑은 고딕" w:hAnsi="맑은 고딕"/>
                <w:sz w:val="18"/>
              </w:rPr>
              <w:t>읽음 여부</w:t>
            </w:r>
          </w:p>
        </w:tc>
      </w:tr>
      <w:tr>
        <w:tc>
          <w:tcPr>
            <w:tcW w:type="dxa" w:w="2551"/>
            <w:shd w:val="clear" w:color="auto" w:fill="F7FAFF"/>
            <w:vAlign w:val="center"/>
          </w:tcPr>
          <w:p>
            <w:r>
              <w:rPr>
                <w:rFonts w:ascii="맑은 고딕" w:hAnsi="맑은 고딕"/>
                <w:sz w:val="18"/>
              </w:rPr>
              <w:t>created_at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r>
          </w:p>
        </w:tc>
      </w:tr>
    </w:tbl>
    <w:p>
      <w:pPr>
        <w:spacing w:after="120"/>
      </w:pPr>
    </w:p>
    <w:p>
      <w:pPr>
        <w:pStyle w:val="Heading3"/>
      </w:pPr>
      <w:r>
        <w:rPr>
          <w:rFonts w:ascii="맑은 고딕" w:hAnsi="맑은 고딕"/>
        </w:rPr>
        <w:t>4.2 PGVector 벡터 DB (FastAPI 소유)</w:t>
      </w:r>
    </w:p>
    <w:p>
      <w:pPr>
        <w:pStyle w:val="Heading4"/>
      </w:pPr>
      <w:r>
        <w:rPr>
          <w:rFonts w:ascii="맑은 고딕" w:hAnsi="맑은 고딕"/>
        </w:rPr>
        <w:t>tb_worklog_embedding — 업무일지 벡터 임베딩</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embedding_id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worklog_id</w:t>
            </w:r>
          </w:p>
        </w:tc>
        <w:tc>
          <w:tcPr>
            <w:tcW w:type="dxa" w:w="2835"/>
            <w:shd w:val="clear" w:color="auto" w:fill="F7FAFF"/>
            <w:vAlign w:val="center"/>
          </w:tcPr>
          <w:p>
            <w:r>
              <w:rPr>
                <w:rFonts w:ascii="맑은 고딕" w:hAnsi="맑은 고딕"/>
                <w:sz w:val="18"/>
              </w:rPr>
              <w:t>INT NOT NULL</w:t>
            </w:r>
          </w:p>
        </w:tc>
        <w:tc>
          <w:tcPr>
            <w:tcW w:type="dxa" w:w="3969"/>
            <w:shd w:val="clear" w:color="auto" w:fill="F7FAFF"/>
            <w:vAlign w:val="center"/>
          </w:tcPr>
          <w:p>
            <w:r>
              <w:rPr>
                <w:rFonts w:ascii="맑은 고딕" w:hAnsi="맑은 고딕"/>
                <w:sz w:val="18"/>
              </w:rPr>
              <w:t>원본 업무일지 ID</w:t>
            </w:r>
          </w:p>
        </w:tc>
      </w:tr>
      <w:tr>
        <w:tc>
          <w:tcPr>
            <w:tcW w:type="dxa" w:w="2551"/>
            <w:shd w:val="clear" w:color="auto" w:fill="FFFFFF"/>
            <w:vAlign w:val="center"/>
          </w:tcPr>
          <w:p>
            <w:r>
              <w:rPr>
                <w:rFonts w:ascii="맑은 고딕" w:hAnsi="맑은 고딕"/>
                <w:sz w:val="18"/>
              </w:rPr>
              <w:t>chunk_index</w:t>
            </w:r>
          </w:p>
        </w:tc>
        <w:tc>
          <w:tcPr>
            <w:tcW w:type="dxa" w:w="2835"/>
            <w:shd w:val="clear" w:color="auto" w:fill="FFFFFF"/>
            <w:vAlign w:val="center"/>
          </w:tcPr>
          <w:p>
            <w:r>
              <w:rPr>
                <w:rFonts w:ascii="맑은 고딕" w:hAnsi="맑은 고딕"/>
                <w:sz w:val="18"/>
              </w:rPr>
              <w:t>INT NOT NULL</w:t>
            </w:r>
          </w:p>
        </w:tc>
        <w:tc>
          <w:tcPr>
            <w:tcW w:type="dxa" w:w="3969"/>
            <w:shd w:val="clear" w:color="auto" w:fill="FFFFFF"/>
            <w:vAlign w:val="center"/>
          </w:tcPr>
          <w:p>
            <w:r>
              <w:rPr>
                <w:rFonts w:ascii="맑은 고딕" w:hAnsi="맑은 고딕"/>
                <w:sz w:val="18"/>
              </w:rPr>
              <w:t>청크 순서 (0부터)</w:t>
            </w:r>
          </w:p>
        </w:tc>
      </w:tr>
      <w:tr>
        <w:tc>
          <w:tcPr>
            <w:tcW w:type="dxa" w:w="2551"/>
            <w:shd w:val="clear" w:color="auto" w:fill="F7FAFF"/>
            <w:vAlign w:val="center"/>
          </w:tcPr>
          <w:p>
            <w:r>
              <w:rPr>
                <w:rFonts w:ascii="맑은 고딕" w:hAnsi="맑은 고딕"/>
                <w:sz w:val="18"/>
              </w:rPr>
              <w:t>total_chunks</w:t>
            </w:r>
          </w:p>
        </w:tc>
        <w:tc>
          <w:tcPr>
            <w:tcW w:type="dxa" w:w="2835"/>
            <w:shd w:val="clear" w:color="auto" w:fill="F7FAFF"/>
            <w:vAlign w:val="center"/>
          </w:tcPr>
          <w:p>
            <w:r>
              <w:rPr>
                <w:rFonts w:ascii="맑은 고딕" w:hAnsi="맑은 고딕"/>
                <w:sz w:val="18"/>
              </w:rPr>
              <w:t>INT NOT NULL</w:t>
            </w:r>
          </w:p>
        </w:tc>
        <w:tc>
          <w:tcPr>
            <w:tcW w:type="dxa" w:w="3969"/>
            <w:shd w:val="clear" w:color="auto" w:fill="F7FAFF"/>
            <w:vAlign w:val="center"/>
          </w:tcPr>
          <w:p>
            <w:r>
              <w:rPr>
                <w:rFonts w:ascii="맑은 고딕" w:hAnsi="맑은 고딕"/>
                <w:sz w:val="18"/>
              </w:rPr>
              <w:t>총 청크 수</w:t>
            </w:r>
          </w:p>
        </w:tc>
      </w:tr>
      <w:tr>
        <w:tc>
          <w:tcPr>
            <w:tcW w:type="dxa" w:w="2551"/>
            <w:shd w:val="clear" w:color="auto" w:fill="FFFFFF"/>
            <w:vAlign w:val="center"/>
          </w:tcPr>
          <w:p>
            <w:r>
              <w:rPr>
                <w:rFonts w:ascii="맑은 고딕" w:hAnsi="맑은 고딕"/>
                <w:sz w:val="18"/>
              </w:rPr>
              <w:t>chunk_content</w:t>
            </w:r>
          </w:p>
        </w:tc>
        <w:tc>
          <w:tcPr>
            <w:tcW w:type="dxa" w:w="2835"/>
            <w:shd w:val="clear" w:color="auto" w:fill="FFFFFF"/>
            <w:vAlign w:val="center"/>
          </w:tcPr>
          <w:p>
            <w:r>
              <w:rPr>
                <w:rFonts w:ascii="맑은 고딕" w:hAnsi="맑은 고딕"/>
                <w:sz w:val="18"/>
              </w:rPr>
              <w:t>TEXT NOT NULL</w:t>
            </w:r>
          </w:p>
        </w:tc>
        <w:tc>
          <w:tcPr>
            <w:tcW w:type="dxa" w:w="3969"/>
            <w:shd w:val="clear" w:color="auto" w:fill="FFFFFF"/>
            <w:vAlign w:val="center"/>
          </w:tcPr>
          <w:p>
            <w:r>
              <w:rPr>
                <w:rFonts w:ascii="맑은 고딕" w:hAnsi="맑은 고딕"/>
                <w:sz w:val="18"/>
              </w:rPr>
              <w:t>청크 텍스트 내용</w:t>
            </w:r>
          </w:p>
        </w:tc>
      </w:tr>
      <w:tr>
        <w:tc>
          <w:tcPr>
            <w:tcW w:type="dxa" w:w="2551"/>
            <w:shd w:val="clear" w:color="auto" w:fill="F7FAFF"/>
            <w:vAlign w:val="center"/>
          </w:tcPr>
          <w:p>
            <w:r>
              <w:rPr>
                <w:rFonts w:ascii="맑은 고딕" w:hAnsi="맑은 고딕"/>
                <w:sz w:val="18"/>
              </w:rPr>
              <w:t>embedding</w:t>
            </w:r>
          </w:p>
        </w:tc>
        <w:tc>
          <w:tcPr>
            <w:tcW w:type="dxa" w:w="2835"/>
            <w:shd w:val="clear" w:color="auto" w:fill="F7FAFF"/>
            <w:vAlign w:val="center"/>
          </w:tcPr>
          <w:p>
            <w:r>
              <w:rPr>
                <w:rFonts w:ascii="맑은 고딕" w:hAnsi="맑은 고딕"/>
                <w:sz w:val="18"/>
              </w:rPr>
              <w:t>VECTOR(768) NOT NULL</w:t>
            </w:r>
          </w:p>
        </w:tc>
        <w:tc>
          <w:tcPr>
            <w:tcW w:type="dxa" w:w="3969"/>
            <w:shd w:val="clear" w:color="auto" w:fill="F7FAFF"/>
            <w:vAlign w:val="center"/>
          </w:tcPr>
          <w:p>
            <w:r>
              <w:rPr>
                <w:rFonts w:ascii="맑은 고딕" w:hAnsi="맑은 고딕"/>
                <w:sz w:val="18"/>
              </w:rPr>
              <w:t>벡터 임베딩 (차원은 모델에 따라 조정)</w:t>
            </w:r>
          </w:p>
        </w:tc>
      </w:tr>
      <w:tr>
        <w:tc>
          <w:tcPr>
            <w:tcW w:type="dxa" w:w="2551"/>
            <w:shd w:val="clear" w:color="auto" w:fill="FFFFFF"/>
            <w:vAlign w:val="center"/>
          </w:tcPr>
          <w:p>
            <w:r>
              <w:rPr>
                <w:rFonts w:ascii="맑은 고딕" w:hAnsi="맑은 고딕"/>
                <w:sz w:val="18"/>
              </w:rPr>
              <w:t>author_id</w:t>
            </w:r>
          </w:p>
        </w:tc>
        <w:tc>
          <w:tcPr>
            <w:tcW w:type="dxa" w:w="2835"/>
            <w:shd w:val="clear" w:color="auto" w:fill="FFFFFF"/>
            <w:vAlign w:val="center"/>
          </w:tcPr>
          <w:p>
            <w:r>
              <w:rPr>
                <w:rFonts w:ascii="맑은 고딕" w:hAnsi="맑은 고딕"/>
                <w:sz w:val="18"/>
              </w:rPr>
              <w:t>INT NOT NULL</w:t>
            </w:r>
          </w:p>
        </w:tc>
        <w:tc>
          <w:tcPr>
            <w:tcW w:type="dxa" w:w="3969"/>
            <w:shd w:val="clear" w:color="auto" w:fill="FFFFFF"/>
            <w:vAlign w:val="center"/>
          </w:tcPr>
          <w:p>
            <w:r>
              <w:rPr>
                <w:rFonts w:ascii="맑은 고딕" w:hAnsi="맑은 고딕"/>
                <w:sz w:val="18"/>
              </w:rPr>
              <w:t>작성자 ID (필터용)</w:t>
            </w:r>
          </w:p>
        </w:tc>
      </w:tr>
      <w:tr>
        <w:tc>
          <w:tcPr>
            <w:tcW w:type="dxa" w:w="2551"/>
            <w:shd w:val="clear" w:color="auto" w:fill="F7FAFF"/>
            <w:vAlign w:val="center"/>
          </w:tcPr>
          <w:p>
            <w:r>
              <w:rPr>
                <w:rFonts w:ascii="맑은 고딕" w:hAnsi="맑은 고딕"/>
                <w:sz w:val="18"/>
              </w:rPr>
              <w:t>team_id</w:t>
            </w:r>
          </w:p>
        </w:tc>
        <w:tc>
          <w:tcPr>
            <w:tcW w:type="dxa" w:w="2835"/>
            <w:shd w:val="clear" w:color="auto" w:fill="F7FAFF"/>
            <w:vAlign w:val="center"/>
          </w:tcPr>
          <w:p>
            <w:r>
              <w:rPr>
                <w:rFonts w:ascii="맑은 고딕" w:hAnsi="맑은 고딕"/>
                <w:sz w:val="18"/>
              </w:rPr>
              <w:t>INT NOT NULL</w:t>
            </w:r>
          </w:p>
        </w:tc>
        <w:tc>
          <w:tcPr>
            <w:tcW w:type="dxa" w:w="3969"/>
            <w:shd w:val="clear" w:color="auto" w:fill="F7FAFF"/>
            <w:vAlign w:val="center"/>
          </w:tcPr>
          <w:p>
            <w:r>
              <w:rPr>
                <w:rFonts w:ascii="맑은 고딕" w:hAnsi="맑은 고딕"/>
                <w:sz w:val="18"/>
              </w:rPr>
              <w:t>팀 ID (필터용)</w:t>
            </w:r>
          </w:p>
        </w:tc>
      </w:tr>
      <w:tr>
        <w:tc>
          <w:tcPr>
            <w:tcW w:type="dxa" w:w="2551"/>
            <w:shd w:val="clear" w:color="auto" w:fill="FFFFFF"/>
            <w:vAlign w:val="center"/>
          </w:tcPr>
          <w:p>
            <w:r>
              <w:rPr>
                <w:rFonts w:ascii="맑은 고딕" w:hAnsi="맑은 고딕"/>
                <w:sz w:val="18"/>
              </w:rPr>
              <w:t>department_id</w:t>
            </w:r>
          </w:p>
        </w:tc>
        <w:tc>
          <w:tcPr>
            <w:tcW w:type="dxa" w:w="2835"/>
            <w:shd w:val="clear" w:color="auto" w:fill="FFFFFF"/>
            <w:vAlign w:val="center"/>
          </w:tcPr>
          <w:p>
            <w:r>
              <w:rPr>
                <w:rFonts w:ascii="맑은 고딕" w:hAnsi="맑은 고딕"/>
                <w:sz w:val="18"/>
              </w:rPr>
              <w:t>INT NOT NULL</w:t>
            </w:r>
          </w:p>
        </w:tc>
        <w:tc>
          <w:tcPr>
            <w:tcW w:type="dxa" w:w="3969"/>
            <w:shd w:val="clear" w:color="auto" w:fill="FFFFFF"/>
            <w:vAlign w:val="center"/>
          </w:tcPr>
          <w:p>
            <w:r>
              <w:rPr>
                <w:rFonts w:ascii="맑은 고딕" w:hAnsi="맑은 고딕"/>
                <w:sz w:val="18"/>
              </w:rPr>
              <w:t>부서 ID (필터용)</w:t>
            </w:r>
          </w:p>
        </w:tc>
      </w:tr>
      <w:tr>
        <w:tc>
          <w:tcPr>
            <w:tcW w:type="dxa" w:w="2551"/>
            <w:shd w:val="clear" w:color="auto" w:fill="F7FAFF"/>
            <w:vAlign w:val="center"/>
          </w:tcPr>
          <w:p>
            <w:r>
              <w:rPr>
                <w:rFonts w:ascii="맑은 고딕" w:hAnsi="맑은 고딕"/>
                <w:sz w:val="18"/>
              </w:rPr>
              <w:t>status</w:t>
            </w:r>
          </w:p>
        </w:tc>
        <w:tc>
          <w:tcPr>
            <w:tcW w:type="dxa" w:w="2835"/>
            <w:shd w:val="clear" w:color="auto" w:fill="F7FAFF"/>
            <w:vAlign w:val="center"/>
          </w:tcPr>
          <w:p>
            <w:r>
              <w:rPr>
                <w:rFonts w:ascii="맑은 고딕" w:hAnsi="맑은 고딕"/>
                <w:sz w:val="18"/>
              </w:rPr>
              <w:t>VARCHAR(20)</w:t>
            </w:r>
          </w:p>
        </w:tc>
        <w:tc>
          <w:tcPr>
            <w:tcW w:type="dxa" w:w="3969"/>
            <w:shd w:val="clear" w:color="auto" w:fill="F7FAFF"/>
            <w:vAlign w:val="center"/>
          </w:tcPr>
          <w:p>
            <w:r>
              <w:rPr>
                <w:rFonts w:ascii="맑은 고딕" w:hAnsi="맑은 고딕"/>
                <w:sz w:val="18"/>
              </w:rPr>
              <w:t>업무 상태 (필터용)</w:t>
            </w:r>
          </w:p>
        </w:tc>
      </w:tr>
      <w:tr>
        <w:tc>
          <w:tcPr>
            <w:tcW w:type="dxa" w:w="2551"/>
            <w:shd w:val="clear" w:color="auto" w:fill="FFFFFF"/>
            <w:vAlign w:val="center"/>
          </w:tcPr>
          <w:p>
            <w:r>
              <w:rPr>
                <w:rFonts w:ascii="맑은 고딕" w:hAnsi="맑은 고딕"/>
                <w:sz w:val="18"/>
              </w:rPr>
              <w:t>importance</w:t>
            </w:r>
          </w:p>
        </w:tc>
        <w:tc>
          <w:tcPr>
            <w:tcW w:type="dxa" w:w="2835"/>
            <w:shd w:val="clear" w:color="auto" w:fill="FFFFFF"/>
            <w:vAlign w:val="center"/>
          </w:tcPr>
          <w:p>
            <w:r>
              <w:rPr>
                <w:rFonts w:ascii="맑은 고딕" w:hAnsi="맑은 고딕"/>
                <w:sz w:val="18"/>
              </w:rPr>
              <w:t>VARCHAR(20)</w:t>
            </w:r>
          </w:p>
        </w:tc>
        <w:tc>
          <w:tcPr>
            <w:tcW w:type="dxa" w:w="3969"/>
            <w:shd w:val="clear" w:color="auto" w:fill="FFFFFF"/>
            <w:vAlign w:val="center"/>
          </w:tcPr>
          <w:p>
            <w:r>
              <w:rPr>
                <w:rFonts w:ascii="맑은 고딕" w:hAnsi="맑은 고딕"/>
                <w:sz w:val="18"/>
              </w:rPr>
              <w:t>중요도 (필터용)</w:t>
            </w:r>
          </w:p>
        </w:tc>
      </w:tr>
      <w:tr>
        <w:tc>
          <w:tcPr>
            <w:tcW w:type="dxa" w:w="2551"/>
            <w:shd w:val="clear" w:color="auto" w:fill="F7FAFF"/>
            <w:vAlign w:val="center"/>
          </w:tcPr>
          <w:p>
            <w:r>
              <w:rPr>
                <w:rFonts w:ascii="맑은 고딕" w:hAnsi="맑은 고딕"/>
                <w:sz w:val="18"/>
              </w:rPr>
              <w:t>tag_ids</w:t>
            </w:r>
          </w:p>
        </w:tc>
        <w:tc>
          <w:tcPr>
            <w:tcW w:type="dxa" w:w="2835"/>
            <w:shd w:val="clear" w:color="auto" w:fill="F7FAFF"/>
            <w:vAlign w:val="center"/>
          </w:tcPr>
          <w:p>
            <w:r>
              <w:rPr>
                <w:rFonts w:ascii="맑은 고딕" w:hAnsi="맑은 고딕"/>
                <w:sz w:val="18"/>
              </w:rPr>
              <w:t>INT[]</w:t>
            </w:r>
          </w:p>
        </w:tc>
        <w:tc>
          <w:tcPr>
            <w:tcW w:type="dxa" w:w="3969"/>
            <w:shd w:val="clear" w:color="auto" w:fill="F7FAFF"/>
            <w:vAlign w:val="center"/>
          </w:tcPr>
          <w:p>
            <w:r>
              <w:rPr>
                <w:rFonts w:ascii="맑은 고딕" w:hAnsi="맑은 고딕"/>
                <w:sz w:val="18"/>
              </w:rPr>
              <w:t>태그 ID 배열 (필터용)</w:t>
            </w:r>
          </w:p>
        </w:tc>
      </w:tr>
      <w:tr>
        <w:tc>
          <w:tcPr>
            <w:tcW w:type="dxa" w:w="2551"/>
            <w:shd w:val="clear" w:color="auto" w:fill="FFFFFF"/>
            <w:vAlign w:val="center"/>
          </w:tcPr>
          <w:p>
            <w:r>
              <w:rPr>
                <w:rFonts w:ascii="맑은 고딕" w:hAnsi="맑은 고딕"/>
                <w:sz w:val="18"/>
              </w:rPr>
              <w:t>created_at</w:t>
            </w:r>
          </w:p>
        </w:tc>
        <w:tc>
          <w:tcPr>
            <w:tcW w:type="dxa" w:w="2835"/>
            <w:shd w:val="clear" w:color="auto" w:fill="FFFFFF"/>
            <w:vAlign w:val="center"/>
          </w:tcPr>
          <w:p>
            <w:r>
              <w:rPr>
                <w:rFonts w:ascii="맑은 고딕" w:hAnsi="맑은 고딕"/>
                <w:sz w:val="18"/>
              </w:rPr>
              <w:t>TIMESTAMP</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source_type</w:t>
            </w:r>
          </w:p>
        </w:tc>
        <w:tc>
          <w:tcPr>
            <w:tcW w:type="dxa" w:w="2835"/>
            <w:shd w:val="clear" w:color="auto" w:fill="F7FAFF"/>
            <w:vAlign w:val="center"/>
          </w:tcPr>
          <w:p>
            <w:r>
              <w:rPr>
                <w:rFonts w:ascii="맑은 고딕" w:hAnsi="맑은 고딕"/>
                <w:sz w:val="18"/>
              </w:rPr>
              <w:t>VARCHAR(20) DEFAULT 'WORKLOG'</w:t>
            </w:r>
          </w:p>
        </w:tc>
        <w:tc>
          <w:tcPr>
            <w:tcW w:type="dxa" w:w="3969"/>
            <w:shd w:val="clear" w:color="auto" w:fill="F7FAFF"/>
            <w:vAlign w:val="center"/>
          </w:tcPr>
          <w:p>
            <w:r>
              <w:rPr>
                <w:rFonts w:ascii="맑은 고딕" w:hAnsi="맑은 고딕"/>
                <w:sz w:val="18"/>
              </w:rPr>
              <w:t>출처 구분</w:t>
            </w:r>
          </w:p>
        </w:tc>
      </w:tr>
    </w:tbl>
    <w:p>
      <w:pPr>
        <w:spacing w:after="120"/>
      </w:pPr>
    </w:p>
    <w:p>
      <w:pPr>
        <w:pStyle w:val="Heading4"/>
      </w:pPr>
      <w:r>
        <w:rPr>
          <w:rFonts w:ascii="맑은 고딕" w:hAnsi="맑은 고딕"/>
        </w:rPr>
        <w:t>tb_file_embedding — 파일 벡터 임베딩</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컬럼</w:t>
            </w:r>
          </w:p>
        </w:tc>
        <w:tc>
          <w:tcPr>
            <w:tcW w:type="dxa" w:w="2835"/>
            <w:shd w:val="clear" w:color="auto" w:fill="1F497D"/>
            <w:vAlign w:val="center"/>
          </w:tcPr>
          <w:p>
            <w:pPr>
              <w:jc w:val="center"/>
            </w:pPr>
            <w:r>
              <w:rPr>
                <w:rFonts w:ascii="맑은 고딕" w:hAnsi="맑은 고딕"/>
                <w:b/>
                <w:color w:val="FFFFFF"/>
                <w:sz w:val="18"/>
              </w:rPr>
              <w:t>타입</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2551"/>
            <w:shd w:val="clear" w:color="auto" w:fill="FFFFFF"/>
            <w:vAlign w:val="center"/>
          </w:tcPr>
          <w:p>
            <w:r>
              <w:rPr>
                <w:rFonts w:ascii="맑은 고딕" w:hAnsi="맑은 고딕"/>
                <w:sz w:val="18"/>
              </w:rPr>
              <w:t>embedding_id</w:t>
            </w:r>
          </w:p>
        </w:tc>
        <w:tc>
          <w:tcPr>
            <w:tcW w:type="dxa" w:w="2835"/>
            <w:shd w:val="clear" w:color="auto" w:fill="FFFFFF"/>
            <w:vAlign w:val="center"/>
          </w:tcPr>
          <w:p>
            <w:r>
              <w:rPr>
                <w:rFonts w:ascii="맑은 고딕" w:hAnsi="맑은 고딕"/>
                <w:sz w:val="18"/>
              </w:rPr>
              <w:t>SERIAL PK</w:t>
            </w:r>
          </w:p>
        </w:tc>
        <w:tc>
          <w:tcPr>
            <w:tcW w:type="dxa" w:w="3969"/>
            <w:shd w:val="clear" w:color="auto" w:fill="FFFFFF"/>
            <w:vAlign w:val="center"/>
          </w:tcPr>
          <w:p>
            <w:r>
              <w:rPr>
                <w:rFonts w:ascii="맑은 고딕" w:hAnsi="맑은 고딕"/>
                <w:sz w:val="18"/>
              </w:rPr>
            </w:r>
          </w:p>
        </w:tc>
      </w:tr>
      <w:tr>
        <w:tc>
          <w:tcPr>
            <w:tcW w:type="dxa" w:w="2551"/>
            <w:shd w:val="clear" w:color="auto" w:fill="F7FAFF"/>
            <w:vAlign w:val="center"/>
          </w:tcPr>
          <w:p>
            <w:r>
              <w:rPr>
                <w:rFonts w:ascii="맑은 고딕" w:hAnsi="맑은 고딕"/>
                <w:sz w:val="18"/>
              </w:rPr>
              <w:t>file_id</w:t>
            </w:r>
          </w:p>
        </w:tc>
        <w:tc>
          <w:tcPr>
            <w:tcW w:type="dxa" w:w="2835"/>
            <w:shd w:val="clear" w:color="auto" w:fill="F7FAFF"/>
            <w:vAlign w:val="center"/>
          </w:tcPr>
          <w:p>
            <w:r>
              <w:rPr>
                <w:rFonts w:ascii="맑은 고딕" w:hAnsi="맑은 고딕"/>
                <w:sz w:val="18"/>
              </w:rPr>
              <w:t>INT NOT NULL</w:t>
            </w:r>
          </w:p>
        </w:tc>
        <w:tc>
          <w:tcPr>
            <w:tcW w:type="dxa" w:w="3969"/>
            <w:shd w:val="clear" w:color="auto" w:fill="F7FAFF"/>
            <w:vAlign w:val="center"/>
          </w:tcPr>
          <w:p>
            <w:r>
              <w:rPr>
                <w:rFonts w:ascii="맑은 고딕" w:hAnsi="맑은 고딕"/>
                <w:sz w:val="18"/>
              </w:rPr>
              <w:t>원본 파일 ID</w:t>
            </w:r>
          </w:p>
        </w:tc>
      </w:tr>
      <w:tr>
        <w:tc>
          <w:tcPr>
            <w:tcW w:type="dxa" w:w="2551"/>
            <w:shd w:val="clear" w:color="auto" w:fill="FFFFFF"/>
            <w:vAlign w:val="center"/>
          </w:tcPr>
          <w:p>
            <w:r>
              <w:rPr>
                <w:rFonts w:ascii="맑은 고딕" w:hAnsi="맑은 고딕"/>
                <w:sz w:val="18"/>
              </w:rPr>
              <w:t>worklog_id</w:t>
            </w:r>
          </w:p>
        </w:tc>
        <w:tc>
          <w:tcPr>
            <w:tcW w:type="dxa" w:w="2835"/>
            <w:shd w:val="clear" w:color="auto" w:fill="FFFFFF"/>
            <w:vAlign w:val="center"/>
          </w:tcPr>
          <w:p>
            <w:r>
              <w:rPr>
                <w:rFonts w:ascii="맑은 고딕" w:hAnsi="맑은 고딕"/>
                <w:sz w:val="18"/>
              </w:rPr>
              <w:t>INT NOT NULL</w:t>
            </w:r>
          </w:p>
        </w:tc>
        <w:tc>
          <w:tcPr>
            <w:tcW w:type="dxa" w:w="3969"/>
            <w:shd w:val="clear" w:color="auto" w:fill="FFFFFF"/>
            <w:vAlign w:val="center"/>
          </w:tcPr>
          <w:p>
            <w:r>
              <w:rPr>
                <w:rFonts w:ascii="맑은 고딕" w:hAnsi="맑은 고딕"/>
                <w:sz w:val="18"/>
              </w:rPr>
              <w:t>원본 업무일지 ID</w:t>
            </w:r>
          </w:p>
        </w:tc>
      </w:tr>
      <w:tr>
        <w:tc>
          <w:tcPr>
            <w:tcW w:type="dxa" w:w="2551"/>
            <w:shd w:val="clear" w:color="auto" w:fill="F7FAFF"/>
            <w:vAlign w:val="center"/>
          </w:tcPr>
          <w:p>
            <w:r>
              <w:rPr>
                <w:rFonts w:ascii="맑은 고딕" w:hAnsi="맑은 고딕"/>
                <w:sz w:val="18"/>
              </w:rPr>
              <w:t>chunk_index</w:t>
            </w:r>
          </w:p>
        </w:tc>
        <w:tc>
          <w:tcPr>
            <w:tcW w:type="dxa" w:w="2835"/>
            <w:shd w:val="clear" w:color="auto" w:fill="F7FAFF"/>
            <w:vAlign w:val="center"/>
          </w:tcPr>
          <w:p>
            <w:r>
              <w:rPr>
                <w:rFonts w:ascii="맑은 고딕" w:hAnsi="맑은 고딕"/>
                <w:sz w:val="18"/>
              </w:rPr>
              <w:t>INT NOT NULL</w:t>
            </w:r>
          </w:p>
        </w:tc>
        <w:tc>
          <w:tcPr>
            <w:tcW w:type="dxa" w:w="3969"/>
            <w:shd w:val="clear" w:color="auto" w:fill="F7FAFF"/>
            <w:vAlign w:val="center"/>
          </w:tcPr>
          <w:p>
            <w:r>
              <w:rPr>
                <w:rFonts w:ascii="맑은 고딕" w:hAnsi="맑은 고딕"/>
                <w:sz w:val="18"/>
              </w:rPr>
              <w:t>청크 순서</w:t>
            </w:r>
          </w:p>
        </w:tc>
      </w:tr>
      <w:tr>
        <w:tc>
          <w:tcPr>
            <w:tcW w:type="dxa" w:w="2551"/>
            <w:shd w:val="clear" w:color="auto" w:fill="FFFFFF"/>
            <w:vAlign w:val="center"/>
          </w:tcPr>
          <w:p>
            <w:r>
              <w:rPr>
                <w:rFonts w:ascii="맑은 고딕" w:hAnsi="맑은 고딕"/>
                <w:sz w:val="18"/>
              </w:rPr>
              <w:t>total_chunks</w:t>
            </w:r>
          </w:p>
        </w:tc>
        <w:tc>
          <w:tcPr>
            <w:tcW w:type="dxa" w:w="2835"/>
            <w:shd w:val="clear" w:color="auto" w:fill="FFFFFF"/>
            <w:vAlign w:val="center"/>
          </w:tcPr>
          <w:p>
            <w:r>
              <w:rPr>
                <w:rFonts w:ascii="맑은 고딕" w:hAnsi="맑은 고딕"/>
                <w:sz w:val="18"/>
              </w:rPr>
              <w:t>INT NOT NULL</w:t>
            </w:r>
          </w:p>
        </w:tc>
        <w:tc>
          <w:tcPr>
            <w:tcW w:type="dxa" w:w="3969"/>
            <w:shd w:val="clear" w:color="auto" w:fill="FFFFFF"/>
            <w:vAlign w:val="center"/>
          </w:tcPr>
          <w:p>
            <w:r>
              <w:rPr>
                <w:rFonts w:ascii="맑은 고딕" w:hAnsi="맑은 고딕"/>
                <w:sz w:val="18"/>
              </w:rPr>
              <w:t>총 청크 수</w:t>
            </w:r>
          </w:p>
        </w:tc>
      </w:tr>
      <w:tr>
        <w:tc>
          <w:tcPr>
            <w:tcW w:type="dxa" w:w="2551"/>
            <w:shd w:val="clear" w:color="auto" w:fill="F7FAFF"/>
            <w:vAlign w:val="center"/>
          </w:tcPr>
          <w:p>
            <w:r>
              <w:rPr>
                <w:rFonts w:ascii="맑은 고딕" w:hAnsi="맑은 고딕"/>
                <w:sz w:val="18"/>
              </w:rPr>
              <w:t>chunk_content</w:t>
            </w:r>
          </w:p>
        </w:tc>
        <w:tc>
          <w:tcPr>
            <w:tcW w:type="dxa" w:w="2835"/>
            <w:shd w:val="clear" w:color="auto" w:fill="F7FAFF"/>
            <w:vAlign w:val="center"/>
          </w:tcPr>
          <w:p>
            <w:r>
              <w:rPr>
                <w:rFonts w:ascii="맑은 고딕" w:hAnsi="맑은 고딕"/>
                <w:sz w:val="18"/>
              </w:rPr>
              <w:t>TEXT NOT NULL</w:t>
            </w:r>
          </w:p>
        </w:tc>
        <w:tc>
          <w:tcPr>
            <w:tcW w:type="dxa" w:w="3969"/>
            <w:shd w:val="clear" w:color="auto" w:fill="F7FAFF"/>
            <w:vAlign w:val="center"/>
          </w:tcPr>
          <w:p>
            <w:r>
              <w:rPr>
                <w:rFonts w:ascii="맑은 고딕" w:hAnsi="맑은 고딕"/>
                <w:sz w:val="18"/>
              </w:rPr>
              <w:t>청크 텍스트 내용</w:t>
            </w:r>
          </w:p>
        </w:tc>
      </w:tr>
      <w:tr>
        <w:tc>
          <w:tcPr>
            <w:tcW w:type="dxa" w:w="2551"/>
            <w:shd w:val="clear" w:color="auto" w:fill="FFFFFF"/>
            <w:vAlign w:val="center"/>
          </w:tcPr>
          <w:p>
            <w:r>
              <w:rPr>
                <w:rFonts w:ascii="맑은 고딕" w:hAnsi="맑은 고딕"/>
                <w:sz w:val="18"/>
              </w:rPr>
              <w:t>embedding</w:t>
            </w:r>
          </w:p>
        </w:tc>
        <w:tc>
          <w:tcPr>
            <w:tcW w:type="dxa" w:w="2835"/>
            <w:shd w:val="clear" w:color="auto" w:fill="FFFFFF"/>
            <w:vAlign w:val="center"/>
          </w:tcPr>
          <w:p>
            <w:r>
              <w:rPr>
                <w:rFonts w:ascii="맑은 고딕" w:hAnsi="맑은 고딕"/>
                <w:sz w:val="18"/>
              </w:rPr>
              <w:t>VECTOR(768) NOT NULL</w:t>
            </w:r>
          </w:p>
        </w:tc>
        <w:tc>
          <w:tcPr>
            <w:tcW w:type="dxa" w:w="3969"/>
            <w:shd w:val="clear" w:color="auto" w:fill="FFFFFF"/>
            <w:vAlign w:val="center"/>
          </w:tcPr>
          <w:p>
            <w:r>
              <w:rPr>
                <w:rFonts w:ascii="맑은 고딕" w:hAnsi="맑은 고딕"/>
                <w:sz w:val="18"/>
              </w:rPr>
              <w:t>벡터 임베딩</w:t>
            </w:r>
          </w:p>
        </w:tc>
      </w:tr>
      <w:tr>
        <w:tc>
          <w:tcPr>
            <w:tcW w:type="dxa" w:w="2551"/>
            <w:shd w:val="clear" w:color="auto" w:fill="F7FAFF"/>
            <w:vAlign w:val="center"/>
          </w:tcPr>
          <w:p>
            <w:r>
              <w:rPr>
                <w:rFonts w:ascii="맑은 고딕" w:hAnsi="맑은 고딕"/>
                <w:sz w:val="18"/>
              </w:rPr>
              <w:t>source_location</w:t>
            </w:r>
          </w:p>
        </w:tc>
        <w:tc>
          <w:tcPr>
            <w:tcW w:type="dxa" w:w="2835"/>
            <w:shd w:val="clear" w:color="auto" w:fill="F7FAFF"/>
            <w:vAlign w:val="center"/>
          </w:tcPr>
          <w:p>
            <w:r>
              <w:rPr>
                <w:rFonts w:ascii="맑은 고딕" w:hAnsi="맑은 고딕"/>
                <w:sz w:val="18"/>
              </w:rPr>
              <w:t>VARCHAR(200)</w:t>
            </w:r>
          </w:p>
        </w:tc>
        <w:tc>
          <w:tcPr>
            <w:tcW w:type="dxa" w:w="3969"/>
            <w:shd w:val="clear" w:color="auto" w:fill="F7FAFF"/>
            <w:vAlign w:val="center"/>
          </w:tcPr>
          <w:p>
            <w:r>
              <w:rPr>
                <w:rFonts w:ascii="맑은 고딕" w:hAnsi="맑은 고딕"/>
                <w:sz w:val="18"/>
              </w:rPr>
              <w:t>원본 문서 내 위치 (페이지/섹션)</w:t>
            </w:r>
          </w:p>
        </w:tc>
      </w:tr>
      <w:tr>
        <w:tc>
          <w:tcPr>
            <w:tcW w:type="dxa" w:w="2551"/>
            <w:shd w:val="clear" w:color="auto" w:fill="FFFFFF"/>
            <w:vAlign w:val="center"/>
          </w:tcPr>
          <w:p>
            <w:r>
              <w:rPr>
                <w:rFonts w:ascii="맑은 고딕" w:hAnsi="맑은 고딕"/>
                <w:sz w:val="18"/>
              </w:rPr>
              <w:t>author_id</w:t>
            </w:r>
          </w:p>
        </w:tc>
        <w:tc>
          <w:tcPr>
            <w:tcW w:type="dxa" w:w="2835"/>
            <w:shd w:val="clear" w:color="auto" w:fill="FFFFFF"/>
            <w:vAlign w:val="center"/>
          </w:tcPr>
          <w:p>
            <w:r>
              <w:rPr>
                <w:rFonts w:ascii="맑은 고딕" w:hAnsi="맑은 고딕"/>
                <w:sz w:val="18"/>
              </w:rPr>
              <w:t>INT NOT NULL</w:t>
            </w:r>
          </w:p>
        </w:tc>
        <w:tc>
          <w:tcPr>
            <w:tcW w:type="dxa" w:w="3969"/>
            <w:shd w:val="clear" w:color="auto" w:fill="FFFFFF"/>
            <w:vAlign w:val="center"/>
          </w:tcPr>
          <w:p>
            <w:r>
              <w:rPr>
                <w:rFonts w:ascii="맑은 고딕" w:hAnsi="맑은 고딕"/>
                <w:sz w:val="18"/>
              </w:rPr>
              <w:t>업로드자 ID (필터용)</w:t>
            </w:r>
          </w:p>
        </w:tc>
      </w:tr>
      <w:tr>
        <w:tc>
          <w:tcPr>
            <w:tcW w:type="dxa" w:w="2551"/>
            <w:shd w:val="clear" w:color="auto" w:fill="F7FAFF"/>
            <w:vAlign w:val="center"/>
          </w:tcPr>
          <w:p>
            <w:r>
              <w:rPr>
                <w:rFonts w:ascii="맑은 고딕" w:hAnsi="맑은 고딕"/>
                <w:sz w:val="18"/>
              </w:rPr>
              <w:t>team_id</w:t>
            </w:r>
          </w:p>
        </w:tc>
        <w:tc>
          <w:tcPr>
            <w:tcW w:type="dxa" w:w="2835"/>
            <w:shd w:val="clear" w:color="auto" w:fill="F7FAFF"/>
            <w:vAlign w:val="center"/>
          </w:tcPr>
          <w:p>
            <w:r>
              <w:rPr>
                <w:rFonts w:ascii="맑은 고딕" w:hAnsi="맑은 고딕"/>
                <w:sz w:val="18"/>
              </w:rPr>
              <w:t>INT NOT NULL</w:t>
            </w:r>
          </w:p>
        </w:tc>
        <w:tc>
          <w:tcPr>
            <w:tcW w:type="dxa" w:w="3969"/>
            <w:shd w:val="clear" w:color="auto" w:fill="F7FAFF"/>
            <w:vAlign w:val="center"/>
          </w:tcPr>
          <w:p>
            <w:r>
              <w:rPr>
                <w:rFonts w:ascii="맑은 고딕" w:hAnsi="맑은 고딕"/>
                <w:sz w:val="18"/>
              </w:rPr>
              <w:t>팀 ID (필터용)</w:t>
            </w:r>
          </w:p>
        </w:tc>
      </w:tr>
      <w:tr>
        <w:tc>
          <w:tcPr>
            <w:tcW w:type="dxa" w:w="2551"/>
            <w:shd w:val="clear" w:color="auto" w:fill="FFFFFF"/>
            <w:vAlign w:val="center"/>
          </w:tcPr>
          <w:p>
            <w:r>
              <w:rPr>
                <w:rFonts w:ascii="맑은 고딕" w:hAnsi="맑은 고딕"/>
                <w:sz w:val="18"/>
              </w:rPr>
              <w:t>department_id</w:t>
            </w:r>
          </w:p>
        </w:tc>
        <w:tc>
          <w:tcPr>
            <w:tcW w:type="dxa" w:w="2835"/>
            <w:shd w:val="clear" w:color="auto" w:fill="FFFFFF"/>
            <w:vAlign w:val="center"/>
          </w:tcPr>
          <w:p>
            <w:r>
              <w:rPr>
                <w:rFonts w:ascii="맑은 고딕" w:hAnsi="맑은 고딕"/>
                <w:sz w:val="18"/>
              </w:rPr>
              <w:t>INT NOT NULL</w:t>
            </w:r>
          </w:p>
        </w:tc>
        <w:tc>
          <w:tcPr>
            <w:tcW w:type="dxa" w:w="3969"/>
            <w:shd w:val="clear" w:color="auto" w:fill="FFFFFF"/>
            <w:vAlign w:val="center"/>
          </w:tcPr>
          <w:p>
            <w:r>
              <w:rPr>
                <w:rFonts w:ascii="맑은 고딕" w:hAnsi="맑은 고딕"/>
                <w:sz w:val="18"/>
              </w:rPr>
              <w:t>부서 ID (필터용)</w:t>
            </w:r>
          </w:p>
        </w:tc>
      </w:tr>
      <w:tr>
        <w:tc>
          <w:tcPr>
            <w:tcW w:type="dxa" w:w="2551"/>
            <w:shd w:val="clear" w:color="auto" w:fill="F7FAFF"/>
            <w:vAlign w:val="center"/>
          </w:tcPr>
          <w:p>
            <w:r>
              <w:rPr>
                <w:rFonts w:ascii="맑은 고딕" w:hAnsi="맑은 고딕"/>
                <w:sz w:val="18"/>
              </w:rPr>
              <w:t>created_at</w:t>
            </w:r>
          </w:p>
        </w:tc>
        <w:tc>
          <w:tcPr>
            <w:tcW w:type="dxa" w:w="2835"/>
            <w:shd w:val="clear" w:color="auto" w:fill="F7FAFF"/>
            <w:vAlign w:val="center"/>
          </w:tcPr>
          <w:p>
            <w:r>
              <w:rPr>
                <w:rFonts w:ascii="맑은 고딕" w:hAnsi="맑은 고딕"/>
                <w:sz w:val="18"/>
              </w:rPr>
              <w:t>TIMESTAMP</w:t>
            </w:r>
          </w:p>
        </w:tc>
        <w:tc>
          <w:tcPr>
            <w:tcW w:type="dxa" w:w="3969"/>
            <w:shd w:val="clear" w:color="auto" w:fill="F7FAFF"/>
            <w:vAlign w:val="center"/>
          </w:tcPr>
          <w:p>
            <w:r>
              <w:rPr>
                <w:rFonts w:ascii="맑은 고딕" w:hAnsi="맑은 고딕"/>
                <w:sz w:val="18"/>
              </w:rPr>
            </w:r>
          </w:p>
        </w:tc>
      </w:tr>
      <w:tr>
        <w:tc>
          <w:tcPr>
            <w:tcW w:type="dxa" w:w="2551"/>
            <w:shd w:val="clear" w:color="auto" w:fill="FFFFFF"/>
            <w:vAlign w:val="center"/>
          </w:tcPr>
          <w:p>
            <w:r>
              <w:rPr>
                <w:rFonts w:ascii="맑은 고딕" w:hAnsi="맑은 고딕"/>
                <w:sz w:val="18"/>
              </w:rPr>
              <w:t>source_type</w:t>
            </w:r>
          </w:p>
        </w:tc>
        <w:tc>
          <w:tcPr>
            <w:tcW w:type="dxa" w:w="2835"/>
            <w:shd w:val="clear" w:color="auto" w:fill="FFFFFF"/>
            <w:vAlign w:val="center"/>
          </w:tcPr>
          <w:p>
            <w:r>
              <w:rPr>
                <w:rFonts w:ascii="맑은 고딕" w:hAnsi="맑은 고딕"/>
                <w:sz w:val="18"/>
              </w:rPr>
              <w:t>VARCHAR(20) DEFAULT 'FILE'</w:t>
            </w:r>
          </w:p>
        </w:tc>
        <w:tc>
          <w:tcPr>
            <w:tcW w:type="dxa" w:w="3969"/>
            <w:shd w:val="clear" w:color="auto" w:fill="FFFFFF"/>
            <w:vAlign w:val="center"/>
          </w:tcPr>
          <w:p>
            <w:r>
              <w:rPr>
                <w:rFonts w:ascii="맑은 고딕" w:hAnsi="맑은 고딕"/>
                <w:sz w:val="18"/>
              </w:rPr>
              <w:t>출처 구분</w:t>
            </w:r>
          </w:p>
        </w:tc>
      </w:tr>
    </w:tbl>
    <w:p>
      <w:pPr>
        <w:spacing w:after="120"/>
      </w:pPr>
    </w:p>
    <w:p>
      <w:pPr>
        <w:spacing w:before="80" w:after="120"/>
        <w:ind w:left="170"/>
        <w:shd w:val="clear" w:color="auto" w:fill="E8F0FB"/>
      </w:pPr>
      <w:r>
        <w:rPr>
          <w:rFonts w:ascii="맑은 고딕" w:hAnsi="맑은 고딕"/>
          <w:color w:val="1F497D"/>
          <w:sz w:val="20"/>
        </w:rPr>
        <w:t>PGVector 인덱스: HNSW 인덱스로 벡터 유사도 검색 성능 확보. 필터 컬럼(department_id, team_id, author_id, status)에 B-tree 인덱스 추가.</w:t>
      </w:r>
    </w:p>
    <w:p>
      <w:pPr>
        <w:pStyle w:val="Heading3"/>
      </w:pPr>
      <w:r>
        <w:rPr>
          <w:rFonts w:ascii="맑은 고딕" w:hAnsi="맑은 고딕"/>
        </w:rPr>
        <w:t>4.3 Neo4j 그래프 DB (FastAPI 소유 — 추가 구현 시)</w:t>
      </w:r>
    </w:p>
    <w:p>
      <w:pPr/>
      <w:r>
        <w:rPr>
          <w:rFonts w:ascii="맑은 고딕" w:hAnsi="맑은 고딕"/>
        </w:rPr>
        <w:t>PostgreSQL의 비즈니스 데이터를 기반으로 Neo4j에 그래프를 구축하되, Neo4j는 검색 보강용이며 비즈니스 데이터의 원본은 항상 PostgreSQL이다. 노드와 관계 구조는 프로젝트 기획서 2.8절에 정의한 구조를 따른다.</w:t>
      </w:r>
    </w:p>
    <w:p>
      <w:pPr>
        <w:pStyle w:val="Heading2"/>
      </w:pPr>
      <w:r>
        <w:rPr>
          <w:rFonts w:ascii="맑은 고딕" w:hAnsi="맑은 고딕"/>
        </w:rPr>
        <w:t>5. 서버 간 API 계약</w:t>
      </w:r>
    </w:p>
    <w:p>
      <w:pPr>
        <w:pStyle w:val="Heading3"/>
      </w:pPr>
      <w:r>
        <w:rPr>
          <w:rFonts w:ascii="맑은 고딕" w:hAnsi="맑은 고딕"/>
        </w:rPr>
        <w:t>5.1 NestJS REST API</w:t>
      </w:r>
    </w:p>
    <w:p>
      <w:pPr>
        <w:pStyle w:val="Heading4"/>
      </w:pPr>
      <w:r>
        <w:rPr>
          <w:rFonts w:ascii="맑은 고딕" w:hAnsi="맑은 고딕"/>
        </w:rPr>
        <w:t>인증</w:t>
      </w:r>
    </w:p>
    <w:tbl>
      <w:tblPr>
        <w:tblStyle w:val="TableGrid"/>
        <w:tblW w:type="auto" w:w="0"/>
        <w:jc w:val="left"/>
        <w:tblLook w:firstColumn="1" w:firstRow="1" w:lastColumn="0" w:lastRow="0" w:noHBand="0" w:noVBand="1" w:val="04A0"/>
      </w:tblPr>
      <w:tblGrid>
        <w:gridCol w:w="2929"/>
        <w:gridCol w:w="2929"/>
        <w:gridCol w:w="2929"/>
      </w:tblGrid>
      <w:tr>
        <w:tc>
          <w:tcPr>
            <w:tcW w:type="dxa" w:w="850"/>
            <w:shd w:val="clear" w:color="auto" w:fill="1F497D"/>
            <w:vAlign w:val="center"/>
          </w:tcPr>
          <w:p>
            <w:pPr>
              <w:jc w:val="center"/>
            </w:pPr>
            <w:r>
              <w:rPr>
                <w:rFonts w:ascii="맑은 고딕" w:hAnsi="맑은 고딕"/>
                <w:b/>
                <w:color w:val="FFFFFF"/>
                <w:sz w:val="18"/>
              </w:rPr>
              <w:t>Method</w:t>
            </w:r>
          </w:p>
        </w:tc>
        <w:tc>
          <w:tcPr>
            <w:tcW w:type="dxa" w:w="3118"/>
            <w:shd w:val="clear" w:color="auto" w:fill="1F497D"/>
            <w:vAlign w:val="center"/>
          </w:tcPr>
          <w:p>
            <w:pPr>
              <w:jc w:val="center"/>
            </w:pPr>
            <w:r>
              <w:rPr>
                <w:rFonts w:ascii="맑은 고딕" w:hAnsi="맑은 고딕"/>
                <w:b/>
                <w:color w:val="FFFFFF"/>
                <w:sz w:val="18"/>
              </w:rPr>
              <w:t>경로</w:t>
            </w:r>
          </w:p>
        </w:tc>
        <w:tc>
          <w:tcPr>
            <w:tcW w:type="dxa" w:w="5386"/>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POST</w:t>
            </w:r>
          </w:p>
        </w:tc>
        <w:tc>
          <w:tcPr>
            <w:tcW w:type="dxa" w:w="3118"/>
            <w:shd w:val="clear" w:color="auto" w:fill="FFFFFF"/>
            <w:vAlign w:val="center"/>
          </w:tcPr>
          <w:p>
            <w:r>
              <w:rPr>
                <w:rFonts w:ascii="맑은 고딕" w:hAnsi="맑은 고딕"/>
                <w:sz w:val="18"/>
              </w:rPr>
              <w:t>/api/auth/login</w:t>
            </w:r>
          </w:p>
        </w:tc>
        <w:tc>
          <w:tcPr>
            <w:tcW w:type="dxa" w:w="5386"/>
            <w:shd w:val="clear" w:color="auto" w:fill="FFFFFF"/>
            <w:vAlign w:val="center"/>
          </w:tcPr>
          <w:p>
            <w:r>
              <w:rPr>
                <w:rFonts w:ascii="맑은 고딕" w:hAnsi="맑은 고딕"/>
                <w:sz w:val="18"/>
              </w:rPr>
              <w:t>로그인 (JWT 발급)</w:t>
            </w:r>
          </w:p>
        </w:tc>
      </w:tr>
      <w:tr>
        <w:tc>
          <w:tcPr>
            <w:tcW w:type="dxa" w:w="850"/>
            <w:shd w:val="clear" w:color="auto" w:fill="F7FAFF"/>
            <w:vAlign w:val="center"/>
          </w:tcPr>
          <w:p>
            <w:r>
              <w:rPr>
                <w:rFonts w:ascii="맑은 고딕" w:hAnsi="맑은 고딕"/>
                <w:sz w:val="18"/>
              </w:rPr>
              <w:t>POST</w:t>
            </w:r>
          </w:p>
        </w:tc>
        <w:tc>
          <w:tcPr>
            <w:tcW w:type="dxa" w:w="3118"/>
            <w:shd w:val="clear" w:color="auto" w:fill="F7FAFF"/>
            <w:vAlign w:val="center"/>
          </w:tcPr>
          <w:p>
            <w:r>
              <w:rPr>
                <w:rFonts w:ascii="맑은 고딕" w:hAnsi="맑은 고딕"/>
                <w:sz w:val="18"/>
              </w:rPr>
              <w:t>/api/auth/logout</w:t>
            </w:r>
          </w:p>
        </w:tc>
        <w:tc>
          <w:tcPr>
            <w:tcW w:type="dxa" w:w="5386"/>
            <w:shd w:val="clear" w:color="auto" w:fill="F7FAFF"/>
            <w:vAlign w:val="center"/>
          </w:tcPr>
          <w:p>
            <w:r>
              <w:rPr>
                <w:rFonts w:ascii="맑은 고딕" w:hAnsi="맑은 고딕"/>
                <w:sz w:val="18"/>
              </w:rPr>
              <w:t>로그아웃</w:t>
            </w:r>
          </w:p>
        </w:tc>
      </w:tr>
      <w:tr>
        <w:tc>
          <w:tcPr>
            <w:tcW w:type="dxa" w:w="850"/>
            <w:shd w:val="clear" w:color="auto" w:fill="FFFFFF"/>
            <w:vAlign w:val="center"/>
          </w:tcPr>
          <w:p>
            <w:r>
              <w:rPr>
                <w:rFonts w:ascii="맑은 고딕" w:hAnsi="맑은 고딕"/>
                <w:sz w:val="18"/>
              </w:rPr>
              <w:t>GET</w:t>
            </w:r>
          </w:p>
        </w:tc>
        <w:tc>
          <w:tcPr>
            <w:tcW w:type="dxa" w:w="3118"/>
            <w:shd w:val="clear" w:color="auto" w:fill="FFFFFF"/>
            <w:vAlign w:val="center"/>
          </w:tcPr>
          <w:p>
            <w:r>
              <w:rPr>
                <w:rFonts w:ascii="맑은 고딕" w:hAnsi="맑은 고딕"/>
                <w:sz w:val="18"/>
              </w:rPr>
              <w:t>/api/auth/me</w:t>
            </w:r>
          </w:p>
        </w:tc>
        <w:tc>
          <w:tcPr>
            <w:tcW w:type="dxa" w:w="5386"/>
            <w:shd w:val="clear" w:color="auto" w:fill="FFFFFF"/>
            <w:vAlign w:val="center"/>
          </w:tcPr>
          <w:p>
            <w:r>
              <w:rPr>
                <w:rFonts w:ascii="맑은 고딕" w:hAnsi="맑은 고딕"/>
                <w:sz w:val="18"/>
              </w:rPr>
              <w:t>현재 사용자 정보</w:t>
            </w:r>
          </w:p>
        </w:tc>
      </w:tr>
    </w:tbl>
    <w:p>
      <w:pPr>
        <w:spacing w:after="120"/>
      </w:pPr>
    </w:p>
    <w:p>
      <w:pPr>
        <w:pStyle w:val="Heading4"/>
      </w:pPr>
      <w:r>
        <w:rPr>
          <w:rFonts w:ascii="맑은 고딕" w:hAnsi="맑은 고딕"/>
        </w:rPr>
        <w:t>부서</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850"/>
            <w:shd w:val="clear" w:color="auto" w:fill="1F497D"/>
            <w:vAlign w:val="center"/>
          </w:tcPr>
          <w:p>
            <w:pPr>
              <w:jc w:val="center"/>
            </w:pPr>
            <w:r>
              <w:rPr>
                <w:rFonts w:ascii="맑은 고딕" w:hAnsi="맑은 고딕"/>
                <w:b/>
                <w:color w:val="FFFFFF"/>
                <w:sz w:val="18"/>
              </w:rPr>
              <w:t>Method</w:t>
            </w:r>
          </w:p>
        </w:tc>
        <w:tc>
          <w:tcPr>
            <w:tcW w:type="dxa" w:w="2835"/>
            <w:shd w:val="clear" w:color="auto" w:fill="1F497D"/>
            <w:vAlign w:val="center"/>
          </w:tcPr>
          <w:p>
            <w:pPr>
              <w:jc w:val="center"/>
            </w:pPr>
            <w:r>
              <w:rPr>
                <w:rFonts w:ascii="맑은 고딕" w:hAnsi="맑은 고딕"/>
                <w:b/>
                <w:color w:val="FFFFFF"/>
                <w:sz w:val="18"/>
              </w:rPr>
              <w:t>경로</w:t>
            </w:r>
          </w:p>
        </w:tc>
        <w:tc>
          <w:tcPr>
            <w:tcW w:type="dxa" w:w="1701"/>
            <w:shd w:val="clear" w:color="auto" w:fill="1F497D"/>
            <w:vAlign w:val="center"/>
          </w:tcPr>
          <w:p>
            <w:pPr>
              <w:jc w:val="center"/>
            </w:pPr>
            <w:r>
              <w:rPr>
                <w:rFonts w:ascii="맑은 고딕" w:hAnsi="맑은 고딕"/>
                <w:b/>
                <w:color w:val="FFFFFF"/>
                <w:sz w:val="18"/>
              </w:rPr>
              <w:t>권한</w:t>
            </w:r>
          </w:p>
        </w:tc>
        <w:tc>
          <w:tcPr>
            <w:tcW w:type="dxa" w:w="3969"/>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GET</w:t>
            </w:r>
          </w:p>
        </w:tc>
        <w:tc>
          <w:tcPr>
            <w:tcW w:type="dxa" w:w="2835"/>
            <w:shd w:val="clear" w:color="auto" w:fill="FFFFFF"/>
            <w:vAlign w:val="center"/>
          </w:tcPr>
          <w:p>
            <w:r>
              <w:rPr>
                <w:rFonts w:ascii="맑은 고딕" w:hAnsi="맑은 고딕"/>
                <w:sz w:val="18"/>
              </w:rPr>
              <w:t>/api/department/list</w:t>
            </w:r>
          </w:p>
        </w:tc>
        <w:tc>
          <w:tcPr>
            <w:tcW w:type="dxa" w:w="1701"/>
            <w:shd w:val="clear" w:color="auto" w:fill="FFFFFF"/>
            <w:vAlign w:val="center"/>
          </w:tcPr>
          <w:p>
            <w:r>
              <w:rPr>
                <w:rFonts w:ascii="맑은 고딕" w:hAnsi="맑은 고딕"/>
                <w:sz w:val="18"/>
              </w:rPr>
              <w:t>전체</w:t>
            </w:r>
          </w:p>
        </w:tc>
        <w:tc>
          <w:tcPr>
            <w:tcW w:type="dxa" w:w="3969"/>
            <w:shd w:val="clear" w:color="auto" w:fill="FFFFFF"/>
            <w:vAlign w:val="center"/>
          </w:tcPr>
          <w:p>
            <w:r>
              <w:rPr>
                <w:rFonts w:ascii="맑은 고딕" w:hAnsi="맑은 고딕"/>
                <w:sz w:val="18"/>
              </w:rPr>
              <w:t>부서 목록</w:t>
            </w:r>
          </w:p>
        </w:tc>
      </w:tr>
      <w:tr>
        <w:tc>
          <w:tcPr>
            <w:tcW w:type="dxa" w:w="850"/>
            <w:shd w:val="clear" w:color="auto" w:fill="F7FAFF"/>
            <w:vAlign w:val="center"/>
          </w:tcPr>
          <w:p>
            <w:r>
              <w:rPr>
                <w:rFonts w:ascii="맑은 고딕" w:hAnsi="맑은 고딕"/>
                <w:sz w:val="18"/>
              </w:rPr>
              <w:t>GET</w:t>
            </w:r>
          </w:p>
        </w:tc>
        <w:tc>
          <w:tcPr>
            <w:tcW w:type="dxa" w:w="2835"/>
            <w:shd w:val="clear" w:color="auto" w:fill="F7FAFF"/>
            <w:vAlign w:val="center"/>
          </w:tcPr>
          <w:p>
            <w:r>
              <w:rPr>
                <w:rFonts w:ascii="맑은 고딕" w:hAnsi="맑은 고딕"/>
                <w:sz w:val="18"/>
              </w:rPr>
              <w:t>/api/department/:id</w:t>
            </w:r>
          </w:p>
        </w:tc>
        <w:tc>
          <w:tcPr>
            <w:tcW w:type="dxa" w:w="1701"/>
            <w:shd w:val="clear" w:color="auto" w:fill="F7FAFF"/>
            <w:vAlign w:val="center"/>
          </w:tcPr>
          <w:p>
            <w:r>
              <w:rPr>
                <w:rFonts w:ascii="맑은 고딕" w:hAnsi="맑은 고딕"/>
                <w:sz w:val="18"/>
              </w:rPr>
              <w:t>전체</w:t>
            </w:r>
          </w:p>
        </w:tc>
        <w:tc>
          <w:tcPr>
            <w:tcW w:type="dxa" w:w="3969"/>
            <w:shd w:val="clear" w:color="auto" w:fill="F7FAFF"/>
            <w:vAlign w:val="center"/>
          </w:tcPr>
          <w:p>
            <w:r>
              <w:rPr>
                <w:rFonts w:ascii="맑은 고딕" w:hAnsi="맑은 고딕"/>
                <w:sz w:val="18"/>
              </w:rPr>
              <w:t>부서 상세</w:t>
            </w:r>
          </w:p>
        </w:tc>
      </w:tr>
      <w:tr>
        <w:tc>
          <w:tcPr>
            <w:tcW w:type="dxa" w:w="850"/>
            <w:shd w:val="clear" w:color="auto" w:fill="FFFFFF"/>
            <w:vAlign w:val="center"/>
          </w:tcPr>
          <w:p>
            <w:r>
              <w:rPr>
                <w:rFonts w:ascii="맑은 고딕" w:hAnsi="맑은 고딕"/>
                <w:sz w:val="18"/>
              </w:rPr>
              <w:t>POST</w:t>
            </w:r>
          </w:p>
        </w:tc>
        <w:tc>
          <w:tcPr>
            <w:tcW w:type="dxa" w:w="2835"/>
            <w:shd w:val="clear" w:color="auto" w:fill="FFFFFF"/>
            <w:vAlign w:val="center"/>
          </w:tcPr>
          <w:p>
            <w:r>
              <w:rPr>
                <w:rFonts w:ascii="맑은 고딕" w:hAnsi="맑은 고딕"/>
                <w:sz w:val="18"/>
              </w:rPr>
              <w:t>/api/department</w:t>
            </w:r>
          </w:p>
        </w:tc>
        <w:tc>
          <w:tcPr>
            <w:tcW w:type="dxa" w:w="1701"/>
            <w:shd w:val="clear" w:color="auto" w:fill="FFFFFF"/>
            <w:vAlign w:val="center"/>
          </w:tcPr>
          <w:p>
            <w:r>
              <w:rPr>
                <w:rFonts w:ascii="맑은 고딕" w:hAnsi="맑은 고딕"/>
                <w:sz w:val="18"/>
              </w:rPr>
              <w:t>본부장</w:t>
            </w:r>
          </w:p>
        </w:tc>
        <w:tc>
          <w:tcPr>
            <w:tcW w:type="dxa" w:w="3969"/>
            <w:shd w:val="clear" w:color="auto" w:fill="FFFFFF"/>
            <w:vAlign w:val="center"/>
          </w:tcPr>
          <w:p>
            <w:r>
              <w:rPr>
                <w:rFonts w:ascii="맑은 고딕" w:hAnsi="맑은 고딕"/>
                <w:sz w:val="18"/>
              </w:rPr>
              <w:t>부서 생성</w:t>
            </w:r>
          </w:p>
        </w:tc>
      </w:tr>
      <w:tr>
        <w:tc>
          <w:tcPr>
            <w:tcW w:type="dxa" w:w="850"/>
            <w:shd w:val="clear" w:color="auto" w:fill="F7FAFF"/>
            <w:vAlign w:val="center"/>
          </w:tcPr>
          <w:p>
            <w:r>
              <w:rPr>
                <w:rFonts w:ascii="맑은 고딕" w:hAnsi="맑은 고딕"/>
                <w:sz w:val="18"/>
              </w:rPr>
              <w:t>PUT</w:t>
            </w:r>
          </w:p>
        </w:tc>
        <w:tc>
          <w:tcPr>
            <w:tcW w:type="dxa" w:w="2835"/>
            <w:shd w:val="clear" w:color="auto" w:fill="F7FAFF"/>
            <w:vAlign w:val="center"/>
          </w:tcPr>
          <w:p>
            <w:r>
              <w:rPr>
                <w:rFonts w:ascii="맑은 고딕" w:hAnsi="맑은 고딕"/>
                <w:sz w:val="18"/>
              </w:rPr>
              <w:t>/api/department/:id</w:t>
            </w:r>
          </w:p>
        </w:tc>
        <w:tc>
          <w:tcPr>
            <w:tcW w:type="dxa" w:w="1701"/>
            <w:shd w:val="clear" w:color="auto" w:fill="F7FAFF"/>
            <w:vAlign w:val="center"/>
          </w:tcPr>
          <w:p>
            <w:r>
              <w:rPr>
                <w:rFonts w:ascii="맑은 고딕" w:hAnsi="맑은 고딕"/>
                <w:sz w:val="18"/>
              </w:rPr>
              <w:t>본부장</w:t>
            </w:r>
          </w:p>
        </w:tc>
        <w:tc>
          <w:tcPr>
            <w:tcW w:type="dxa" w:w="3969"/>
            <w:shd w:val="clear" w:color="auto" w:fill="F7FAFF"/>
            <w:vAlign w:val="center"/>
          </w:tcPr>
          <w:p>
            <w:r>
              <w:rPr>
                <w:rFonts w:ascii="맑은 고딕" w:hAnsi="맑은 고딕"/>
                <w:sz w:val="18"/>
              </w:rPr>
              <w:t>부서 수정</w:t>
            </w:r>
          </w:p>
        </w:tc>
      </w:tr>
      <w:tr>
        <w:tc>
          <w:tcPr>
            <w:tcW w:type="dxa" w:w="850"/>
            <w:shd w:val="clear" w:color="auto" w:fill="FFFFFF"/>
            <w:vAlign w:val="center"/>
          </w:tcPr>
          <w:p>
            <w:r>
              <w:rPr>
                <w:rFonts w:ascii="맑은 고딕" w:hAnsi="맑은 고딕"/>
                <w:sz w:val="18"/>
              </w:rPr>
              <w:t>DELETE</w:t>
            </w:r>
          </w:p>
        </w:tc>
        <w:tc>
          <w:tcPr>
            <w:tcW w:type="dxa" w:w="2835"/>
            <w:shd w:val="clear" w:color="auto" w:fill="FFFFFF"/>
            <w:vAlign w:val="center"/>
          </w:tcPr>
          <w:p>
            <w:r>
              <w:rPr>
                <w:rFonts w:ascii="맑은 고딕" w:hAnsi="맑은 고딕"/>
                <w:sz w:val="18"/>
              </w:rPr>
              <w:t>/api/department/:id</w:t>
            </w:r>
          </w:p>
        </w:tc>
        <w:tc>
          <w:tcPr>
            <w:tcW w:type="dxa" w:w="1701"/>
            <w:shd w:val="clear" w:color="auto" w:fill="FFFFFF"/>
            <w:vAlign w:val="center"/>
          </w:tcPr>
          <w:p>
            <w:r>
              <w:rPr>
                <w:rFonts w:ascii="맑은 고딕" w:hAnsi="맑은 고딕"/>
                <w:sz w:val="18"/>
              </w:rPr>
              <w:t>본부장</w:t>
            </w:r>
          </w:p>
        </w:tc>
        <w:tc>
          <w:tcPr>
            <w:tcW w:type="dxa" w:w="3969"/>
            <w:shd w:val="clear" w:color="auto" w:fill="FFFFFF"/>
            <w:vAlign w:val="center"/>
          </w:tcPr>
          <w:p>
            <w:r>
              <w:rPr>
                <w:rFonts w:ascii="맑은 고딕" w:hAnsi="맑은 고딕"/>
                <w:sz w:val="18"/>
              </w:rPr>
              <w:t>부서 삭제</w:t>
            </w:r>
          </w:p>
        </w:tc>
      </w:tr>
    </w:tbl>
    <w:p>
      <w:pPr>
        <w:spacing w:after="120"/>
      </w:pPr>
    </w:p>
    <w:p>
      <w:pPr>
        <w:pStyle w:val="Heading4"/>
      </w:pPr>
      <w:r>
        <w:rPr>
          <w:rFonts w:ascii="맑은 고딕" w:hAnsi="맑은 고딕"/>
        </w:rPr>
        <w:t>팀</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850"/>
            <w:shd w:val="clear" w:color="auto" w:fill="1F497D"/>
            <w:vAlign w:val="center"/>
          </w:tcPr>
          <w:p>
            <w:pPr>
              <w:jc w:val="center"/>
            </w:pPr>
            <w:r>
              <w:rPr>
                <w:rFonts w:ascii="맑은 고딕" w:hAnsi="맑은 고딕"/>
                <w:b/>
                <w:color w:val="FFFFFF"/>
                <w:sz w:val="18"/>
              </w:rPr>
              <w:t>Method</w:t>
            </w:r>
          </w:p>
        </w:tc>
        <w:tc>
          <w:tcPr>
            <w:tcW w:type="dxa" w:w="2835"/>
            <w:shd w:val="clear" w:color="auto" w:fill="1F497D"/>
            <w:vAlign w:val="center"/>
          </w:tcPr>
          <w:p>
            <w:pPr>
              <w:jc w:val="center"/>
            </w:pPr>
            <w:r>
              <w:rPr>
                <w:rFonts w:ascii="맑은 고딕" w:hAnsi="맑은 고딕"/>
                <w:b/>
                <w:color w:val="FFFFFF"/>
                <w:sz w:val="18"/>
              </w:rPr>
              <w:t>경로</w:t>
            </w:r>
          </w:p>
        </w:tc>
        <w:tc>
          <w:tcPr>
            <w:tcW w:type="dxa" w:w="1984"/>
            <w:shd w:val="clear" w:color="auto" w:fill="1F497D"/>
            <w:vAlign w:val="center"/>
          </w:tcPr>
          <w:p>
            <w:pPr>
              <w:jc w:val="center"/>
            </w:pPr>
            <w:r>
              <w:rPr>
                <w:rFonts w:ascii="맑은 고딕" w:hAnsi="맑은 고딕"/>
                <w:b/>
                <w:color w:val="FFFFFF"/>
                <w:sz w:val="18"/>
              </w:rPr>
              <w:t>권한</w:t>
            </w:r>
          </w:p>
        </w:tc>
        <w:tc>
          <w:tcPr>
            <w:tcW w:type="dxa" w:w="3685"/>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GET</w:t>
            </w:r>
          </w:p>
        </w:tc>
        <w:tc>
          <w:tcPr>
            <w:tcW w:type="dxa" w:w="2835"/>
            <w:shd w:val="clear" w:color="auto" w:fill="FFFFFF"/>
            <w:vAlign w:val="center"/>
          </w:tcPr>
          <w:p>
            <w:r>
              <w:rPr>
                <w:rFonts w:ascii="맑은 고딕" w:hAnsi="맑은 고딕"/>
                <w:sz w:val="18"/>
              </w:rPr>
              <w:t>/api/team/list</w:t>
            </w:r>
          </w:p>
        </w:tc>
        <w:tc>
          <w:tcPr>
            <w:tcW w:type="dxa" w:w="1984"/>
            <w:shd w:val="clear" w:color="auto" w:fill="FFFFFF"/>
            <w:vAlign w:val="center"/>
          </w:tcPr>
          <w:p>
            <w:r>
              <w:rPr>
                <w:rFonts w:ascii="맑은 고딕" w:hAnsi="맑은 고딕"/>
                <w:sz w:val="18"/>
              </w:rPr>
              <w:t>열람 범위</w:t>
            </w:r>
          </w:p>
        </w:tc>
        <w:tc>
          <w:tcPr>
            <w:tcW w:type="dxa" w:w="3685"/>
            <w:shd w:val="clear" w:color="auto" w:fill="FFFFFF"/>
            <w:vAlign w:val="center"/>
          </w:tcPr>
          <w:p>
            <w:r>
              <w:rPr>
                <w:rFonts w:ascii="맑은 고딕" w:hAnsi="맑은 고딕"/>
                <w:sz w:val="18"/>
              </w:rPr>
              <w:t>팀 목록</w:t>
            </w:r>
          </w:p>
        </w:tc>
      </w:tr>
      <w:tr>
        <w:tc>
          <w:tcPr>
            <w:tcW w:type="dxa" w:w="850"/>
            <w:shd w:val="clear" w:color="auto" w:fill="F7FAFF"/>
            <w:vAlign w:val="center"/>
          </w:tcPr>
          <w:p>
            <w:r>
              <w:rPr>
                <w:rFonts w:ascii="맑은 고딕" w:hAnsi="맑은 고딕"/>
                <w:sz w:val="18"/>
              </w:rPr>
              <w:t>GET</w:t>
            </w:r>
          </w:p>
        </w:tc>
        <w:tc>
          <w:tcPr>
            <w:tcW w:type="dxa" w:w="2835"/>
            <w:shd w:val="clear" w:color="auto" w:fill="F7FAFF"/>
            <w:vAlign w:val="center"/>
          </w:tcPr>
          <w:p>
            <w:r>
              <w:rPr>
                <w:rFonts w:ascii="맑은 고딕" w:hAnsi="맑은 고딕"/>
                <w:sz w:val="18"/>
              </w:rPr>
              <w:t>/api/team/:id</w:t>
            </w:r>
          </w:p>
        </w:tc>
        <w:tc>
          <w:tcPr>
            <w:tcW w:type="dxa" w:w="1984"/>
            <w:shd w:val="clear" w:color="auto" w:fill="F7FAFF"/>
            <w:vAlign w:val="center"/>
          </w:tcPr>
          <w:p>
            <w:r>
              <w:rPr>
                <w:rFonts w:ascii="맑은 고딕" w:hAnsi="맑은 고딕"/>
                <w:sz w:val="18"/>
              </w:rPr>
              <w:t>열람 범위</w:t>
            </w:r>
          </w:p>
        </w:tc>
        <w:tc>
          <w:tcPr>
            <w:tcW w:type="dxa" w:w="3685"/>
            <w:shd w:val="clear" w:color="auto" w:fill="F7FAFF"/>
            <w:vAlign w:val="center"/>
          </w:tcPr>
          <w:p>
            <w:r>
              <w:rPr>
                <w:rFonts w:ascii="맑은 고딕" w:hAnsi="맑은 고딕"/>
                <w:sz w:val="18"/>
              </w:rPr>
              <w:t>팀 상세 (소속 구성원 포함)</w:t>
            </w:r>
          </w:p>
        </w:tc>
      </w:tr>
      <w:tr>
        <w:tc>
          <w:tcPr>
            <w:tcW w:type="dxa" w:w="850"/>
            <w:shd w:val="clear" w:color="auto" w:fill="FFFFFF"/>
            <w:vAlign w:val="center"/>
          </w:tcPr>
          <w:p>
            <w:r>
              <w:rPr>
                <w:rFonts w:ascii="맑은 고딕" w:hAnsi="맑은 고딕"/>
                <w:sz w:val="18"/>
              </w:rPr>
              <w:t>POST</w:t>
            </w:r>
          </w:p>
        </w:tc>
        <w:tc>
          <w:tcPr>
            <w:tcW w:type="dxa" w:w="2835"/>
            <w:shd w:val="clear" w:color="auto" w:fill="FFFFFF"/>
            <w:vAlign w:val="center"/>
          </w:tcPr>
          <w:p>
            <w:r>
              <w:rPr>
                <w:rFonts w:ascii="맑은 고딕" w:hAnsi="맑은 고딕"/>
                <w:sz w:val="18"/>
              </w:rPr>
              <w:t>/api/team</w:t>
            </w:r>
          </w:p>
        </w:tc>
        <w:tc>
          <w:tcPr>
            <w:tcW w:type="dxa" w:w="1984"/>
            <w:shd w:val="clear" w:color="auto" w:fill="FFFFFF"/>
            <w:vAlign w:val="center"/>
          </w:tcPr>
          <w:p>
            <w:r>
              <w:rPr>
                <w:rFonts w:ascii="맑은 고딕" w:hAnsi="맑은 고딕"/>
                <w:sz w:val="18"/>
              </w:rPr>
              <w:t>사업부장 이상</w:t>
            </w:r>
          </w:p>
        </w:tc>
        <w:tc>
          <w:tcPr>
            <w:tcW w:type="dxa" w:w="3685"/>
            <w:shd w:val="clear" w:color="auto" w:fill="FFFFFF"/>
            <w:vAlign w:val="center"/>
          </w:tcPr>
          <w:p>
            <w:r>
              <w:rPr>
                <w:rFonts w:ascii="맑은 고딕" w:hAnsi="맑은 고딕"/>
                <w:sz w:val="18"/>
              </w:rPr>
              <w:t>팀 생성</w:t>
            </w:r>
          </w:p>
        </w:tc>
      </w:tr>
      <w:tr>
        <w:tc>
          <w:tcPr>
            <w:tcW w:type="dxa" w:w="850"/>
            <w:shd w:val="clear" w:color="auto" w:fill="F7FAFF"/>
            <w:vAlign w:val="center"/>
          </w:tcPr>
          <w:p>
            <w:r>
              <w:rPr>
                <w:rFonts w:ascii="맑은 고딕" w:hAnsi="맑은 고딕"/>
                <w:sz w:val="18"/>
              </w:rPr>
              <w:t>PUT</w:t>
            </w:r>
          </w:p>
        </w:tc>
        <w:tc>
          <w:tcPr>
            <w:tcW w:type="dxa" w:w="2835"/>
            <w:shd w:val="clear" w:color="auto" w:fill="F7FAFF"/>
            <w:vAlign w:val="center"/>
          </w:tcPr>
          <w:p>
            <w:r>
              <w:rPr>
                <w:rFonts w:ascii="맑은 고딕" w:hAnsi="맑은 고딕"/>
                <w:sz w:val="18"/>
              </w:rPr>
              <w:t>/api/team/:id</w:t>
            </w:r>
          </w:p>
        </w:tc>
        <w:tc>
          <w:tcPr>
            <w:tcW w:type="dxa" w:w="1984"/>
            <w:shd w:val="clear" w:color="auto" w:fill="F7FAFF"/>
            <w:vAlign w:val="center"/>
          </w:tcPr>
          <w:p>
            <w:r>
              <w:rPr>
                <w:rFonts w:ascii="맑은 고딕" w:hAnsi="맑은 고딕"/>
                <w:sz w:val="18"/>
              </w:rPr>
              <w:t>사업부장 이상</w:t>
            </w:r>
          </w:p>
        </w:tc>
        <w:tc>
          <w:tcPr>
            <w:tcW w:type="dxa" w:w="3685"/>
            <w:shd w:val="clear" w:color="auto" w:fill="F7FAFF"/>
            <w:vAlign w:val="center"/>
          </w:tcPr>
          <w:p>
            <w:r>
              <w:rPr>
                <w:rFonts w:ascii="맑은 고딕" w:hAnsi="맑은 고딕"/>
                <w:sz w:val="18"/>
              </w:rPr>
              <w:t>팀 수정</w:t>
            </w:r>
          </w:p>
        </w:tc>
      </w:tr>
      <w:tr>
        <w:tc>
          <w:tcPr>
            <w:tcW w:type="dxa" w:w="850"/>
            <w:shd w:val="clear" w:color="auto" w:fill="FFFFFF"/>
            <w:vAlign w:val="center"/>
          </w:tcPr>
          <w:p>
            <w:r>
              <w:rPr>
                <w:rFonts w:ascii="맑은 고딕" w:hAnsi="맑은 고딕"/>
                <w:sz w:val="18"/>
              </w:rPr>
              <w:t>PATCH</w:t>
            </w:r>
          </w:p>
        </w:tc>
        <w:tc>
          <w:tcPr>
            <w:tcW w:type="dxa" w:w="2835"/>
            <w:shd w:val="clear" w:color="auto" w:fill="FFFFFF"/>
            <w:vAlign w:val="center"/>
          </w:tcPr>
          <w:p>
            <w:r>
              <w:rPr>
                <w:rFonts w:ascii="맑은 고딕" w:hAnsi="맑은 고딕"/>
                <w:sz w:val="18"/>
              </w:rPr>
              <w:t>/api/team/:id/status</w:t>
            </w:r>
          </w:p>
        </w:tc>
        <w:tc>
          <w:tcPr>
            <w:tcW w:type="dxa" w:w="1984"/>
            <w:shd w:val="clear" w:color="auto" w:fill="FFFFFF"/>
            <w:vAlign w:val="center"/>
          </w:tcPr>
          <w:p>
            <w:r>
              <w:rPr>
                <w:rFonts w:ascii="맑은 고딕" w:hAnsi="맑은 고딕"/>
                <w:sz w:val="18"/>
              </w:rPr>
              <w:t>사업부장 이상</w:t>
            </w:r>
          </w:p>
        </w:tc>
        <w:tc>
          <w:tcPr>
            <w:tcW w:type="dxa" w:w="3685"/>
            <w:shd w:val="clear" w:color="auto" w:fill="FFFFFF"/>
            <w:vAlign w:val="center"/>
          </w:tcPr>
          <w:p>
            <w:r>
              <w:rPr>
                <w:rFonts w:ascii="맑은 고딕" w:hAnsi="맑은 고딕"/>
                <w:sz w:val="18"/>
              </w:rPr>
              <w:t>팀 활성/비활성 전환</w:t>
            </w:r>
          </w:p>
        </w:tc>
      </w:tr>
    </w:tbl>
    <w:p>
      <w:pPr>
        <w:spacing w:after="120"/>
      </w:pPr>
    </w:p>
    <w:p>
      <w:pPr>
        <w:pStyle w:val="Heading4"/>
      </w:pPr>
      <w:r>
        <w:rPr>
          <w:rFonts w:ascii="맑은 고딕" w:hAnsi="맑은 고딕"/>
        </w:rPr>
        <w:t>사용자</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850"/>
            <w:shd w:val="clear" w:color="auto" w:fill="1F497D"/>
            <w:vAlign w:val="center"/>
          </w:tcPr>
          <w:p>
            <w:pPr>
              <w:jc w:val="center"/>
            </w:pPr>
            <w:r>
              <w:rPr>
                <w:rFonts w:ascii="맑은 고딕" w:hAnsi="맑은 고딕"/>
                <w:b/>
                <w:color w:val="FFFFFF"/>
                <w:sz w:val="18"/>
              </w:rPr>
              <w:t>Method</w:t>
            </w:r>
          </w:p>
        </w:tc>
        <w:tc>
          <w:tcPr>
            <w:tcW w:type="dxa" w:w="2835"/>
            <w:shd w:val="clear" w:color="auto" w:fill="1F497D"/>
            <w:vAlign w:val="center"/>
          </w:tcPr>
          <w:p>
            <w:pPr>
              <w:jc w:val="center"/>
            </w:pPr>
            <w:r>
              <w:rPr>
                <w:rFonts w:ascii="맑은 고딕" w:hAnsi="맑은 고딕"/>
                <w:b/>
                <w:color w:val="FFFFFF"/>
                <w:sz w:val="18"/>
              </w:rPr>
              <w:t>경로</w:t>
            </w:r>
          </w:p>
        </w:tc>
        <w:tc>
          <w:tcPr>
            <w:tcW w:type="dxa" w:w="1984"/>
            <w:shd w:val="clear" w:color="auto" w:fill="1F497D"/>
            <w:vAlign w:val="center"/>
          </w:tcPr>
          <w:p>
            <w:pPr>
              <w:jc w:val="center"/>
            </w:pPr>
            <w:r>
              <w:rPr>
                <w:rFonts w:ascii="맑은 고딕" w:hAnsi="맑은 고딕"/>
                <w:b/>
                <w:color w:val="FFFFFF"/>
                <w:sz w:val="18"/>
              </w:rPr>
              <w:t>권한</w:t>
            </w:r>
          </w:p>
        </w:tc>
        <w:tc>
          <w:tcPr>
            <w:tcW w:type="dxa" w:w="3685"/>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GET</w:t>
            </w:r>
          </w:p>
        </w:tc>
        <w:tc>
          <w:tcPr>
            <w:tcW w:type="dxa" w:w="2835"/>
            <w:shd w:val="clear" w:color="auto" w:fill="FFFFFF"/>
            <w:vAlign w:val="center"/>
          </w:tcPr>
          <w:p>
            <w:r>
              <w:rPr>
                <w:rFonts w:ascii="맑은 고딕" w:hAnsi="맑은 고딕"/>
                <w:sz w:val="18"/>
              </w:rPr>
              <w:t>/api/user/list</w:t>
            </w:r>
          </w:p>
        </w:tc>
        <w:tc>
          <w:tcPr>
            <w:tcW w:type="dxa" w:w="1984"/>
            <w:shd w:val="clear" w:color="auto" w:fill="FFFFFF"/>
            <w:vAlign w:val="center"/>
          </w:tcPr>
          <w:p>
            <w:r>
              <w:rPr>
                <w:rFonts w:ascii="맑은 고딕" w:hAnsi="맑은 고딕"/>
                <w:sz w:val="18"/>
              </w:rPr>
              <w:t>열람 범위</w:t>
            </w:r>
          </w:p>
        </w:tc>
        <w:tc>
          <w:tcPr>
            <w:tcW w:type="dxa" w:w="3685"/>
            <w:shd w:val="clear" w:color="auto" w:fill="FFFFFF"/>
            <w:vAlign w:val="center"/>
          </w:tcPr>
          <w:p>
            <w:r>
              <w:rPr>
                <w:rFonts w:ascii="맑은 고딕" w:hAnsi="맑은 고딕"/>
                <w:sz w:val="18"/>
              </w:rPr>
              <w:t>사용자 목록</w:t>
            </w:r>
          </w:p>
        </w:tc>
      </w:tr>
      <w:tr>
        <w:tc>
          <w:tcPr>
            <w:tcW w:type="dxa" w:w="850"/>
            <w:shd w:val="clear" w:color="auto" w:fill="F7FAFF"/>
            <w:vAlign w:val="center"/>
          </w:tcPr>
          <w:p>
            <w:r>
              <w:rPr>
                <w:rFonts w:ascii="맑은 고딕" w:hAnsi="맑은 고딕"/>
                <w:sz w:val="18"/>
              </w:rPr>
              <w:t>GET</w:t>
            </w:r>
          </w:p>
        </w:tc>
        <w:tc>
          <w:tcPr>
            <w:tcW w:type="dxa" w:w="2835"/>
            <w:shd w:val="clear" w:color="auto" w:fill="F7FAFF"/>
            <w:vAlign w:val="center"/>
          </w:tcPr>
          <w:p>
            <w:r>
              <w:rPr>
                <w:rFonts w:ascii="맑은 고딕" w:hAnsi="맑은 고딕"/>
                <w:sz w:val="18"/>
              </w:rPr>
              <w:t>/api/user/:id</w:t>
            </w:r>
          </w:p>
        </w:tc>
        <w:tc>
          <w:tcPr>
            <w:tcW w:type="dxa" w:w="1984"/>
            <w:shd w:val="clear" w:color="auto" w:fill="F7FAFF"/>
            <w:vAlign w:val="center"/>
          </w:tcPr>
          <w:p>
            <w:r>
              <w:rPr>
                <w:rFonts w:ascii="맑은 고딕" w:hAnsi="맑은 고딕"/>
                <w:sz w:val="18"/>
              </w:rPr>
              <w:t>열람 범위</w:t>
            </w:r>
          </w:p>
        </w:tc>
        <w:tc>
          <w:tcPr>
            <w:tcW w:type="dxa" w:w="3685"/>
            <w:shd w:val="clear" w:color="auto" w:fill="F7FAFF"/>
            <w:vAlign w:val="center"/>
          </w:tcPr>
          <w:p>
            <w:r>
              <w:rPr>
                <w:rFonts w:ascii="맑은 고딕" w:hAnsi="맑은 고딕"/>
                <w:sz w:val="18"/>
              </w:rPr>
              <w:t>사용자 상세</w:t>
            </w:r>
          </w:p>
        </w:tc>
      </w:tr>
      <w:tr>
        <w:tc>
          <w:tcPr>
            <w:tcW w:type="dxa" w:w="850"/>
            <w:shd w:val="clear" w:color="auto" w:fill="FFFFFF"/>
            <w:vAlign w:val="center"/>
          </w:tcPr>
          <w:p>
            <w:r>
              <w:rPr>
                <w:rFonts w:ascii="맑은 고딕" w:hAnsi="맑은 고딕"/>
                <w:sz w:val="18"/>
              </w:rPr>
              <w:t>POST</w:t>
            </w:r>
          </w:p>
        </w:tc>
        <w:tc>
          <w:tcPr>
            <w:tcW w:type="dxa" w:w="2835"/>
            <w:shd w:val="clear" w:color="auto" w:fill="FFFFFF"/>
            <w:vAlign w:val="center"/>
          </w:tcPr>
          <w:p>
            <w:r>
              <w:rPr>
                <w:rFonts w:ascii="맑은 고딕" w:hAnsi="맑은 고딕"/>
                <w:sz w:val="18"/>
              </w:rPr>
              <w:t>/api/user</w:t>
            </w:r>
          </w:p>
        </w:tc>
        <w:tc>
          <w:tcPr>
            <w:tcW w:type="dxa" w:w="1984"/>
            <w:shd w:val="clear" w:color="auto" w:fill="FFFFFF"/>
            <w:vAlign w:val="center"/>
          </w:tcPr>
          <w:p>
            <w:r>
              <w:rPr>
                <w:rFonts w:ascii="맑은 고딕" w:hAnsi="맑은 고딕"/>
                <w:sz w:val="18"/>
              </w:rPr>
              <w:t>사업부장 이상</w:t>
            </w:r>
          </w:p>
        </w:tc>
        <w:tc>
          <w:tcPr>
            <w:tcW w:type="dxa" w:w="3685"/>
            <w:shd w:val="clear" w:color="auto" w:fill="FFFFFF"/>
            <w:vAlign w:val="center"/>
          </w:tcPr>
          <w:p>
            <w:r>
              <w:rPr>
                <w:rFonts w:ascii="맑은 고딕" w:hAnsi="맑은 고딕"/>
                <w:sz w:val="18"/>
              </w:rPr>
              <w:t>사용자 생성</w:t>
            </w:r>
          </w:p>
        </w:tc>
      </w:tr>
      <w:tr>
        <w:tc>
          <w:tcPr>
            <w:tcW w:type="dxa" w:w="850"/>
            <w:shd w:val="clear" w:color="auto" w:fill="F7FAFF"/>
            <w:vAlign w:val="center"/>
          </w:tcPr>
          <w:p>
            <w:r>
              <w:rPr>
                <w:rFonts w:ascii="맑은 고딕" w:hAnsi="맑은 고딕"/>
                <w:sz w:val="18"/>
              </w:rPr>
              <w:t>PUT</w:t>
            </w:r>
          </w:p>
        </w:tc>
        <w:tc>
          <w:tcPr>
            <w:tcW w:type="dxa" w:w="2835"/>
            <w:shd w:val="clear" w:color="auto" w:fill="F7FAFF"/>
            <w:vAlign w:val="center"/>
          </w:tcPr>
          <w:p>
            <w:r>
              <w:rPr>
                <w:rFonts w:ascii="맑은 고딕" w:hAnsi="맑은 고딕"/>
                <w:sz w:val="18"/>
              </w:rPr>
              <w:t>/api/user/:id</w:t>
            </w:r>
          </w:p>
        </w:tc>
        <w:tc>
          <w:tcPr>
            <w:tcW w:type="dxa" w:w="1984"/>
            <w:shd w:val="clear" w:color="auto" w:fill="F7FAFF"/>
            <w:vAlign w:val="center"/>
          </w:tcPr>
          <w:p>
            <w:r>
              <w:rPr>
                <w:rFonts w:ascii="맑은 고딕" w:hAnsi="맑은 고딕"/>
                <w:sz w:val="18"/>
              </w:rPr>
              <w:t>권한별</w:t>
            </w:r>
          </w:p>
        </w:tc>
        <w:tc>
          <w:tcPr>
            <w:tcW w:type="dxa" w:w="3685"/>
            <w:shd w:val="clear" w:color="auto" w:fill="F7FAFF"/>
            <w:vAlign w:val="center"/>
          </w:tcPr>
          <w:p>
            <w:r>
              <w:rPr>
                <w:rFonts w:ascii="맑은 고딕" w:hAnsi="맑은 고딕"/>
                <w:sz w:val="18"/>
              </w:rPr>
              <w:t>사용자 수정</w:t>
            </w:r>
          </w:p>
        </w:tc>
      </w:tr>
      <w:tr>
        <w:tc>
          <w:tcPr>
            <w:tcW w:type="dxa" w:w="850"/>
            <w:shd w:val="clear" w:color="auto" w:fill="FFFFFF"/>
            <w:vAlign w:val="center"/>
          </w:tcPr>
          <w:p>
            <w:r>
              <w:rPr>
                <w:rFonts w:ascii="맑은 고딕" w:hAnsi="맑은 고딕"/>
                <w:sz w:val="18"/>
              </w:rPr>
              <w:t>DELETE</w:t>
            </w:r>
          </w:p>
        </w:tc>
        <w:tc>
          <w:tcPr>
            <w:tcW w:type="dxa" w:w="2835"/>
            <w:shd w:val="clear" w:color="auto" w:fill="FFFFFF"/>
            <w:vAlign w:val="center"/>
          </w:tcPr>
          <w:p>
            <w:r>
              <w:rPr>
                <w:rFonts w:ascii="맑은 고딕" w:hAnsi="맑은 고딕"/>
                <w:sz w:val="18"/>
              </w:rPr>
              <w:t>/api/user/:id</w:t>
            </w:r>
          </w:p>
        </w:tc>
        <w:tc>
          <w:tcPr>
            <w:tcW w:type="dxa" w:w="1984"/>
            <w:shd w:val="clear" w:color="auto" w:fill="FFFFFF"/>
            <w:vAlign w:val="center"/>
          </w:tcPr>
          <w:p>
            <w:r>
              <w:rPr>
                <w:rFonts w:ascii="맑은 고딕" w:hAnsi="맑은 고딕"/>
                <w:sz w:val="18"/>
              </w:rPr>
              <w:t>본부장</w:t>
            </w:r>
          </w:p>
        </w:tc>
        <w:tc>
          <w:tcPr>
            <w:tcW w:type="dxa" w:w="3685"/>
            <w:shd w:val="clear" w:color="auto" w:fill="FFFFFF"/>
            <w:vAlign w:val="center"/>
          </w:tcPr>
          <w:p>
            <w:r>
              <w:rPr>
                <w:rFonts w:ascii="맑은 고딕" w:hAnsi="맑은 고딕"/>
                <w:sz w:val="18"/>
              </w:rPr>
              <w:t>사용자 삭제</w:t>
            </w:r>
          </w:p>
        </w:tc>
      </w:tr>
      <w:tr>
        <w:tc>
          <w:tcPr>
            <w:tcW w:type="dxa" w:w="850"/>
            <w:shd w:val="clear" w:color="auto" w:fill="F7FAFF"/>
            <w:vAlign w:val="center"/>
          </w:tcPr>
          <w:p>
            <w:r>
              <w:rPr>
                <w:rFonts w:ascii="맑은 고딕" w:hAnsi="맑은 고딕"/>
                <w:sz w:val="18"/>
              </w:rPr>
              <w:t>GET</w:t>
            </w:r>
          </w:p>
        </w:tc>
        <w:tc>
          <w:tcPr>
            <w:tcW w:type="dxa" w:w="2835"/>
            <w:shd w:val="clear" w:color="auto" w:fill="F7FAFF"/>
            <w:vAlign w:val="center"/>
          </w:tcPr>
          <w:p>
            <w:r>
              <w:rPr>
                <w:rFonts w:ascii="맑은 고딕" w:hAnsi="맑은 고딕"/>
                <w:sz w:val="18"/>
              </w:rPr>
              <w:t>/api/user/:id/skills</w:t>
            </w:r>
          </w:p>
        </w:tc>
        <w:tc>
          <w:tcPr>
            <w:tcW w:type="dxa" w:w="1984"/>
            <w:shd w:val="clear" w:color="auto" w:fill="F7FAFF"/>
            <w:vAlign w:val="center"/>
          </w:tcPr>
          <w:p>
            <w:r>
              <w:rPr>
                <w:rFonts w:ascii="맑은 고딕" w:hAnsi="맑은 고딕"/>
                <w:sz w:val="18"/>
              </w:rPr>
              <w:t>열람 범위</w:t>
            </w:r>
          </w:p>
        </w:tc>
        <w:tc>
          <w:tcPr>
            <w:tcW w:type="dxa" w:w="3685"/>
            <w:shd w:val="clear" w:color="auto" w:fill="F7FAFF"/>
            <w:vAlign w:val="center"/>
          </w:tcPr>
          <w:p>
            <w:r>
              <w:rPr>
                <w:rFonts w:ascii="맑은 고딕" w:hAnsi="맑은 고딕"/>
                <w:sz w:val="18"/>
              </w:rPr>
              <w:t>스킬 목록</w:t>
            </w:r>
          </w:p>
        </w:tc>
      </w:tr>
      <w:tr>
        <w:tc>
          <w:tcPr>
            <w:tcW w:type="dxa" w:w="850"/>
            <w:shd w:val="clear" w:color="auto" w:fill="FFFFFF"/>
            <w:vAlign w:val="center"/>
          </w:tcPr>
          <w:p>
            <w:r>
              <w:rPr>
                <w:rFonts w:ascii="맑은 고딕" w:hAnsi="맑은 고딕"/>
                <w:sz w:val="18"/>
              </w:rPr>
              <w:t>PUT</w:t>
            </w:r>
          </w:p>
        </w:tc>
        <w:tc>
          <w:tcPr>
            <w:tcW w:type="dxa" w:w="2835"/>
            <w:shd w:val="clear" w:color="auto" w:fill="FFFFFF"/>
            <w:vAlign w:val="center"/>
          </w:tcPr>
          <w:p>
            <w:r>
              <w:rPr>
                <w:rFonts w:ascii="맑은 고딕" w:hAnsi="맑은 고딕"/>
                <w:sz w:val="18"/>
              </w:rPr>
              <w:t>/api/user/:id/skills</w:t>
            </w:r>
          </w:p>
        </w:tc>
        <w:tc>
          <w:tcPr>
            <w:tcW w:type="dxa" w:w="1984"/>
            <w:shd w:val="clear" w:color="auto" w:fill="FFFFFF"/>
            <w:vAlign w:val="center"/>
          </w:tcPr>
          <w:p>
            <w:r>
              <w:rPr>
                <w:rFonts w:ascii="맑은 고딕" w:hAnsi="맑은 고딕"/>
                <w:sz w:val="18"/>
              </w:rPr>
              <w:t>본인 또는 사업부장 이상</w:t>
            </w:r>
          </w:p>
        </w:tc>
        <w:tc>
          <w:tcPr>
            <w:tcW w:type="dxa" w:w="3685"/>
            <w:shd w:val="clear" w:color="auto" w:fill="FFFFFF"/>
            <w:vAlign w:val="center"/>
          </w:tcPr>
          <w:p>
            <w:r>
              <w:rPr>
                <w:rFonts w:ascii="맑은 고딕" w:hAnsi="맑은 고딕"/>
                <w:sz w:val="18"/>
              </w:rPr>
              <w:t>스킬 수정</w:t>
            </w:r>
          </w:p>
        </w:tc>
      </w:tr>
      <w:tr>
        <w:tc>
          <w:tcPr>
            <w:tcW w:type="dxa" w:w="850"/>
            <w:shd w:val="clear" w:color="auto" w:fill="F7FAFF"/>
            <w:vAlign w:val="center"/>
          </w:tcPr>
          <w:p>
            <w:r>
              <w:rPr>
                <w:rFonts w:ascii="맑은 고딕" w:hAnsi="맑은 고딕"/>
                <w:sz w:val="18"/>
              </w:rPr>
              <w:t>GET</w:t>
            </w:r>
          </w:p>
        </w:tc>
        <w:tc>
          <w:tcPr>
            <w:tcW w:type="dxa" w:w="2835"/>
            <w:shd w:val="clear" w:color="auto" w:fill="F7FAFF"/>
            <w:vAlign w:val="center"/>
          </w:tcPr>
          <w:p>
            <w:r>
              <w:rPr>
                <w:rFonts w:ascii="맑은 고딕" w:hAnsi="맑은 고딕"/>
                <w:sz w:val="18"/>
              </w:rPr>
              <w:t>/api/user/:id/evaluations</w:t>
            </w:r>
          </w:p>
        </w:tc>
        <w:tc>
          <w:tcPr>
            <w:tcW w:type="dxa" w:w="1984"/>
            <w:shd w:val="clear" w:color="auto" w:fill="F7FAFF"/>
            <w:vAlign w:val="center"/>
          </w:tcPr>
          <w:p>
            <w:r>
              <w:rPr>
                <w:rFonts w:ascii="맑은 고딕" w:hAnsi="맑은 고딕"/>
                <w:sz w:val="18"/>
              </w:rPr>
              <w:t>사업부장 이상</w:t>
            </w:r>
          </w:p>
        </w:tc>
        <w:tc>
          <w:tcPr>
            <w:tcW w:type="dxa" w:w="3685"/>
            <w:shd w:val="clear" w:color="auto" w:fill="F7FAFF"/>
            <w:vAlign w:val="center"/>
          </w:tcPr>
          <w:p>
            <w:r>
              <w:rPr>
                <w:rFonts w:ascii="맑은 고딕" w:hAnsi="맑은 고딕"/>
                <w:sz w:val="18"/>
              </w:rPr>
              <w:t>평가 목록</w:t>
            </w:r>
          </w:p>
        </w:tc>
      </w:tr>
      <w:tr>
        <w:tc>
          <w:tcPr>
            <w:tcW w:type="dxa" w:w="850"/>
            <w:shd w:val="clear" w:color="auto" w:fill="FFFFFF"/>
            <w:vAlign w:val="center"/>
          </w:tcPr>
          <w:p>
            <w:r>
              <w:rPr>
                <w:rFonts w:ascii="맑은 고딕" w:hAnsi="맑은 고딕"/>
                <w:sz w:val="18"/>
              </w:rPr>
              <w:t>POST</w:t>
            </w:r>
          </w:p>
        </w:tc>
        <w:tc>
          <w:tcPr>
            <w:tcW w:type="dxa" w:w="2835"/>
            <w:shd w:val="clear" w:color="auto" w:fill="FFFFFF"/>
            <w:vAlign w:val="center"/>
          </w:tcPr>
          <w:p>
            <w:r>
              <w:rPr>
                <w:rFonts w:ascii="맑은 고딕" w:hAnsi="맑은 고딕"/>
                <w:sz w:val="18"/>
              </w:rPr>
              <w:t>/api/user/:id/evaluations</w:t>
            </w:r>
          </w:p>
        </w:tc>
        <w:tc>
          <w:tcPr>
            <w:tcW w:type="dxa" w:w="1984"/>
            <w:shd w:val="clear" w:color="auto" w:fill="FFFFFF"/>
            <w:vAlign w:val="center"/>
          </w:tcPr>
          <w:p>
            <w:r>
              <w:rPr>
                <w:rFonts w:ascii="맑은 고딕" w:hAnsi="맑은 고딕"/>
                <w:sz w:val="18"/>
              </w:rPr>
              <w:t>사업부장 이상</w:t>
            </w:r>
          </w:p>
        </w:tc>
        <w:tc>
          <w:tcPr>
            <w:tcW w:type="dxa" w:w="3685"/>
            <w:shd w:val="clear" w:color="auto" w:fill="FFFFFF"/>
            <w:vAlign w:val="center"/>
          </w:tcPr>
          <w:p>
            <w:r>
              <w:rPr>
                <w:rFonts w:ascii="맑은 고딕" w:hAnsi="맑은 고딕"/>
                <w:sz w:val="18"/>
              </w:rPr>
              <w:t>평가 작성</w:t>
            </w:r>
          </w:p>
        </w:tc>
      </w:tr>
    </w:tbl>
    <w:p>
      <w:pPr>
        <w:spacing w:after="120"/>
      </w:pPr>
    </w:p>
    <w:p>
      <w:pPr>
        <w:pStyle w:val="Heading4"/>
      </w:pPr>
      <w:r>
        <w:rPr>
          <w:rFonts w:ascii="맑은 고딕" w:hAnsi="맑은 고딕"/>
        </w:rPr>
        <w:t>업무일지</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850"/>
            <w:shd w:val="clear" w:color="auto" w:fill="1F497D"/>
            <w:vAlign w:val="center"/>
          </w:tcPr>
          <w:p>
            <w:pPr>
              <w:jc w:val="center"/>
            </w:pPr>
            <w:r>
              <w:rPr>
                <w:rFonts w:ascii="맑은 고딕" w:hAnsi="맑은 고딕"/>
                <w:b/>
                <w:color w:val="FFFFFF"/>
                <w:sz w:val="18"/>
              </w:rPr>
              <w:t>Method</w:t>
            </w:r>
          </w:p>
        </w:tc>
        <w:tc>
          <w:tcPr>
            <w:tcW w:type="dxa" w:w="2835"/>
            <w:shd w:val="clear" w:color="auto" w:fill="1F497D"/>
            <w:vAlign w:val="center"/>
          </w:tcPr>
          <w:p>
            <w:pPr>
              <w:jc w:val="center"/>
            </w:pPr>
            <w:r>
              <w:rPr>
                <w:rFonts w:ascii="맑은 고딕" w:hAnsi="맑은 고딕"/>
                <w:b/>
                <w:color w:val="FFFFFF"/>
                <w:sz w:val="18"/>
              </w:rPr>
              <w:t>경로</w:t>
            </w:r>
          </w:p>
        </w:tc>
        <w:tc>
          <w:tcPr>
            <w:tcW w:type="dxa" w:w="1984"/>
            <w:shd w:val="clear" w:color="auto" w:fill="1F497D"/>
            <w:vAlign w:val="center"/>
          </w:tcPr>
          <w:p>
            <w:pPr>
              <w:jc w:val="center"/>
            </w:pPr>
            <w:r>
              <w:rPr>
                <w:rFonts w:ascii="맑은 고딕" w:hAnsi="맑은 고딕"/>
                <w:b/>
                <w:color w:val="FFFFFF"/>
                <w:sz w:val="18"/>
              </w:rPr>
              <w:t>권한</w:t>
            </w:r>
          </w:p>
        </w:tc>
        <w:tc>
          <w:tcPr>
            <w:tcW w:type="dxa" w:w="3685"/>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GET</w:t>
            </w:r>
          </w:p>
        </w:tc>
        <w:tc>
          <w:tcPr>
            <w:tcW w:type="dxa" w:w="2835"/>
            <w:shd w:val="clear" w:color="auto" w:fill="FFFFFF"/>
            <w:vAlign w:val="center"/>
          </w:tcPr>
          <w:p>
            <w:r>
              <w:rPr>
                <w:rFonts w:ascii="맑은 고딕" w:hAnsi="맑은 고딕"/>
                <w:sz w:val="18"/>
              </w:rPr>
              <w:t>/api/worklog/list</w:t>
            </w:r>
          </w:p>
        </w:tc>
        <w:tc>
          <w:tcPr>
            <w:tcW w:type="dxa" w:w="1984"/>
            <w:shd w:val="clear" w:color="auto" w:fill="FFFFFF"/>
            <w:vAlign w:val="center"/>
          </w:tcPr>
          <w:p>
            <w:r>
              <w:rPr>
                <w:rFonts w:ascii="맑은 고딕" w:hAnsi="맑은 고딕"/>
                <w:sz w:val="18"/>
              </w:rPr>
              <w:t>열람 범위</w:t>
            </w:r>
          </w:p>
        </w:tc>
        <w:tc>
          <w:tcPr>
            <w:tcW w:type="dxa" w:w="3685"/>
            <w:shd w:val="clear" w:color="auto" w:fill="FFFFFF"/>
            <w:vAlign w:val="center"/>
          </w:tcPr>
          <w:p>
            <w:r>
              <w:rPr>
                <w:rFonts w:ascii="맑은 고딕" w:hAnsi="맑은 고딕"/>
                <w:sz w:val="18"/>
              </w:rPr>
              <w:t>업무일지 목록 (필터, 페이징)</w:t>
            </w:r>
          </w:p>
        </w:tc>
      </w:tr>
      <w:tr>
        <w:tc>
          <w:tcPr>
            <w:tcW w:type="dxa" w:w="850"/>
            <w:shd w:val="clear" w:color="auto" w:fill="F7FAFF"/>
            <w:vAlign w:val="center"/>
          </w:tcPr>
          <w:p>
            <w:r>
              <w:rPr>
                <w:rFonts w:ascii="맑은 고딕" w:hAnsi="맑은 고딕"/>
                <w:sz w:val="18"/>
              </w:rPr>
              <w:t>GET</w:t>
            </w:r>
          </w:p>
        </w:tc>
        <w:tc>
          <w:tcPr>
            <w:tcW w:type="dxa" w:w="2835"/>
            <w:shd w:val="clear" w:color="auto" w:fill="F7FAFF"/>
            <w:vAlign w:val="center"/>
          </w:tcPr>
          <w:p>
            <w:r>
              <w:rPr>
                <w:rFonts w:ascii="맑은 고딕" w:hAnsi="맑은 고딕"/>
                <w:sz w:val="18"/>
              </w:rPr>
              <w:t>/api/worklog/:id</w:t>
            </w:r>
          </w:p>
        </w:tc>
        <w:tc>
          <w:tcPr>
            <w:tcW w:type="dxa" w:w="1984"/>
            <w:shd w:val="clear" w:color="auto" w:fill="F7FAFF"/>
            <w:vAlign w:val="center"/>
          </w:tcPr>
          <w:p>
            <w:r>
              <w:rPr>
                <w:rFonts w:ascii="맑은 고딕" w:hAnsi="맑은 고딕"/>
                <w:sz w:val="18"/>
              </w:rPr>
              <w:t>열람 범위</w:t>
            </w:r>
          </w:p>
        </w:tc>
        <w:tc>
          <w:tcPr>
            <w:tcW w:type="dxa" w:w="3685"/>
            <w:shd w:val="clear" w:color="auto" w:fill="F7FAFF"/>
            <w:vAlign w:val="center"/>
          </w:tcPr>
          <w:p>
            <w:r>
              <w:rPr>
                <w:rFonts w:ascii="맑은 고딕" w:hAnsi="맑은 고딕"/>
                <w:sz w:val="18"/>
              </w:rPr>
              <w:t>업무일지 상세</w:t>
            </w:r>
          </w:p>
        </w:tc>
      </w:tr>
      <w:tr>
        <w:tc>
          <w:tcPr>
            <w:tcW w:type="dxa" w:w="850"/>
            <w:shd w:val="clear" w:color="auto" w:fill="FFFFFF"/>
            <w:vAlign w:val="center"/>
          </w:tcPr>
          <w:p>
            <w:r>
              <w:rPr>
                <w:rFonts w:ascii="맑은 고딕" w:hAnsi="맑은 고딕"/>
                <w:sz w:val="18"/>
              </w:rPr>
              <w:t>POST</w:t>
            </w:r>
          </w:p>
        </w:tc>
        <w:tc>
          <w:tcPr>
            <w:tcW w:type="dxa" w:w="2835"/>
            <w:shd w:val="clear" w:color="auto" w:fill="FFFFFF"/>
            <w:vAlign w:val="center"/>
          </w:tcPr>
          <w:p>
            <w:r>
              <w:rPr>
                <w:rFonts w:ascii="맑은 고딕" w:hAnsi="맑은 고딕"/>
                <w:sz w:val="18"/>
              </w:rPr>
              <w:t>/api/worklog</w:t>
            </w:r>
          </w:p>
        </w:tc>
        <w:tc>
          <w:tcPr>
            <w:tcW w:type="dxa" w:w="1984"/>
            <w:shd w:val="clear" w:color="auto" w:fill="FFFFFF"/>
            <w:vAlign w:val="center"/>
          </w:tcPr>
          <w:p>
            <w:r>
              <w:rPr>
                <w:rFonts w:ascii="맑은 고딕" w:hAnsi="맑은 고딕"/>
                <w:sz w:val="18"/>
              </w:rPr>
              <w:t>전체</w:t>
            </w:r>
          </w:p>
        </w:tc>
        <w:tc>
          <w:tcPr>
            <w:tcW w:type="dxa" w:w="3685"/>
            <w:shd w:val="clear" w:color="auto" w:fill="FFFFFF"/>
            <w:vAlign w:val="center"/>
          </w:tcPr>
          <w:p>
            <w:r>
              <w:rPr>
                <w:rFonts w:ascii="맑은 고딕" w:hAnsi="맑은 고딕"/>
                <w:sz w:val="18"/>
              </w:rPr>
              <w:t>업무일지 생성</w:t>
            </w:r>
          </w:p>
        </w:tc>
      </w:tr>
      <w:tr>
        <w:tc>
          <w:tcPr>
            <w:tcW w:type="dxa" w:w="850"/>
            <w:shd w:val="clear" w:color="auto" w:fill="F7FAFF"/>
            <w:vAlign w:val="center"/>
          </w:tcPr>
          <w:p>
            <w:r>
              <w:rPr>
                <w:rFonts w:ascii="맑은 고딕" w:hAnsi="맑은 고딕"/>
                <w:sz w:val="18"/>
              </w:rPr>
              <w:t>PUT</w:t>
            </w:r>
          </w:p>
        </w:tc>
        <w:tc>
          <w:tcPr>
            <w:tcW w:type="dxa" w:w="2835"/>
            <w:shd w:val="clear" w:color="auto" w:fill="F7FAFF"/>
            <w:vAlign w:val="center"/>
          </w:tcPr>
          <w:p>
            <w:r>
              <w:rPr>
                <w:rFonts w:ascii="맑은 고딕" w:hAnsi="맑은 고딕"/>
                <w:sz w:val="18"/>
              </w:rPr>
              <w:t>/api/worklog/:id</w:t>
            </w:r>
          </w:p>
        </w:tc>
        <w:tc>
          <w:tcPr>
            <w:tcW w:type="dxa" w:w="1984"/>
            <w:shd w:val="clear" w:color="auto" w:fill="F7FAFF"/>
            <w:vAlign w:val="center"/>
          </w:tcPr>
          <w:p>
            <w:r>
              <w:rPr>
                <w:rFonts w:ascii="맑은 고딕" w:hAnsi="맑은 고딕"/>
                <w:sz w:val="18"/>
              </w:rPr>
              <w:t>작성자</w:t>
            </w:r>
          </w:p>
        </w:tc>
        <w:tc>
          <w:tcPr>
            <w:tcW w:type="dxa" w:w="3685"/>
            <w:shd w:val="clear" w:color="auto" w:fill="F7FAFF"/>
            <w:vAlign w:val="center"/>
          </w:tcPr>
          <w:p>
            <w:r>
              <w:rPr>
                <w:rFonts w:ascii="맑은 고딕" w:hAnsi="맑은 고딕"/>
                <w:sz w:val="18"/>
              </w:rPr>
              <w:t>업무일지 수정</w:t>
            </w:r>
          </w:p>
        </w:tc>
      </w:tr>
      <w:tr>
        <w:tc>
          <w:tcPr>
            <w:tcW w:type="dxa" w:w="850"/>
            <w:shd w:val="clear" w:color="auto" w:fill="FFFFFF"/>
            <w:vAlign w:val="center"/>
          </w:tcPr>
          <w:p>
            <w:r>
              <w:rPr>
                <w:rFonts w:ascii="맑은 고딕" w:hAnsi="맑은 고딕"/>
                <w:sz w:val="18"/>
              </w:rPr>
              <w:t>DELETE</w:t>
            </w:r>
          </w:p>
        </w:tc>
        <w:tc>
          <w:tcPr>
            <w:tcW w:type="dxa" w:w="2835"/>
            <w:shd w:val="clear" w:color="auto" w:fill="FFFFFF"/>
            <w:vAlign w:val="center"/>
          </w:tcPr>
          <w:p>
            <w:r>
              <w:rPr>
                <w:rFonts w:ascii="맑은 고딕" w:hAnsi="맑은 고딕"/>
                <w:sz w:val="18"/>
              </w:rPr>
              <w:t>/api/worklog/:id</w:t>
            </w:r>
          </w:p>
        </w:tc>
        <w:tc>
          <w:tcPr>
            <w:tcW w:type="dxa" w:w="1984"/>
            <w:shd w:val="clear" w:color="auto" w:fill="FFFFFF"/>
            <w:vAlign w:val="center"/>
          </w:tcPr>
          <w:p>
            <w:r>
              <w:rPr>
                <w:rFonts w:ascii="맑은 고딕" w:hAnsi="맑은 고딕"/>
                <w:sz w:val="18"/>
              </w:rPr>
              <w:t>작성자 또는 사업부장 이상</w:t>
            </w:r>
          </w:p>
        </w:tc>
        <w:tc>
          <w:tcPr>
            <w:tcW w:type="dxa" w:w="3685"/>
            <w:shd w:val="clear" w:color="auto" w:fill="FFFFFF"/>
            <w:vAlign w:val="center"/>
          </w:tcPr>
          <w:p>
            <w:r>
              <w:rPr>
                <w:rFonts w:ascii="맑은 고딕" w:hAnsi="맑은 고딕"/>
                <w:sz w:val="18"/>
              </w:rPr>
              <w:t>업무일지 삭제(소프트)</w:t>
            </w:r>
          </w:p>
        </w:tc>
      </w:tr>
      <w:tr>
        <w:tc>
          <w:tcPr>
            <w:tcW w:type="dxa" w:w="850"/>
            <w:shd w:val="clear" w:color="auto" w:fill="F7FAFF"/>
            <w:vAlign w:val="center"/>
          </w:tcPr>
          <w:p>
            <w:r>
              <w:rPr>
                <w:rFonts w:ascii="맑은 고딕" w:hAnsi="맑은 고딕"/>
                <w:sz w:val="18"/>
              </w:rPr>
              <w:t>PATCH</w:t>
            </w:r>
          </w:p>
        </w:tc>
        <w:tc>
          <w:tcPr>
            <w:tcW w:type="dxa" w:w="2835"/>
            <w:shd w:val="clear" w:color="auto" w:fill="F7FAFF"/>
            <w:vAlign w:val="center"/>
          </w:tcPr>
          <w:p>
            <w:r>
              <w:rPr>
                <w:rFonts w:ascii="맑은 고딕" w:hAnsi="맑은 고딕"/>
                <w:sz w:val="18"/>
              </w:rPr>
              <w:t>/api/worklog/:id/status</w:t>
            </w:r>
          </w:p>
        </w:tc>
        <w:tc>
          <w:tcPr>
            <w:tcW w:type="dxa" w:w="1984"/>
            <w:shd w:val="clear" w:color="auto" w:fill="F7FAFF"/>
            <w:vAlign w:val="center"/>
          </w:tcPr>
          <w:p>
            <w:r>
              <w:rPr>
                <w:rFonts w:ascii="맑은 고딕" w:hAnsi="맑은 고딕"/>
                <w:sz w:val="18"/>
              </w:rPr>
              <w:t>작성자 또는 팀리더 이상</w:t>
            </w:r>
          </w:p>
        </w:tc>
        <w:tc>
          <w:tcPr>
            <w:tcW w:type="dxa" w:w="3685"/>
            <w:shd w:val="clear" w:color="auto" w:fill="F7FAFF"/>
            <w:vAlign w:val="center"/>
          </w:tcPr>
          <w:p>
            <w:r>
              <w:rPr>
                <w:rFonts w:ascii="맑은 고딕" w:hAnsi="맑은 고딕"/>
                <w:sz w:val="18"/>
              </w:rPr>
              <w:t>상태 변경</w:t>
            </w:r>
          </w:p>
        </w:tc>
      </w:tr>
      <w:tr>
        <w:tc>
          <w:tcPr>
            <w:tcW w:type="dxa" w:w="850"/>
            <w:shd w:val="clear" w:color="auto" w:fill="FFFFFF"/>
            <w:vAlign w:val="center"/>
          </w:tcPr>
          <w:p>
            <w:r>
              <w:rPr>
                <w:rFonts w:ascii="맑은 고딕" w:hAnsi="맑은 고딕"/>
                <w:sz w:val="18"/>
              </w:rPr>
              <w:t>GET</w:t>
            </w:r>
          </w:p>
        </w:tc>
        <w:tc>
          <w:tcPr>
            <w:tcW w:type="dxa" w:w="2835"/>
            <w:shd w:val="clear" w:color="auto" w:fill="FFFFFF"/>
            <w:vAlign w:val="center"/>
          </w:tcPr>
          <w:p>
            <w:r>
              <w:rPr>
                <w:rFonts w:ascii="맑은 고딕" w:hAnsi="맑은 고딕"/>
                <w:sz w:val="18"/>
              </w:rPr>
              <w:t>/api/worklog/:id/history</w:t>
            </w:r>
          </w:p>
        </w:tc>
        <w:tc>
          <w:tcPr>
            <w:tcW w:type="dxa" w:w="1984"/>
            <w:shd w:val="clear" w:color="auto" w:fill="FFFFFF"/>
            <w:vAlign w:val="center"/>
          </w:tcPr>
          <w:p>
            <w:r>
              <w:rPr>
                <w:rFonts w:ascii="맑은 고딕" w:hAnsi="맑은 고딕"/>
                <w:sz w:val="18"/>
              </w:rPr>
              <w:t>열람 범위</w:t>
            </w:r>
          </w:p>
        </w:tc>
        <w:tc>
          <w:tcPr>
            <w:tcW w:type="dxa" w:w="3685"/>
            <w:shd w:val="clear" w:color="auto" w:fill="FFFFFF"/>
            <w:vAlign w:val="center"/>
          </w:tcPr>
          <w:p>
            <w:r>
              <w:rPr>
                <w:rFonts w:ascii="맑은 고딕" w:hAnsi="맑은 고딕"/>
                <w:sz w:val="18"/>
              </w:rPr>
              <w:t>상태 변경 이력</w:t>
            </w:r>
          </w:p>
        </w:tc>
      </w:tr>
      <w:tr>
        <w:tc>
          <w:tcPr>
            <w:tcW w:type="dxa" w:w="850"/>
            <w:shd w:val="clear" w:color="auto" w:fill="F7FAFF"/>
            <w:vAlign w:val="center"/>
          </w:tcPr>
          <w:p>
            <w:r>
              <w:rPr>
                <w:rFonts w:ascii="맑은 고딕" w:hAnsi="맑은 고딕"/>
                <w:sz w:val="18"/>
              </w:rPr>
              <w:t>PUT</w:t>
            </w:r>
          </w:p>
        </w:tc>
        <w:tc>
          <w:tcPr>
            <w:tcW w:type="dxa" w:w="2835"/>
            <w:shd w:val="clear" w:color="auto" w:fill="F7FAFF"/>
            <w:vAlign w:val="center"/>
          </w:tcPr>
          <w:p>
            <w:r>
              <w:rPr>
                <w:rFonts w:ascii="맑은 고딕" w:hAnsi="맑은 고딕"/>
                <w:sz w:val="18"/>
              </w:rPr>
              <w:t>/api/worklog/:id/summary</w:t>
            </w:r>
          </w:p>
        </w:tc>
        <w:tc>
          <w:tcPr>
            <w:tcW w:type="dxa" w:w="1984"/>
            <w:shd w:val="clear" w:color="auto" w:fill="F7FAFF"/>
            <w:vAlign w:val="center"/>
          </w:tcPr>
          <w:p>
            <w:r>
              <w:rPr>
                <w:rFonts w:ascii="맑은 고딕" w:hAnsi="맑은 고딕"/>
                <w:sz w:val="18"/>
              </w:rPr>
              <w:t>시스템 (FastAPI)</w:t>
            </w:r>
          </w:p>
        </w:tc>
        <w:tc>
          <w:tcPr>
            <w:tcW w:type="dxa" w:w="3685"/>
            <w:shd w:val="clear" w:color="auto" w:fill="F7FAFF"/>
            <w:vAlign w:val="center"/>
          </w:tcPr>
          <w:p>
            <w:r>
              <w:rPr>
                <w:rFonts w:ascii="맑은 고딕" w:hAnsi="맑은 고딕"/>
                <w:sz w:val="18"/>
              </w:rPr>
              <w:t>AI 요약 업데이트</w:t>
            </w:r>
          </w:p>
        </w:tc>
      </w:tr>
      <w:tr>
        <w:tc>
          <w:tcPr>
            <w:tcW w:type="dxa" w:w="850"/>
            <w:shd w:val="clear" w:color="auto" w:fill="FFFFFF"/>
            <w:vAlign w:val="center"/>
          </w:tcPr>
          <w:p>
            <w:r>
              <w:rPr>
                <w:rFonts w:ascii="맑은 고딕" w:hAnsi="맑은 고딕"/>
                <w:sz w:val="18"/>
              </w:rPr>
              <w:t>PUT</w:t>
            </w:r>
          </w:p>
        </w:tc>
        <w:tc>
          <w:tcPr>
            <w:tcW w:type="dxa" w:w="2835"/>
            <w:shd w:val="clear" w:color="auto" w:fill="FFFFFF"/>
            <w:vAlign w:val="center"/>
          </w:tcPr>
          <w:p>
            <w:r>
              <w:rPr>
                <w:rFonts w:ascii="맑은 고딕" w:hAnsi="맑은 고딕"/>
                <w:sz w:val="18"/>
              </w:rPr>
              <w:t>/api/worklog/:id/tags</w:t>
            </w:r>
          </w:p>
        </w:tc>
        <w:tc>
          <w:tcPr>
            <w:tcW w:type="dxa" w:w="1984"/>
            <w:shd w:val="clear" w:color="auto" w:fill="FFFFFF"/>
            <w:vAlign w:val="center"/>
          </w:tcPr>
          <w:p>
            <w:r>
              <w:rPr>
                <w:rFonts w:ascii="맑은 고딕" w:hAnsi="맑은 고딕"/>
                <w:sz w:val="18"/>
              </w:rPr>
              <w:t>시스템 또는 작성자</w:t>
            </w:r>
          </w:p>
        </w:tc>
        <w:tc>
          <w:tcPr>
            <w:tcW w:type="dxa" w:w="3685"/>
            <w:shd w:val="clear" w:color="auto" w:fill="FFFFFF"/>
            <w:vAlign w:val="center"/>
          </w:tcPr>
          <w:p>
            <w:r>
              <w:rPr>
                <w:rFonts w:ascii="맑은 고딕" w:hAnsi="맑은 고딕"/>
                <w:sz w:val="18"/>
              </w:rPr>
              <w:t>태그 업데이트</w:t>
            </w:r>
          </w:p>
        </w:tc>
      </w:tr>
      <w:tr>
        <w:tc>
          <w:tcPr>
            <w:tcW w:type="dxa" w:w="850"/>
            <w:shd w:val="clear" w:color="auto" w:fill="F7FAFF"/>
            <w:vAlign w:val="center"/>
          </w:tcPr>
          <w:p>
            <w:r>
              <w:rPr>
                <w:rFonts w:ascii="맑은 고딕" w:hAnsi="맑은 고딕"/>
                <w:sz w:val="18"/>
              </w:rPr>
              <w:t>PUT</w:t>
            </w:r>
          </w:p>
        </w:tc>
        <w:tc>
          <w:tcPr>
            <w:tcW w:type="dxa" w:w="2835"/>
            <w:shd w:val="clear" w:color="auto" w:fill="F7FAFF"/>
            <w:vAlign w:val="center"/>
          </w:tcPr>
          <w:p>
            <w:r>
              <w:rPr>
                <w:rFonts w:ascii="맑은 고딕" w:hAnsi="맑은 고딕"/>
                <w:sz w:val="18"/>
              </w:rPr>
              <w:t>/api/worklog/:id/ai-status</w:t>
            </w:r>
          </w:p>
        </w:tc>
        <w:tc>
          <w:tcPr>
            <w:tcW w:type="dxa" w:w="1984"/>
            <w:shd w:val="clear" w:color="auto" w:fill="F7FAFF"/>
            <w:vAlign w:val="center"/>
          </w:tcPr>
          <w:p>
            <w:r>
              <w:rPr>
                <w:rFonts w:ascii="맑은 고딕" w:hAnsi="맑은 고딕"/>
                <w:sz w:val="18"/>
              </w:rPr>
              <w:t>시스템 (FastAPI)</w:t>
            </w:r>
          </w:p>
        </w:tc>
        <w:tc>
          <w:tcPr>
            <w:tcW w:type="dxa" w:w="3685"/>
            <w:shd w:val="clear" w:color="auto" w:fill="F7FAFF"/>
            <w:vAlign w:val="center"/>
          </w:tcPr>
          <w:p>
            <w:r>
              <w:rPr>
                <w:rFonts w:ascii="맑은 고딕" w:hAnsi="맑은 고딕"/>
                <w:sz w:val="18"/>
              </w:rPr>
              <w:t>AI 처리 상태 업데이트</w:t>
            </w:r>
          </w:p>
        </w:tc>
      </w:tr>
    </w:tbl>
    <w:p>
      <w:pPr>
        <w:spacing w:after="120"/>
      </w:pPr>
    </w:p>
    <w:p>
      <w:pPr>
        <w:pStyle w:val="Heading4"/>
      </w:pPr>
      <w:r>
        <w:rPr>
          <w:rFonts w:ascii="맑은 고딕" w:hAnsi="맑은 고딕"/>
        </w:rPr>
        <w:t>파일 / 태그 / 알림 / 대시보드</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850"/>
            <w:shd w:val="clear" w:color="auto" w:fill="1F497D"/>
            <w:vAlign w:val="center"/>
          </w:tcPr>
          <w:p>
            <w:pPr>
              <w:jc w:val="center"/>
            </w:pPr>
            <w:r>
              <w:rPr>
                <w:rFonts w:ascii="맑은 고딕" w:hAnsi="맑은 고딕"/>
                <w:b/>
                <w:color w:val="FFFFFF"/>
                <w:sz w:val="18"/>
              </w:rPr>
              <w:t>Method</w:t>
            </w:r>
          </w:p>
        </w:tc>
        <w:tc>
          <w:tcPr>
            <w:tcW w:type="dxa" w:w="3118"/>
            <w:shd w:val="clear" w:color="auto" w:fill="1F497D"/>
            <w:vAlign w:val="center"/>
          </w:tcPr>
          <w:p>
            <w:pPr>
              <w:jc w:val="center"/>
            </w:pPr>
            <w:r>
              <w:rPr>
                <w:rFonts w:ascii="맑은 고딕" w:hAnsi="맑은 고딕"/>
                <w:b/>
                <w:color w:val="FFFFFF"/>
                <w:sz w:val="18"/>
              </w:rPr>
              <w:t>경로</w:t>
            </w:r>
          </w:p>
        </w:tc>
        <w:tc>
          <w:tcPr>
            <w:tcW w:type="dxa" w:w="1984"/>
            <w:shd w:val="clear" w:color="auto" w:fill="1F497D"/>
            <w:vAlign w:val="center"/>
          </w:tcPr>
          <w:p>
            <w:pPr>
              <w:jc w:val="center"/>
            </w:pPr>
            <w:r>
              <w:rPr>
                <w:rFonts w:ascii="맑은 고딕" w:hAnsi="맑은 고딕"/>
                <w:b/>
                <w:color w:val="FFFFFF"/>
                <w:sz w:val="18"/>
              </w:rPr>
              <w:t>권한</w:t>
            </w:r>
          </w:p>
        </w:tc>
        <w:tc>
          <w:tcPr>
            <w:tcW w:type="dxa" w:w="3402"/>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POST</w:t>
            </w:r>
          </w:p>
        </w:tc>
        <w:tc>
          <w:tcPr>
            <w:tcW w:type="dxa" w:w="3118"/>
            <w:shd w:val="clear" w:color="auto" w:fill="FFFFFF"/>
            <w:vAlign w:val="center"/>
          </w:tcPr>
          <w:p>
            <w:r>
              <w:rPr>
                <w:rFonts w:ascii="맑은 고딕" w:hAnsi="맑은 고딕"/>
                <w:sz w:val="18"/>
              </w:rPr>
              <w:t>/api/file/upload</w:t>
            </w:r>
          </w:p>
        </w:tc>
        <w:tc>
          <w:tcPr>
            <w:tcW w:type="dxa" w:w="1984"/>
            <w:shd w:val="clear" w:color="auto" w:fill="FFFFFF"/>
            <w:vAlign w:val="center"/>
          </w:tcPr>
          <w:p>
            <w:r>
              <w:rPr>
                <w:rFonts w:ascii="맑은 고딕" w:hAnsi="맑은 고딕"/>
                <w:sz w:val="18"/>
              </w:rPr>
              <w:t>전체</w:t>
            </w:r>
          </w:p>
        </w:tc>
        <w:tc>
          <w:tcPr>
            <w:tcW w:type="dxa" w:w="3402"/>
            <w:shd w:val="clear" w:color="auto" w:fill="FFFFFF"/>
            <w:vAlign w:val="center"/>
          </w:tcPr>
          <w:p>
            <w:r>
              <w:rPr>
                <w:rFonts w:ascii="맑은 고딕" w:hAnsi="맑은 고딕"/>
                <w:sz w:val="18"/>
              </w:rPr>
              <w:t>파일 업로드 (multipart)</w:t>
            </w:r>
          </w:p>
        </w:tc>
      </w:tr>
      <w:tr>
        <w:tc>
          <w:tcPr>
            <w:tcW w:type="dxa" w:w="850"/>
            <w:shd w:val="clear" w:color="auto" w:fill="F7FAFF"/>
            <w:vAlign w:val="center"/>
          </w:tcPr>
          <w:p>
            <w:r>
              <w:rPr>
                <w:rFonts w:ascii="맑은 고딕" w:hAnsi="맑은 고딕"/>
                <w:sz w:val="18"/>
              </w:rPr>
              <w:t>GET</w:t>
            </w:r>
          </w:p>
        </w:tc>
        <w:tc>
          <w:tcPr>
            <w:tcW w:type="dxa" w:w="3118"/>
            <w:shd w:val="clear" w:color="auto" w:fill="F7FAFF"/>
            <w:vAlign w:val="center"/>
          </w:tcPr>
          <w:p>
            <w:r>
              <w:rPr>
                <w:rFonts w:ascii="맑은 고딕" w:hAnsi="맑은 고딕"/>
                <w:sz w:val="18"/>
              </w:rPr>
              <w:t>/api/file/:id/download</w:t>
            </w:r>
          </w:p>
        </w:tc>
        <w:tc>
          <w:tcPr>
            <w:tcW w:type="dxa" w:w="1984"/>
            <w:shd w:val="clear" w:color="auto" w:fill="F7FAFF"/>
            <w:vAlign w:val="center"/>
          </w:tcPr>
          <w:p>
            <w:r>
              <w:rPr>
                <w:rFonts w:ascii="맑은 고딕" w:hAnsi="맑은 고딕"/>
                <w:sz w:val="18"/>
              </w:rPr>
              <w:t>열람 범위</w:t>
            </w:r>
          </w:p>
        </w:tc>
        <w:tc>
          <w:tcPr>
            <w:tcW w:type="dxa" w:w="3402"/>
            <w:shd w:val="clear" w:color="auto" w:fill="F7FAFF"/>
            <w:vAlign w:val="center"/>
          </w:tcPr>
          <w:p>
            <w:r>
              <w:rPr>
                <w:rFonts w:ascii="맑은 고딕" w:hAnsi="맑은 고딕"/>
                <w:sz w:val="18"/>
              </w:rPr>
              <w:t>파일 다운로드</w:t>
            </w:r>
          </w:p>
        </w:tc>
      </w:tr>
      <w:tr>
        <w:tc>
          <w:tcPr>
            <w:tcW w:type="dxa" w:w="850"/>
            <w:shd w:val="clear" w:color="auto" w:fill="FFFFFF"/>
            <w:vAlign w:val="center"/>
          </w:tcPr>
          <w:p>
            <w:r>
              <w:rPr>
                <w:rFonts w:ascii="맑은 고딕" w:hAnsi="맑은 고딕"/>
                <w:sz w:val="18"/>
              </w:rPr>
              <w:t>DELETE</w:t>
            </w:r>
          </w:p>
        </w:tc>
        <w:tc>
          <w:tcPr>
            <w:tcW w:type="dxa" w:w="3118"/>
            <w:shd w:val="clear" w:color="auto" w:fill="FFFFFF"/>
            <w:vAlign w:val="center"/>
          </w:tcPr>
          <w:p>
            <w:r>
              <w:rPr>
                <w:rFonts w:ascii="맑은 고딕" w:hAnsi="맑은 고딕"/>
                <w:sz w:val="18"/>
              </w:rPr>
              <w:t>/api/file/:id</w:t>
            </w:r>
          </w:p>
        </w:tc>
        <w:tc>
          <w:tcPr>
            <w:tcW w:type="dxa" w:w="1984"/>
            <w:shd w:val="clear" w:color="auto" w:fill="FFFFFF"/>
            <w:vAlign w:val="center"/>
          </w:tcPr>
          <w:p>
            <w:r>
              <w:rPr>
                <w:rFonts w:ascii="맑은 고딕" w:hAnsi="맑은 고딕"/>
                <w:sz w:val="18"/>
              </w:rPr>
              <w:t>업로드자 또는 사업부장 이상</w:t>
            </w:r>
          </w:p>
        </w:tc>
        <w:tc>
          <w:tcPr>
            <w:tcW w:type="dxa" w:w="3402"/>
            <w:shd w:val="clear" w:color="auto" w:fill="FFFFFF"/>
            <w:vAlign w:val="center"/>
          </w:tcPr>
          <w:p>
            <w:r>
              <w:rPr>
                <w:rFonts w:ascii="맑은 고딕" w:hAnsi="맑은 고딕"/>
                <w:sz w:val="18"/>
              </w:rPr>
              <w:t>파일 삭제(소프트)</w:t>
            </w:r>
          </w:p>
        </w:tc>
      </w:tr>
      <w:tr>
        <w:tc>
          <w:tcPr>
            <w:tcW w:type="dxa" w:w="850"/>
            <w:shd w:val="clear" w:color="auto" w:fill="F7FAFF"/>
            <w:vAlign w:val="center"/>
          </w:tcPr>
          <w:p>
            <w:r>
              <w:rPr>
                <w:rFonts w:ascii="맑은 고딕" w:hAnsi="맑은 고딕"/>
                <w:sz w:val="18"/>
              </w:rPr>
              <w:t>GET</w:t>
            </w:r>
          </w:p>
        </w:tc>
        <w:tc>
          <w:tcPr>
            <w:tcW w:type="dxa" w:w="3118"/>
            <w:shd w:val="clear" w:color="auto" w:fill="F7FAFF"/>
            <w:vAlign w:val="center"/>
          </w:tcPr>
          <w:p>
            <w:r>
              <w:rPr>
                <w:rFonts w:ascii="맑은 고딕" w:hAnsi="맑은 고딕"/>
                <w:sz w:val="18"/>
              </w:rPr>
              <w:t>/api/tag/list</w:t>
            </w:r>
          </w:p>
        </w:tc>
        <w:tc>
          <w:tcPr>
            <w:tcW w:type="dxa" w:w="1984"/>
            <w:shd w:val="clear" w:color="auto" w:fill="F7FAFF"/>
            <w:vAlign w:val="center"/>
          </w:tcPr>
          <w:p>
            <w:r>
              <w:rPr>
                <w:rFonts w:ascii="맑은 고딕" w:hAnsi="맑은 고딕"/>
                <w:sz w:val="18"/>
              </w:rPr>
              <w:t>전체</w:t>
            </w:r>
          </w:p>
        </w:tc>
        <w:tc>
          <w:tcPr>
            <w:tcW w:type="dxa" w:w="3402"/>
            <w:shd w:val="clear" w:color="auto" w:fill="F7FAFF"/>
            <w:vAlign w:val="center"/>
          </w:tcPr>
          <w:p>
            <w:r>
              <w:rPr>
                <w:rFonts w:ascii="맑은 고딕" w:hAnsi="맑은 고딕"/>
                <w:sz w:val="18"/>
              </w:rPr>
              <w:t>태그 풀 전체 목록</w:t>
            </w:r>
          </w:p>
        </w:tc>
      </w:tr>
      <w:tr>
        <w:tc>
          <w:tcPr>
            <w:tcW w:type="dxa" w:w="850"/>
            <w:shd w:val="clear" w:color="auto" w:fill="FFFFFF"/>
            <w:vAlign w:val="center"/>
          </w:tcPr>
          <w:p>
            <w:r>
              <w:rPr>
                <w:rFonts w:ascii="맑은 고딕" w:hAnsi="맑은 고딕"/>
                <w:sz w:val="18"/>
              </w:rPr>
              <w:t>POST</w:t>
            </w:r>
          </w:p>
        </w:tc>
        <w:tc>
          <w:tcPr>
            <w:tcW w:type="dxa" w:w="3118"/>
            <w:shd w:val="clear" w:color="auto" w:fill="FFFFFF"/>
            <w:vAlign w:val="center"/>
          </w:tcPr>
          <w:p>
            <w:r>
              <w:rPr>
                <w:rFonts w:ascii="맑은 고딕" w:hAnsi="맑은 고딕"/>
                <w:sz w:val="18"/>
              </w:rPr>
              <w:t>/api/tag/merge</w:t>
            </w:r>
          </w:p>
        </w:tc>
        <w:tc>
          <w:tcPr>
            <w:tcW w:type="dxa" w:w="1984"/>
            <w:shd w:val="clear" w:color="auto" w:fill="FFFFFF"/>
            <w:vAlign w:val="center"/>
          </w:tcPr>
          <w:p>
            <w:r>
              <w:rPr>
                <w:rFonts w:ascii="맑은 고딕" w:hAnsi="맑은 고딕"/>
                <w:sz w:val="18"/>
              </w:rPr>
              <w:t>사업부장 이상</w:t>
            </w:r>
          </w:p>
        </w:tc>
        <w:tc>
          <w:tcPr>
            <w:tcW w:type="dxa" w:w="3402"/>
            <w:shd w:val="clear" w:color="auto" w:fill="FFFFFF"/>
            <w:vAlign w:val="center"/>
          </w:tcPr>
          <w:p>
            <w:r>
              <w:rPr>
                <w:rFonts w:ascii="맑은 고딕" w:hAnsi="맑은 고딕"/>
                <w:sz w:val="18"/>
              </w:rPr>
              <w:t>태그 병합</w:t>
            </w:r>
          </w:p>
        </w:tc>
      </w:tr>
      <w:tr>
        <w:tc>
          <w:tcPr>
            <w:tcW w:type="dxa" w:w="850"/>
            <w:shd w:val="clear" w:color="auto" w:fill="F7FAFF"/>
            <w:vAlign w:val="center"/>
          </w:tcPr>
          <w:p>
            <w:r>
              <w:rPr>
                <w:rFonts w:ascii="맑은 고딕" w:hAnsi="맑은 고딕"/>
                <w:sz w:val="18"/>
              </w:rPr>
              <w:t>GET</w:t>
            </w:r>
          </w:p>
        </w:tc>
        <w:tc>
          <w:tcPr>
            <w:tcW w:type="dxa" w:w="3118"/>
            <w:shd w:val="clear" w:color="auto" w:fill="F7FAFF"/>
            <w:vAlign w:val="center"/>
          </w:tcPr>
          <w:p>
            <w:r>
              <w:rPr>
                <w:rFonts w:ascii="맑은 고딕" w:hAnsi="맑은 고딕"/>
                <w:sz w:val="18"/>
              </w:rPr>
              <w:t>/api/notification/list</w:t>
            </w:r>
          </w:p>
        </w:tc>
        <w:tc>
          <w:tcPr>
            <w:tcW w:type="dxa" w:w="1984"/>
            <w:shd w:val="clear" w:color="auto" w:fill="F7FAFF"/>
            <w:vAlign w:val="center"/>
          </w:tcPr>
          <w:p>
            <w:r>
              <w:rPr>
                <w:rFonts w:ascii="맑은 고딕" w:hAnsi="맑은 고딕"/>
                <w:sz w:val="18"/>
              </w:rPr>
              <w:t>본인</w:t>
            </w:r>
          </w:p>
        </w:tc>
        <w:tc>
          <w:tcPr>
            <w:tcW w:type="dxa" w:w="3402"/>
            <w:shd w:val="clear" w:color="auto" w:fill="F7FAFF"/>
            <w:vAlign w:val="center"/>
          </w:tcPr>
          <w:p>
            <w:r>
              <w:rPr>
                <w:rFonts w:ascii="맑은 고딕" w:hAnsi="맑은 고딕"/>
                <w:sz w:val="18"/>
              </w:rPr>
              <w:t>알림 목록</w:t>
            </w:r>
          </w:p>
        </w:tc>
      </w:tr>
      <w:tr>
        <w:tc>
          <w:tcPr>
            <w:tcW w:type="dxa" w:w="850"/>
            <w:shd w:val="clear" w:color="auto" w:fill="FFFFFF"/>
            <w:vAlign w:val="center"/>
          </w:tcPr>
          <w:p>
            <w:r>
              <w:rPr>
                <w:rFonts w:ascii="맑은 고딕" w:hAnsi="맑은 고딕"/>
                <w:sz w:val="18"/>
              </w:rPr>
              <w:t>GET</w:t>
            </w:r>
          </w:p>
        </w:tc>
        <w:tc>
          <w:tcPr>
            <w:tcW w:type="dxa" w:w="3118"/>
            <w:shd w:val="clear" w:color="auto" w:fill="FFFFFF"/>
            <w:vAlign w:val="center"/>
          </w:tcPr>
          <w:p>
            <w:r>
              <w:rPr>
                <w:rFonts w:ascii="맑은 고딕" w:hAnsi="맑은 고딕"/>
                <w:sz w:val="18"/>
              </w:rPr>
              <w:t>/api/notification/unread-count</w:t>
            </w:r>
          </w:p>
        </w:tc>
        <w:tc>
          <w:tcPr>
            <w:tcW w:type="dxa" w:w="1984"/>
            <w:shd w:val="clear" w:color="auto" w:fill="FFFFFF"/>
            <w:vAlign w:val="center"/>
          </w:tcPr>
          <w:p>
            <w:r>
              <w:rPr>
                <w:rFonts w:ascii="맑은 고딕" w:hAnsi="맑은 고딕"/>
                <w:sz w:val="18"/>
              </w:rPr>
              <w:t>본인</w:t>
            </w:r>
          </w:p>
        </w:tc>
        <w:tc>
          <w:tcPr>
            <w:tcW w:type="dxa" w:w="3402"/>
            <w:shd w:val="clear" w:color="auto" w:fill="FFFFFF"/>
            <w:vAlign w:val="center"/>
          </w:tcPr>
          <w:p>
            <w:r>
              <w:rPr>
                <w:rFonts w:ascii="맑은 고딕" w:hAnsi="맑은 고딕"/>
                <w:sz w:val="18"/>
              </w:rPr>
              <w:t>안읽은 알림 수</w:t>
            </w:r>
          </w:p>
        </w:tc>
      </w:tr>
      <w:tr>
        <w:tc>
          <w:tcPr>
            <w:tcW w:type="dxa" w:w="850"/>
            <w:shd w:val="clear" w:color="auto" w:fill="F7FAFF"/>
            <w:vAlign w:val="center"/>
          </w:tcPr>
          <w:p>
            <w:r>
              <w:rPr>
                <w:rFonts w:ascii="맑은 고딕" w:hAnsi="맑은 고딕"/>
                <w:sz w:val="18"/>
              </w:rPr>
              <w:t>PATCH</w:t>
            </w:r>
          </w:p>
        </w:tc>
        <w:tc>
          <w:tcPr>
            <w:tcW w:type="dxa" w:w="3118"/>
            <w:shd w:val="clear" w:color="auto" w:fill="F7FAFF"/>
            <w:vAlign w:val="center"/>
          </w:tcPr>
          <w:p>
            <w:r>
              <w:rPr>
                <w:rFonts w:ascii="맑은 고딕" w:hAnsi="맑은 고딕"/>
                <w:sz w:val="18"/>
              </w:rPr>
              <w:t>/api/notification/read-all</w:t>
            </w:r>
          </w:p>
        </w:tc>
        <w:tc>
          <w:tcPr>
            <w:tcW w:type="dxa" w:w="1984"/>
            <w:shd w:val="clear" w:color="auto" w:fill="F7FAFF"/>
            <w:vAlign w:val="center"/>
          </w:tcPr>
          <w:p>
            <w:r>
              <w:rPr>
                <w:rFonts w:ascii="맑은 고딕" w:hAnsi="맑은 고딕"/>
                <w:sz w:val="18"/>
              </w:rPr>
              <w:t>본인</w:t>
            </w:r>
          </w:p>
        </w:tc>
        <w:tc>
          <w:tcPr>
            <w:tcW w:type="dxa" w:w="3402"/>
            <w:shd w:val="clear" w:color="auto" w:fill="F7FAFF"/>
            <w:vAlign w:val="center"/>
          </w:tcPr>
          <w:p>
            <w:r>
              <w:rPr>
                <w:rFonts w:ascii="맑은 고딕" w:hAnsi="맑은 고딕"/>
                <w:sz w:val="18"/>
              </w:rPr>
              <w:t>전체 읽음 처리</w:t>
            </w:r>
          </w:p>
        </w:tc>
      </w:tr>
      <w:tr>
        <w:tc>
          <w:tcPr>
            <w:tcW w:type="dxa" w:w="850"/>
            <w:shd w:val="clear" w:color="auto" w:fill="FFFFFF"/>
            <w:vAlign w:val="center"/>
          </w:tcPr>
          <w:p>
            <w:r>
              <w:rPr>
                <w:rFonts w:ascii="맑은 고딕" w:hAnsi="맑은 고딕"/>
                <w:sz w:val="18"/>
              </w:rPr>
              <w:t>GET</w:t>
            </w:r>
          </w:p>
        </w:tc>
        <w:tc>
          <w:tcPr>
            <w:tcW w:type="dxa" w:w="3118"/>
            <w:shd w:val="clear" w:color="auto" w:fill="FFFFFF"/>
            <w:vAlign w:val="center"/>
          </w:tcPr>
          <w:p>
            <w:r>
              <w:rPr>
                <w:rFonts w:ascii="맑은 고딕" w:hAnsi="맑은 고딕"/>
                <w:sz w:val="18"/>
              </w:rPr>
              <w:t>/api/dashboard/summary</w:t>
            </w:r>
          </w:p>
        </w:tc>
        <w:tc>
          <w:tcPr>
            <w:tcW w:type="dxa" w:w="1984"/>
            <w:shd w:val="clear" w:color="auto" w:fill="FFFFFF"/>
            <w:vAlign w:val="center"/>
          </w:tcPr>
          <w:p>
            <w:r>
              <w:rPr>
                <w:rFonts w:ascii="맑은 고딕" w:hAnsi="맑은 고딕"/>
                <w:sz w:val="18"/>
              </w:rPr>
              <w:t>열람 범위</w:t>
            </w:r>
          </w:p>
        </w:tc>
        <w:tc>
          <w:tcPr>
            <w:tcW w:type="dxa" w:w="3402"/>
            <w:shd w:val="clear" w:color="auto" w:fill="FFFFFF"/>
            <w:vAlign w:val="center"/>
          </w:tcPr>
          <w:p>
            <w:r>
              <w:rPr>
                <w:rFonts w:ascii="맑은 고딕" w:hAnsi="맑은 고딕"/>
                <w:sz w:val="18"/>
              </w:rPr>
              <w:t>업무 현황 집계</w:t>
            </w:r>
          </w:p>
        </w:tc>
      </w:tr>
      <w:tr>
        <w:tc>
          <w:tcPr>
            <w:tcW w:type="dxa" w:w="850"/>
            <w:shd w:val="clear" w:color="auto" w:fill="F7FAFF"/>
            <w:vAlign w:val="center"/>
          </w:tcPr>
          <w:p>
            <w:r>
              <w:rPr>
                <w:rFonts w:ascii="맑은 고딕" w:hAnsi="맑은 고딕"/>
                <w:sz w:val="18"/>
              </w:rPr>
              <w:t>GET</w:t>
            </w:r>
          </w:p>
        </w:tc>
        <w:tc>
          <w:tcPr>
            <w:tcW w:type="dxa" w:w="3118"/>
            <w:shd w:val="clear" w:color="auto" w:fill="F7FAFF"/>
            <w:vAlign w:val="center"/>
          </w:tcPr>
          <w:p>
            <w:r>
              <w:rPr>
                <w:rFonts w:ascii="맑은 고딕" w:hAnsi="맑은 고딕"/>
                <w:sz w:val="18"/>
              </w:rPr>
              <w:t>/api/dashboard/overdue</w:t>
            </w:r>
          </w:p>
        </w:tc>
        <w:tc>
          <w:tcPr>
            <w:tcW w:type="dxa" w:w="1984"/>
            <w:shd w:val="clear" w:color="auto" w:fill="F7FAFF"/>
            <w:vAlign w:val="center"/>
          </w:tcPr>
          <w:p>
            <w:r>
              <w:rPr>
                <w:rFonts w:ascii="맑은 고딕" w:hAnsi="맑은 고딕"/>
                <w:sz w:val="18"/>
              </w:rPr>
              <w:t>열람 범위</w:t>
            </w:r>
          </w:p>
        </w:tc>
        <w:tc>
          <w:tcPr>
            <w:tcW w:type="dxa" w:w="3402"/>
            <w:shd w:val="clear" w:color="auto" w:fill="F7FAFF"/>
            <w:vAlign w:val="center"/>
          </w:tcPr>
          <w:p>
            <w:r>
              <w:rPr>
                <w:rFonts w:ascii="맑은 고딕" w:hAnsi="맑은 고딕"/>
                <w:sz w:val="18"/>
              </w:rPr>
              <w:t>마감 임박·지연 업무</w:t>
            </w:r>
          </w:p>
        </w:tc>
      </w:tr>
      <w:tr>
        <w:tc>
          <w:tcPr>
            <w:tcW w:type="dxa" w:w="850"/>
            <w:shd w:val="clear" w:color="auto" w:fill="FFFFFF"/>
            <w:vAlign w:val="center"/>
          </w:tcPr>
          <w:p>
            <w:r>
              <w:rPr>
                <w:rFonts w:ascii="맑은 고딕" w:hAnsi="맑은 고딕"/>
                <w:sz w:val="18"/>
              </w:rPr>
              <w:t>GET</w:t>
            </w:r>
          </w:p>
        </w:tc>
        <w:tc>
          <w:tcPr>
            <w:tcW w:type="dxa" w:w="3118"/>
            <w:shd w:val="clear" w:color="auto" w:fill="FFFFFF"/>
            <w:vAlign w:val="center"/>
          </w:tcPr>
          <w:p>
            <w:r>
              <w:rPr>
                <w:rFonts w:ascii="맑은 고딕" w:hAnsi="맑은 고딕"/>
                <w:sz w:val="18"/>
              </w:rPr>
              <w:t>/api/dashboard/workload</w:t>
            </w:r>
          </w:p>
        </w:tc>
        <w:tc>
          <w:tcPr>
            <w:tcW w:type="dxa" w:w="1984"/>
            <w:shd w:val="clear" w:color="auto" w:fill="FFFFFF"/>
            <w:vAlign w:val="center"/>
          </w:tcPr>
          <w:p>
            <w:r>
              <w:rPr>
                <w:rFonts w:ascii="맑은 고딕" w:hAnsi="맑은 고딕"/>
                <w:sz w:val="18"/>
              </w:rPr>
              <w:t>사업부장 이상</w:t>
            </w:r>
          </w:p>
        </w:tc>
        <w:tc>
          <w:tcPr>
            <w:tcW w:type="dxa" w:w="3402"/>
            <w:shd w:val="clear" w:color="auto" w:fill="FFFFFF"/>
            <w:vAlign w:val="center"/>
          </w:tcPr>
          <w:p>
            <w:r>
              <w:rPr>
                <w:rFonts w:ascii="맑은 고딕" w:hAnsi="맑은 고딕"/>
                <w:sz w:val="18"/>
              </w:rPr>
              <w:t>부서별·팀별 업무 부하</w:t>
            </w:r>
          </w:p>
        </w:tc>
      </w:tr>
      <w:tr>
        <w:tc>
          <w:tcPr>
            <w:tcW w:type="dxa" w:w="850"/>
            <w:shd w:val="clear" w:color="auto" w:fill="F7FAFF"/>
            <w:vAlign w:val="center"/>
          </w:tcPr>
          <w:p>
            <w:r>
              <w:rPr>
                <w:rFonts w:ascii="맑은 고딕" w:hAnsi="맑은 고딕"/>
                <w:sz w:val="18"/>
              </w:rPr>
              <w:t>GET</w:t>
            </w:r>
          </w:p>
        </w:tc>
        <w:tc>
          <w:tcPr>
            <w:tcW w:type="dxa" w:w="3118"/>
            <w:shd w:val="clear" w:color="auto" w:fill="F7FAFF"/>
            <w:vAlign w:val="center"/>
          </w:tcPr>
          <w:p>
            <w:r>
              <w:rPr>
                <w:rFonts w:ascii="맑은 고딕" w:hAnsi="맑은 고딕"/>
                <w:sz w:val="18"/>
              </w:rPr>
              <w:t>/api/dashboard/my</w:t>
            </w:r>
          </w:p>
        </w:tc>
        <w:tc>
          <w:tcPr>
            <w:tcW w:type="dxa" w:w="1984"/>
            <w:shd w:val="clear" w:color="auto" w:fill="F7FAFF"/>
            <w:vAlign w:val="center"/>
          </w:tcPr>
          <w:p>
            <w:r>
              <w:rPr>
                <w:rFonts w:ascii="맑은 고딕" w:hAnsi="맑은 고딕"/>
                <w:sz w:val="18"/>
              </w:rPr>
              <w:t>본인</w:t>
            </w:r>
          </w:p>
        </w:tc>
        <w:tc>
          <w:tcPr>
            <w:tcW w:type="dxa" w:w="3402"/>
            <w:shd w:val="clear" w:color="auto" w:fill="F7FAFF"/>
            <w:vAlign w:val="center"/>
          </w:tcPr>
          <w:p>
            <w:r>
              <w:rPr>
                <w:rFonts w:ascii="맑은 고딕" w:hAnsi="맑은 고딕"/>
                <w:sz w:val="18"/>
              </w:rPr>
              <w:t>본인 업무 현황</w:t>
            </w:r>
          </w:p>
        </w:tc>
      </w:tr>
    </w:tbl>
    <w:p>
      <w:pPr>
        <w:spacing w:after="120"/>
      </w:pPr>
    </w:p>
    <w:p>
      <w:pPr>
        <w:pStyle w:val="Heading3"/>
      </w:pPr>
      <w:r>
        <w:rPr>
          <w:rFonts w:ascii="맑은 고딕" w:hAnsi="맑은 고딕"/>
        </w:rPr>
        <w:t>5.2 FastAPI AI API</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850"/>
            <w:shd w:val="clear" w:color="auto" w:fill="1F497D"/>
            <w:vAlign w:val="center"/>
          </w:tcPr>
          <w:p>
            <w:pPr>
              <w:jc w:val="center"/>
            </w:pPr>
            <w:r>
              <w:rPr>
                <w:rFonts w:ascii="맑은 고딕" w:hAnsi="맑은 고딕"/>
                <w:b/>
                <w:color w:val="FFFFFF"/>
                <w:sz w:val="18"/>
              </w:rPr>
              <w:t>Method</w:t>
            </w:r>
          </w:p>
        </w:tc>
        <w:tc>
          <w:tcPr>
            <w:tcW w:type="dxa" w:w="2835"/>
            <w:shd w:val="clear" w:color="auto" w:fill="1F497D"/>
            <w:vAlign w:val="center"/>
          </w:tcPr>
          <w:p>
            <w:pPr>
              <w:jc w:val="center"/>
            </w:pPr>
            <w:r>
              <w:rPr>
                <w:rFonts w:ascii="맑은 고딕" w:hAnsi="맑은 고딕"/>
                <w:b/>
                <w:color w:val="FFFFFF"/>
                <w:sz w:val="18"/>
              </w:rPr>
              <w:t>경로</w:t>
            </w:r>
          </w:p>
        </w:tc>
        <w:tc>
          <w:tcPr>
            <w:tcW w:type="dxa" w:w="1984"/>
            <w:shd w:val="clear" w:color="auto" w:fill="1F497D"/>
            <w:vAlign w:val="center"/>
          </w:tcPr>
          <w:p>
            <w:pPr>
              <w:jc w:val="center"/>
            </w:pPr>
            <w:r>
              <w:rPr>
                <w:rFonts w:ascii="맑은 고딕" w:hAnsi="맑은 고딕"/>
                <w:b/>
                <w:color w:val="FFFFFF"/>
                <w:sz w:val="18"/>
              </w:rPr>
              <w:t>호출자</w:t>
            </w:r>
          </w:p>
        </w:tc>
        <w:tc>
          <w:tcPr>
            <w:tcW w:type="dxa" w:w="3685"/>
            <w:shd w:val="clear" w:color="auto" w:fill="1F497D"/>
            <w:vAlign w:val="center"/>
          </w:tcPr>
          <w:p>
            <w:pPr>
              <w:jc w:val="center"/>
            </w:pPr>
            <w:r>
              <w:rPr>
                <w:rFonts w:ascii="맑은 고딕" w:hAnsi="맑은 고딕"/>
                <w:b/>
                <w:color w:val="FFFFFF"/>
                <w:sz w:val="18"/>
              </w:rPr>
              <w:t>설명</w:t>
            </w:r>
          </w:p>
        </w:tc>
      </w:tr>
      <w:tr>
        <w:tc>
          <w:tcPr>
            <w:tcW w:type="dxa" w:w="850"/>
            <w:shd w:val="clear" w:color="auto" w:fill="FFFFFF"/>
            <w:vAlign w:val="center"/>
          </w:tcPr>
          <w:p>
            <w:r>
              <w:rPr>
                <w:rFonts w:ascii="맑은 고딕" w:hAnsi="맑은 고딕"/>
                <w:sz w:val="18"/>
              </w:rPr>
              <w:t>POST</w:t>
            </w:r>
          </w:p>
        </w:tc>
        <w:tc>
          <w:tcPr>
            <w:tcW w:type="dxa" w:w="2835"/>
            <w:shd w:val="clear" w:color="auto" w:fill="FFFFFF"/>
            <w:vAlign w:val="center"/>
          </w:tcPr>
          <w:p>
            <w:r>
              <w:rPr>
                <w:rFonts w:ascii="맑은 고딕" w:hAnsi="맑은 고딕"/>
                <w:sz w:val="18"/>
              </w:rPr>
              <w:t>/ai/pipeline/worklog</w:t>
            </w:r>
          </w:p>
        </w:tc>
        <w:tc>
          <w:tcPr>
            <w:tcW w:type="dxa" w:w="1984"/>
            <w:shd w:val="clear" w:color="auto" w:fill="FFFFFF"/>
            <w:vAlign w:val="center"/>
          </w:tcPr>
          <w:p>
            <w:r>
              <w:rPr>
                <w:rFonts w:ascii="맑은 고딕" w:hAnsi="맑은 고딕"/>
                <w:sz w:val="18"/>
              </w:rPr>
              <w:t>NestJS</w:t>
            </w:r>
          </w:p>
        </w:tc>
        <w:tc>
          <w:tcPr>
            <w:tcW w:type="dxa" w:w="3685"/>
            <w:shd w:val="clear" w:color="auto" w:fill="FFFFFF"/>
            <w:vAlign w:val="center"/>
          </w:tcPr>
          <w:p>
            <w:r>
              <w:rPr>
                <w:rFonts w:ascii="맑은 고딕" w:hAnsi="맑은 고딕"/>
                <w:sz w:val="18"/>
              </w:rPr>
              <w:t>업무일지 AI 처리 파이프라인 트리거 (비동기)</w:t>
            </w:r>
          </w:p>
        </w:tc>
      </w:tr>
      <w:tr>
        <w:tc>
          <w:tcPr>
            <w:tcW w:type="dxa" w:w="850"/>
            <w:shd w:val="clear" w:color="auto" w:fill="F7FAFF"/>
            <w:vAlign w:val="center"/>
          </w:tcPr>
          <w:p>
            <w:r>
              <w:rPr>
                <w:rFonts w:ascii="맑은 고딕" w:hAnsi="맑은 고딕"/>
                <w:sz w:val="18"/>
              </w:rPr>
              <w:t>POST</w:t>
            </w:r>
          </w:p>
        </w:tc>
        <w:tc>
          <w:tcPr>
            <w:tcW w:type="dxa" w:w="2835"/>
            <w:shd w:val="clear" w:color="auto" w:fill="F7FAFF"/>
            <w:vAlign w:val="center"/>
          </w:tcPr>
          <w:p>
            <w:r>
              <w:rPr>
                <w:rFonts w:ascii="맑은 고딕" w:hAnsi="맑은 고딕"/>
                <w:sz w:val="18"/>
              </w:rPr>
              <w:t>/ai/pipeline/file</w:t>
            </w:r>
          </w:p>
        </w:tc>
        <w:tc>
          <w:tcPr>
            <w:tcW w:type="dxa" w:w="1984"/>
            <w:shd w:val="clear" w:color="auto" w:fill="F7FAFF"/>
            <w:vAlign w:val="center"/>
          </w:tcPr>
          <w:p>
            <w:r>
              <w:rPr>
                <w:rFonts w:ascii="맑은 고딕" w:hAnsi="맑은 고딕"/>
                <w:sz w:val="18"/>
              </w:rPr>
              <w:t>NestJS</w:t>
            </w:r>
          </w:p>
        </w:tc>
        <w:tc>
          <w:tcPr>
            <w:tcW w:type="dxa" w:w="3685"/>
            <w:shd w:val="clear" w:color="auto" w:fill="F7FAFF"/>
            <w:vAlign w:val="center"/>
          </w:tcPr>
          <w:p>
            <w:r>
              <w:rPr>
                <w:rFonts w:ascii="맑은 고딕" w:hAnsi="맑은 고딕"/>
                <w:sz w:val="18"/>
              </w:rPr>
              <w:t>파일 AI 처리 파이프라인 트리거 (비동기)</w:t>
            </w:r>
          </w:p>
        </w:tc>
      </w:tr>
      <w:tr>
        <w:tc>
          <w:tcPr>
            <w:tcW w:type="dxa" w:w="850"/>
            <w:shd w:val="clear" w:color="auto" w:fill="FFFFFF"/>
            <w:vAlign w:val="center"/>
          </w:tcPr>
          <w:p>
            <w:r>
              <w:rPr>
                <w:rFonts w:ascii="맑은 고딕" w:hAnsi="맑은 고딕"/>
                <w:sz w:val="18"/>
              </w:rPr>
              <w:t>GET</w:t>
            </w:r>
          </w:p>
        </w:tc>
        <w:tc>
          <w:tcPr>
            <w:tcW w:type="dxa" w:w="2835"/>
            <w:shd w:val="clear" w:color="auto" w:fill="FFFFFF"/>
            <w:vAlign w:val="center"/>
          </w:tcPr>
          <w:p>
            <w:r>
              <w:rPr>
                <w:rFonts w:ascii="맑은 고딕" w:hAnsi="맑은 고딕"/>
                <w:sz w:val="18"/>
              </w:rPr>
              <w:t>/ai/pipeline/status/:taskId</w:t>
            </w:r>
          </w:p>
        </w:tc>
        <w:tc>
          <w:tcPr>
            <w:tcW w:type="dxa" w:w="1984"/>
            <w:shd w:val="clear" w:color="auto" w:fill="FFFFFF"/>
            <w:vAlign w:val="center"/>
          </w:tcPr>
          <w:p>
            <w:r>
              <w:rPr>
                <w:rFonts w:ascii="맑은 고딕" w:hAnsi="맑은 고딕"/>
                <w:sz w:val="18"/>
              </w:rPr>
              <w:t>NestJS 또는 Next.js</w:t>
            </w:r>
          </w:p>
        </w:tc>
        <w:tc>
          <w:tcPr>
            <w:tcW w:type="dxa" w:w="3685"/>
            <w:shd w:val="clear" w:color="auto" w:fill="FFFFFF"/>
            <w:vAlign w:val="center"/>
          </w:tcPr>
          <w:p>
            <w:r>
              <w:rPr>
                <w:rFonts w:ascii="맑은 고딕" w:hAnsi="맑은 고딕"/>
                <w:sz w:val="18"/>
              </w:rPr>
              <w:t>비동기 태스크 처리 상태 조회</w:t>
            </w:r>
          </w:p>
        </w:tc>
      </w:tr>
      <w:tr>
        <w:tc>
          <w:tcPr>
            <w:tcW w:type="dxa" w:w="850"/>
            <w:shd w:val="clear" w:color="auto" w:fill="F7FAFF"/>
            <w:vAlign w:val="center"/>
          </w:tcPr>
          <w:p>
            <w:r>
              <w:rPr>
                <w:rFonts w:ascii="맑은 고딕" w:hAnsi="맑은 고딕"/>
                <w:sz w:val="18"/>
              </w:rPr>
              <w:t>POST</w:t>
            </w:r>
          </w:p>
        </w:tc>
        <w:tc>
          <w:tcPr>
            <w:tcW w:type="dxa" w:w="2835"/>
            <w:shd w:val="clear" w:color="auto" w:fill="F7FAFF"/>
            <w:vAlign w:val="center"/>
          </w:tcPr>
          <w:p>
            <w:r>
              <w:rPr>
                <w:rFonts w:ascii="맑은 고딕" w:hAnsi="맑은 고딕"/>
                <w:sz w:val="18"/>
              </w:rPr>
              <w:t>/ai/search</w:t>
            </w:r>
          </w:p>
        </w:tc>
        <w:tc>
          <w:tcPr>
            <w:tcW w:type="dxa" w:w="1984"/>
            <w:shd w:val="clear" w:color="auto" w:fill="F7FAFF"/>
            <w:vAlign w:val="center"/>
          </w:tcPr>
          <w:p>
            <w:r>
              <w:rPr>
                <w:rFonts w:ascii="맑은 고딕" w:hAnsi="맑은 고딕"/>
                <w:sz w:val="18"/>
              </w:rPr>
              <w:t>Next.js (Nginx 경유)</w:t>
            </w:r>
          </w:p>
        </w:tc>
        <w:tc>
          <w:tcPr>
            <w:tcW w:type="dxa" w:w="3685"/>
            <w:shd w:val="clear" w:color="auto" w:fill="F7FAFF"/>
            <w:vAlign w:val="center"/>
          </w:tcPr>
          <w:p>
            <w:r>
              <w:rPr>
                <w:rFonts w:ascii="맑은 고딕" w:hAnsi="맑은 고딕"/>
                <w:sz w:val="18"/>
              </w:rPr>
              <w:t>시맨틱 검색 (자연어 + 필터)</w:t>
            </w:r>
          </w:p>
        </w:tc>
      </w:tr>
      <w:tr>
        <w:tc>
          <w:tcPr>
            <w:tcW w:type="dxa" w:w="850"/>
            <w:shd w:val="clear" w:color="auto" w:fill="FFFFFF"/>
            <w:vAlign w:val="center"/>
          </w:tcPr>
          <w:p>
            <w:r>
              <w:rPr>
                <w:rFonts w:ascii="맑은 고딕" w:hAnsi="맑은 고딕"/>
                <w:sz w:val="18"/>
              </w:rPr>
              <w:t>DELETE</w:t>
            </w:r>
          </w:p>
        </w:tc>
        <w:tc>
          <w:tcPr>
            <w:tcW w:type="dxa" w:w="2835"/>
            <w:shd w:val="clear" w:color="auto" w:fill="FFFFFF"/>
            <w:vAlign w:val="center"/>
          </w:tcPr>
          <w:p>
            <w:r>
              <w:rPr>
                <w:rFonts w:ascii="맑은 고딕" w:hAnsi="맑은 고딕"/>
                <w:sz w:val="18"/>
              </w:rPr>
              <w:t>/ai/embedding/worklog/:id</w:t>
            </w:r>
          </w:p>
        </w:tc>
        <w:tc>
          <w:tcPr>
            <w:tcW w:type="dxa" w:w="1984"/>
            <w:shd w:val="clear" w:color="auto" w:fill="FFFFFF"/>
            <w:vAlign w:val="center"/>
          </w:tcPr>
          <w:p>
            <w:r>
              <w:rPr>
                <w:rFonts w:ascii="맑은 고딕" w:hAnsi="맑은 고딕"/>
                <w:sz w:val="18"/>
              </w:rPr>
              <w:t>NestJS</w:t>
            </w:r>
          </w:p>
        </w:tc>
        <w:tc>
          <w:tcPr>
            <w:tcW w:type="dxa" w:w="3685"/>
            <w:shd w:val="clear" w:color="auto" w:fill="FFFFFF"/>
            <w:vAlign w:val="center"/>
          </w:tcPr>
          <w:p>
            <w:r>
              <w:rPr>
                <w:rFonts w:ascii="맑은 고딕" w:hAnsi="맑은 고딕"/>
                <w:sz w:val="18"/>
              </w:rPr>
              <w:t>업무일지 임베딩 삭제</w:t>
            </w:r>
          </w:p>
        </w:tc>
      </w:tr>
      <w:tr>
        <w:tc>
          <w:tcPr>
            <w:tcW w:type="dxa" w:w="850"/>
            <w:shd w:val="clear" w:color="auto" w:fill="F7FAFF"/>
            <w:vAlign w:val="center"/>
          </w:tcPr>
          <w:p>
            <w:r>
              <w:rPr>
                <w:rFonts w:ascii="맑은 고딕" w:hAnsi="맑은 고딕"/>
                <w:sz w:val="18"/>
              </w:rPr>
              <w:t>DELETE</w:t>
            </w:r>
          </w:p>
        </w:tc>
        <w:tc>
          <w:tcPr>
            <w:tcW w:type="dxa" w:w="2835"/>
            <w:shd w:val="clear" w:color="auto" w:fill="F7FAFF"/>
            <w:vAlign w:val="center"/>
          </w:tcPr>
          <w:p>
            <w:r>
              <w:rPr>
                <w:rFonts w:ascii="맑은 고딕" w:hAnsi="맑은 고딕"/>
                <w:sz w:val="18"/>
              </w:rPr>
              <w:t>/ai/embedding/file/:id</w:t>
            </w:r>
          </w:p>
        </w:tc>
        <w:tc>
          <w:tcPr>
            <w:tcW w:type="dxa" w:w="1984"/>
            <w:shd w:val="clear" w:color="auto" w:fill="F7FAFF"/>
            <w:vAlign w:val="center"/>
          </w:tcPr>
          <w:p>
            <w:r>
              <w:rPr>
                <w:rFonts w:ascii="맑은 고딕" w:hAnsi="맑은 고딕"/>
                <w:sz w:val="18"/>
              </w:rPr>
              <w:t>NestJS</w:t>
            </w:r>
          </w:p>
        </w:tc>
        <w:tc>
          <w:tcPr>
            <w:tcW w:type="dxa" w:w="3685"/>
            <w:shd w:val="clear" w:color="auto" w:fill="F7FAFF"/>
            <w:vAlign w:val="center"/>
          </w:tcPr>
          <w:p>
            <w:r>
              <w:rPr>
                <w:rFonts w:ascii="맑은 고딕" w:hAnsi="맑은 고딕"/>
                <w:sz w:val="18"/>
              </w:rPr>
              <w:t>파일 임베딩 삭제</w:t>
            </w:r>
          </w:p>
        </w:tc>
      </w:tr>
      <w:tr>
        <w:tc>
          <w:tcPr>
            <w:tcW w:type="dxa" w:w="850"/>
            <w:shd w:val="clear" w:color="auto" w:fill="FFFFFF"/>
            <w:vAlign w:val="center"/>
          </w:tcPr>
          <w:p>
            <w:r>
              <w:rPr>
                <w:rFonts w:ascii="맑은 고딕" w:hAnsi="맑은 고딕"/>
                <w:sz w:val="18"/>
              </w:rPr>
              <w:t>POST</w:t>
            </w:r>
          </w:p>
        </w:tc>
        <w:tc>
          <w:tcPr>
            <w:tcW w:type="dxa" w:w="2835"/>
            <w:shd w:val="clear" w:color="auto" w:fill="FFFFFF"/>
            <w:vAlign w:val="center"/>
          </w:tcPr>
          <w:p>
            <w:r>
              <w:rPr>
                <w:rFonts w:ascii="맑은 고딕" w:hAnsi="맑은 고딕"/>
                <w:sz w:val="18"/>
              </w:rPr>
              <w:t>/ai/graph/sync</w:t>
            </w:r>
          </w:p>
        </w:tc>
        <w:tc>
          <w:tcPr>
            <w:tcW w:type="dxa" w:w="1984"/>
            <w:shd w:val="clear" w:color="auto" w:fill="FFFFFF"/>
            <w:vAlign w:val="center"/>
          </w:tcPr>
          <w:p>
            <w:r>
              <w:rPr>
                <w:rFonts w:ascii="맑은 고딕" w:hAnsi="맑은 고딕"/>
                <w:sz w:val="18"/>
              </w:rPr>
              <w:t>NestJS</w:t>
            </w:r>
          </w:p>
        </w:tc>
        <w:tc>
          <w:tcPr>
            <w:tcW w:type="dxa" w:w="3685"/>
            <w:shd w:val="clear" w:color="auto" w:fill="FFFFFF"/>
            <w:vAlign w:val="center"/>
          </w:tcPr>
          <w:p>
            <w:r>
              <w:rPr>
                <w:rFonts w:ascii="맑은 고딕" w:hAnsi="맑은 고딕"/>
                <w:sz w:val="18"/>
              </w:rPr>
              <w:t>그래프 동기화 이벤트 처리 (추가 구현)</w:t>
            </w:r>
          </w:p>
        </w:tc>
      </w:tr>
      <w:tr>
        <w:tc>
          <w:tcPr>
            <w:tcW w:type="dxa" w:w="850"/>
            <w:shd w:val="clear" w:color="auto" w:fill="F7FAFF"/>
            <w:vAlign w:val="center"/>
          </w:tcPr>
          <w:p>
            <w:r>
              <w:rPr>
                <w:rFonts w:ascii="맑은 고딕" w:hAnsi="맑은 고딕"/>
                <w:sz w:val="18"/>
              </w:rPr>
              <w:t>GET</w:t>
            </w:r>
          </w:p>
        </w:tc>
        <w:tc>
          <w:tcPr>
            <w:tcW w:type="dxa" w:w="2835"/>
            <w:shd w:val="clear" w:color="auto" w:fill="F7FAFF"/>
            <w:vAlign w:val="center"/>
          </w:tcPr>
          <w:p>
            <w:r>
              <w:rPr>
                <w:rFonts w:ascii="맑은 고딕" w:hAnsi="맑은 고딕"/>
                <w:sz w:val="18"/>
              </w:rPr>
              <w:t>/ai/health</w:t>
            </w:r>
          </w:p>
        </w:tc>
        <w:tc>
          <w:tcPr>
            <w:tcW w:type="dxa" w:w="1984"/>
            <w:shd w:val="clear" w:color="auto" w:fill="F7FAFF"/>
            <w:vAlign w:val="center"/>
          </w:tcPr>
          <w:p>
            <w:r>
              <w:rPr>
                <w:rFonts w:ascii="맑은 고딕" w:hAnsi="맑은 고딕"/>
                <w:sz w:val="18"/>
              </w:rPr>
              <w:t>—</w:t>
            </w:r>
          </w:p>
        </w:tc>
        <w:tc>
          <w:tcPr>
            <w:tcW w:type="dxa" w:w="3685"/>
            <w:shd w:val="clear" w:color="auto" w:fill="F7FAFF"/>
            <w:vAlign w:val="center"/>
          </w:tcPr>
          <w:p>
            <w:r>
              <w:rPr>
                <w:rFonts w:ascii="맑은 고딕" w:hAnsi="맑은 고딕"/>
                <w:sz w:val="18"/>
              </w:rPr>
              <w:t>서버 상태 확인</w:t>
            </w:r>
          </w:p>
        </w:tc>
      </w:tr>
    </w:tbl>
    <w:p>
      <w:pPr>
        <w:spacing w:after="120"/>
      </w:pPr>
    </w:p>
    <w:p>
      <w:pPr>
        <w:pStyle w:val="Heading3"/>
      </w:pPr>
      <w:r>
        <w:rPr>
          <w:rFonts w:ascii="맑은 고딕" w:hAnsi="맑은 고딕"/>
        </w:rPr>
        <w:t>5.3 응답 표준</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"success": true,</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"data": {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"timestamp": "2026-04-06T09:00:00.000Z"</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에러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"success": false,</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"error":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"code": "COMMON_NOT_FOUND",</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"message": "존재하지 않는 업무일지입니다",</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"statusCode": 404</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"timestamp": "2026-04-06T09:00:00.000Z"</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after="120"/>
      </w:pPr>
    </w:p>
    <w:p>
      <w:pPr>
        <w:pStyle w:val="Heading3"/>
      </w:pPr>
      <w:r>
        <w:rPr>
          <w:rFonts w:ascii="맑은 고딕" w:hAnsi="맑은 고딕"/>
        </w:rPr>
        <w:t>5.4 JWT 페이로드 구조</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"userId": 1,</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"email": "jblee@ibank.co.kr",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"role": "DIRECTOR",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"departmentId": 1,</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"teamIds": [1, 3, 5],</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"primaryTeamId": 1,</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"iat": 1712376000,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"exp": 1712379600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after="120"/>
      </w:pPr>
    </w:p>
    <w:p>
      <w:pPr>
        <w:spacing w:before="80" w:after="120"/>
        <w:ind w:left="170"/>
        <w:shd w:val="clear" w:color="auto" w:fill="E8F0FB"/>
      </w:pPr>
      <w:r>
        <w:rPr>
          <w:rFonts w:ascii="맑은 고딕" w:hAnsi="맑은 고딕"/>
          <w:color w:val="1F497D"/>
          <w:sz w:val="20"/>
        </w:rPr>
        <w:t>FastAPI는 JWT 페이로드에서 userId, role, departmentId, teamIds를 추출하여 시맨틱 검색의 역할 기반 필터를 적용한다.</w:t>
      </w:r>
    </w:p>
    <w:p>
      <w:pPr>
        <w:pStyle w:val="Heading2"/>
      </w:pPr>
      <w:r>
        <w:rPr>
          <w:rFonts w:ascii="맑은 고딕" w:hAnsi="맑은 고딕"/>
        </w:rPr>
        <w:t>6. 모노레포 구조 (AX-WMS)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ax-wms/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apps/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web/                           ← Next.js 프론트엔드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src/app/</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login/, department/, team/, user/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worklog/, search/, file/, notification/, tag/</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_common/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api/                           ← NestJS 업무 API + MCP 서버</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src/</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model/         (department, team, user, worklog, file, meta-tag, notification)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mapper/        (각 도메인별 mapper)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service/       (각 도메인별 service + dashboard)</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controller/    (auth, department, team, user, worklog, file, tag, notification, dashboard)</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 mcp/tools/     (worklog, user, team, search tools)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ai/                            ← FastAPI AI 백엔드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app/</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router/        (pipeline, search, embedding, graph)</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service/       (pipeline, summary, tag, chunking, embedding, search, file_processing, graph)</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chain/         (summary_chain, tag_chain, chunking_chain, file_analysis_chain)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prompt/        (summary, tag, chunking, file_analysis prompts)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store/         (vector_store, graph_store)</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client/        (nestjs_client)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task/          (celery_app, worklog_tasks, file_tasks)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packages/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shared-types/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api-response.ts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error-codes.ts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api-paths.ts         ← AX-WMS 전체 API 경로 상수</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infra/</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nginx/    (ax-wms-production.conf, ax-wms-test.conf)</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docker/   (docker-compose.yml, Dockerfile.web/api/ai)</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scripts/  (setup.sh, deploy.sh, health-check.sh, seed-data.sh)</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docs/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project-spec.md        ← 문서 1 (본 기획서)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architecture-guide.md  ← 문서 2 (본 아키텍처 가이드)</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api-design.md</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pnpm-workspace.yaml</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turbo.json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README.md</w:t>
      </w:r>
    </w:p>
    <w:p>
      <w:pPr>
        <w:spacing w:after="120"/>
      </w:pPr>
    </w:p>
    <w:p>
      <w:pPr>
        <w:pStyle w:val="Heading2"/>
      </w:pPr>
      <w:r>
        <w:rPr>
          <w:rFonts w:ascii="맑은 고딕" w:hAnsi="맑은 고딕"/>
        </w:rPr>
        <w:t>7. 비동기 처리 아키텍처 (Celery + Redis)</w:t>
      </w:r>
    </w:p>
    <w:p>
      <w:pPr>
        <w:pStyle w:val="Heading3"/>
      </w:pPr>
      <w:r>
        <w:rPr>
          <w:rFonts w:ascii="맑은 고딕" w:hAnsi="맑은 고딕"/>
        </w:rPr>
        <w:t>7.1 구성 및 태스크 정의</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FastAPI (API 서버) ─── 태스크 등록 ──→ Redis (메시지 큐)</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Celery Worker(s)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요약 생성 태스크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태그 생성 태스크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청킹+임베딩 태스크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파일 처리 태스크</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Gemini API          PGVector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NestJS API (결과 업데이트)</w:t>
      </w:r>
    </w:p>
    <w:p>
      <w:pPr>
        <w:spacing w:after="120"/>
      </w:pPr>
    </w:p>
    <w:p>
      <w:pPr>
        <w:pStyle w:val="Heading4"/>
      </w:pPr>
      <w:r>
        <w:rPr>
          <w:rFonts w:ascii="맑은 고딕" w:hAnsi="맑은 고딕"/>
        </w:rPr>
        <w:t>7.2 업무일지 파이프라인 태스크</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268"/>
            <w:shd w:val="clear" w:color="auto" w:fill="1F497D"/>
            <w:vAlign w:val="center"/>
          </w:tcPr>
          <w:p>
            <w:pPr>
              <w:jc w:val="center"/>
            </w:pPr>
            <w:r>
              <w:rPr>
                <w:rFonts w:ascii="맑은 고딕" w:hAnsi="맑은 고딕"/>
                <w:b/>
                <w:color w:val="FFFFFF"/>
                <w:sz w:val="18"/>
              </w:rPr>
              <w:t>태스크</w:t>
            </w:r>
          </w:p>
        </w:tc>
        <w:tc>
          <w:tcPr>
            <w:tcW w:type="dxa" w:w="1984"/>
            <w:shd w:val="clear" w:color="auto" w:fill="1F497D"/>
            <w:vAlign w:val="center"/>
          </w:tcPr>
          <w:p>
            <w:pPr>
              <w:jc w:val="center"/>
            </w:pPr>
            <w:r>
              <w:rPr>
                <w:rFonts w:ascii="맑은 고딕" w:hAnsi="맑은 고딕"/>
                <w:b/>
                <w:color w:val="FFFFFF"/>
                <w:sz w:val="18"/>
              </w:rPr>
              <w:t>입력</w:t>
            </w:r>
          </w:p>
        </w:tc>
        <w:tc>
          <w:tcPr>
            <w:tcW w:type="dxa" w:w="2551"/>
            <w:shd w:val="clear" w:color="auto" w:fill="1F497D"/>
            <w:vAlign w:val="center"/>
          </w:tcPr>
          <w:p>
            <w:pPr>
              <w:jc w:val="center"/>
            </w:pPr>
            <w:r>
              <w:rPr>
                <w:rFonts w:ascii="맑은 고딕" w:hAnsi="맑은 고딕"/>
                <w:b/>
                <w:color w:val="FFFFFF"/>
                <w:sz w:val="18"/>
              </w:rPr>
              <w:t>처리</w:t>
            </w:r>
          </w:p>
        </w:tc>
        <w:tc>
          <w:tcPr>
            <w:tcW w:type="dxa" w:w="2551"/>
            <w:shd w:val="clear" w:color="auto" w:fill="1F497D"/>
            <w:vAlign w:val="center"/>
          </w:tcPr>
          <w:p>
            <w:pPr>
              <w:jc w:val="center"/>
            </w:pPr>
            <w:r>
              <w:rPr>
                <w:rFonts w:ascii="맑은 고딕" w:hAnsi="맑은 고딕"/>
                <w:b/>
                <w:color w:val="FFFFFF"/>
                <w:sz w:val="18"/>
              </w:rPr>
              <w:t>출력</w:t>
            </w:r>
          </w:p>
        </w:tc>
      </w:tr>
      <w:tr>
        <w:tc>
          <w:tcPr>
            <w:tcW w:type="dxa" w:w="2268"/>
            <w:shd w:val="clear" w:color="auto" w:fill="FFFFFF"/>
            <w:vAlign w:val="center"/>
          </w:tcPr>
          <w:p>
            <w:r>
              <w:rPr>
                <w:rFonts w:ascii="맑은 고딕" w:hAnsi="맑은 고딕"/>
                <w:sz w:val="18"/>
              </w:rPr>
              <w:t>generate_worklog_summary</w:t>
            </w:r>
          </w:p>
        </w:tc>
        <w:tc>
          <w:tcPr>
            <w:tcW w:type="dxa" w:w="1984"/>
            <w:shd w:val="clear" w:color="auto" w:fill="FFFFFF"/>
            <w:vAlign w:val="center"/>
          </w:tcPr>
          <w:p>
            <w:r>
              <w:rPr>
                <w:rFonts w:ascii="맑은 고딕" w:hAnsi="맑은 고딕"/>
                <w:sz w:val="18"/>
              </w:rPr>
              <w:t>worklog_id, content</w:t>
            </w:r>
          </w:p>
        </w:tc>
        <w:tc>
          <w:tcPr>
            <w:tcW w:type="dxa" w:w="2551"/>
            <w:shd w:val="clear" w:color="auto" w:fill="FFFFFF"/>
            <w:vAlign w:val="center"/>
          </w:tcPr>
          <w:p>
            <w:r>
              <w:rPr>
                <w:rFonts w:ascii="맑은 고딕" w:hAnsi="맑은 고딕"/>
                <w:sz w:val="18"/>
              </w:rPr>
              <w:t>Gemini API 호출</w:t>
            </w:r>
          </w:p>
        </w:tc>
        <w:tc>
          <w:tcPr>
            <w:tcW w:type="dxa" w:w="2551"/>
            <w:shd w:val="clear" w:color="auto" w:fill="FFFFFF"/>
            <w:vAlign w:val="center"/>
          </w:tcPr>
          <w:p>
            <w:r>
              <w:rPr>
                <w:rFonts w:ascii="맑은 고딕" w:hAnsi="맑은 고딕"/>
                <w:sz w:val="18"/>
              </w:rPr>
              <w:t>NestJS API로 요약 업데이트</w:t>
            </w:r>
          </w:p>
        </w:tc>
      </w:tr>
      <w:tr>
        <w:tc>
          <w:tcPr>
            <w:tcW w:type="dxa" w:w="2268"/>
            <w:shd w:val="clear" w:color="auto" w:fill="F7FAFF"/>
            <w:vAlign w:val="center"/>
          </w:tcPr>
          <w:p>
            <w:r>
              <w:rPr>
                <w:rFonts w:ascii="맑은 고딕" w:hAnsi="맑은 고딕"/>
                <w:sz w:val="18"/>
              </w:rPr>
              <w:t>generate_worklog_tags</w:t>
            </w:r>
          </w:p>
        </w:tc>
        <w:tc>
          <w:tcPr>
            <w:tcW w:type="dxa" w:w="1984"/>
            <w:shd w:val="clear" w:color="auto" w:fill="F7FAFF"/>
            <w:vAlign w:val="center"/>
          </w:tcPr>
          <w:p>
            <w:r>
              <w:rPr>
                <w:rFonts w:ascii="맑은 고딕" w:hAnsi="맑은 고딕"/>
                <w:sz w:val="18"/>
              </w:rPr>
              <w:t>worklog_id, content</w:t>
            </w:r>
          </w:p>
        </w:tc>
        <w:tc>
          <w:tcPr>
            <w:tcW w:type="dxa" w:w="2551"/>
            <w:shd w:val="clear" w:color="auto" w:fill="F7FAFF"/>
            <w:vAlign w:val="center"/>
          </w:tcPr>
          <w:p>
            <w:r>
              <w:rPr>
                <w:rFonts w:ascii="맑은 고딕" w:hAnsi="맑은 고딕"/>
                <w:sz w:val="18"/>
              </w:rPr>
              <w:t>기존 태그 조회(NestJS) → Gemini API</w:t>
            </w:r>
          </w:p>
        </w:tc>
        <w:tc>
          <w:tcPr>
            <w:tcW w:type="dxa" w:w="2551"/>
            <w:shd w:val="clear" w:color="auto" w:fill="F7FAFF"/>
            <w:vAlign w:val="center"/>
          </w:tcPr>
          <w:p>
            <w:r>
              <w:rPr>
                <w:rFonts w:ascii="맑은 고딕" w:hAnsi="맑은 고딕"/>
                <w:sz w:val="18"/>
              </w:rPr>
              <w:t>NestJS API로 태그 업데이트</w:t>
            </w:r>
          </w:p>
        </w:tc>
      </w:tr>
      <w:tr>
        <w:tc>
          <w:tcPr>
            <w:tcW w:type="dxa" w:w="2268"/>
            <w:shd w:val="clear" w:color="auto" w:fill="FFFFFF"/>
            <w:vAlign w:val="center"/>
          </w:tcPr>
          <w:p>
            <w:r>
              <w:rPr>
                <w:rFonts w:ascii="맑은 고딕" w:hAnsi="맑은 고딕"/>
                <w:sz w:val="18"/>
              </w:rPr>
              <w:t>create_worklog_embeddings</w:t>
            </w:r>
          </w:p>
        </w:tc>
        <w:tc>
          <w:tcPr>
            <w:tcW w:type="dxa" w:w="1984"/>
            <w:shd w:val="clear" w:color="auto" w:fill="FFFFFF"/>
            <w:vAlign w:val="center"/>
          </w:tcPr>
          <w:p>
            <w:r>
              <w:rPr>
                <w:rFonts w:ascii="맑은 고딕" w:hAnsi="맑은 고딕"/>
                <w:sz w:val="18"/>
              </w:rPr>
              <w:t>worklog_id, content</w:t>
            </w:r>
          </w:p>
        </w:tc>
        <w:tc>
          <w:tcPr>
            <w:tcW w:type="dxa" w:w="2551"/>
            <w:shd w:val="clear" w:color="auto" w:fill="FFFFFF"/>
            <w:vAlign w:val="center"/>
          </w:tcPr>
          <w:p>
            <w:r>
              <w:rPr>
                <w:rFonts w:ascii="맑은 고딕" w:hAnsi="맑은 고딕"/>
                <w:sz w:val="18"/>
              </w:rPr>
              <w:t>청킹(필요 시 Gemini) → 임베딩 생성</w:t>
            </w:r>
          </w:p>
        </w:tc>
        <w:tc>
          <w:tcPr>
            <w:tcW w:type="dxa" w:w="2551"/>
            <w:shd w:val="clear" w:color="auto" w:fill="FFFFFF"/>
            <w:vAlign w:val="center"/>
          </w:tcPr>
          <w:p>
            <w:r>
              <w:rPr>
                <w:rFonts w:ascii="맑은 고딕" w:hAnsi="맑은 고딕"/>
                <w:sz w:val="18"/>
              </w:rPr>
              <w:t>PGVector 저장</w:t>
            </w:r>
          </w:p>
        </w:tc>
      </w:tr>
    </w:tbl>
    <w:p>
      <w:pPr>
        <w:spacing w:after="120"/>
      </w:pPr>
    </w:p>
    <w:p>
      <w:pPr>
        <w:pStyle w:val="Heading4"/>
      </w:pPr>
      <w:r>
        <w:rPr>
          <w:rFonts w:ascii="맑은 고딕" w:hAnsi="맑은 고딕"/>
        </w:rPr>
        <w:t>7.3 파일 파이프라인 태스크</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701"/>
            <w:shd w:val="clear" w:color="auto" w:fill="1F497D"/>
            <w:vAlign w:val="center"/>
          </w:tcPr>
          <w:p>
            <w:pPr>
              <w:jc w:val="center"/>
            </w:pPr>
            <w:r>
              <w:rPr>
                <w:rFonts w:ascii="맑은 고딕" w:hAnsi="맑은 고딕"/>
                <w:b/>
                <w:color w:val="FFFFFF"/>
                <w:sz w:val="18"/>
              </w:rPr>
              <w:t>태스크</w:t>
            </w:r>
          </w:p>
        </w:tc>
        <w:tc>
          <w:tcPr>
            <w:tcW w:type="dxa" w:w="2268"/>
            <w:shd w:val="clear" w:color="auto" w:fill="1F497D"/>
            <w:vAlign w:val="center"/>
          </w:tcPr>
          <w:p>
            <w:pPr>
              <w:jc w:val="center"/>
            </w:pPr>
            <w:r>
              <w:rPr>
                <w:rFonts w:ascii="맑은 고딕" w:hAnsi="맑은 고딕"/>
                <w:b/>
                <w:color w:val="FFFFFF"/>
                <w:sz w:val="18"/>
              </w:rPr>
              <w:t>입력</w:t>
            </w:r>
          </w:p>
        </w:tc>
        <w:tc>
          <w:tcPr>
            <w:tcW w:type="dxa" w:w="3118"/>
            <w:shd w:val="clear" w:color="auto" w:fill="1F497D"/>
            <w:vAlign w:val="center"/>
          </w:tcPr>
          <w:p>
            <w:pPr>
              <w:jc w:val="center"/>
            </w:pPr>
            <w:r>
              <w:rPr>
                <w:rFonts w:ascii="맑은 고딕" w:hAnsi="맑은 고딕"/>
                <w:b/>
                <w:color w:val="FFFFFF"/>
                <w:sz w:val="18"/>
              </w:rPr>
              <w:t>처리</w:t>
            </w:r>
          </w:p>
        </w:tc>
        <w:tc>
          <w:tcPr>
            <w:tcW w:type="dxa" w:w="2268"/>
            <w:shd w:val="clear" w:color="auto" w:fill="1F497D"/>
            <w:vAlign w:val="center"/>
          </w:tcPr>
          <w:p>
            <w:pPr>
              <w:jc w:val="center"/>
            </w:pPr>
            <w:r>
              <w:rPr>
                <w:rFonts w:ascii="맑은 고딕" w:hAnsi="맑은 고딕"/>
                <w:b/>
                <w:color w:val="FFFFFF"/>
                <w:sz w:val="18"/>
              </w:rPr>
              <w:t>출력</w:t>
            </w:r>
          </w:p>
        </w:tc>
      </w:tr>
      <w:tr>
        <w:tc>
          <w:tcPr>
            <w:tcW w:type="dxa" w:w="1701"/>
            <w:shd w:val="clear" w:color="auto" w:fill="FFFFFF"/>
            <w:vAlign w:val="center"/>
          </w:tcPr>
          <w:p>
            <w:r>
              <w:rPr>
                <w:rFonts w:ascii="맑은 고딕" w:hAnsi="맑은 고딕"/>
                <w:sz w:val="18"/>
              </w:rPr>
              <w:t>process_file</w:t>
            </w:r>
          </w:p>
        </w:tc>
        <w:tc>
          <w:tcPr>
            <w:tcW w:type="dxa" w:w="2268"/>
            <w:shd w:val="clear" w:color="auto" w:fill="FFFFFF"/>
            <w:vAlign w:val="center"/>
          </w:tcPr>
          <w:p>
            <w:r>
              <w:rPr>
                <w:rFonts w:ascii="맑은 고딕" w:hAnsi="맑은 고딕"/>
                <w:sz w:val="18"/>
              </w:rPr>
              <w:t>file_id, file_path, file_type</w:t>
            </w:r>
          </w:p>
        </w:tc>
        <w:tc>
          <w:tcPr>
            <w:tcW w:type="dxa" w:w="3118"/>
            <w:shd w:val="clear" w:color="auto" w:fill="FFFFFF"/>
            <w:vAlign w:val="center"/>
          </w:tcPr>
          <w:p>
            <w:r>
              <w:rPr>
                <w:rFonts w:ascii="맑은 고딕" w:hAnsi="맑은 고딕"/>
                <w:sz w:val="18"/>
              </w:rPr>
              <w:t>텍스트 추출 → 요약(Gemini) → 청킹 → 임베딩</w:t>
            </w:r>
          </w:p>
        </w:tc>
        <w:tc>
          <w:tcPr>
            <w:tcW w:type="dxa" w:w="2268"/>
            <w:shd w:val="clear" w:color="auto" w:fill="FFFFFF"/>
            <w:vAlign w:val="center"/>
          </w:tcPr>
          <w:p>
            <w:r>
              <w:rPr>
                <w:rFonts w:ascii="맑은 고딕" w:hAnsi="맑은 고딕"/>
                <w:sz w:val="18"/>
              </w:rPr>
              <w:t>NestJS API(요약) + PGVector(임베딩)</w:t>
            </w:r>
          </w:p>
        </w:tc>
      </w:tr>
    </w:tbl>
    <w:p>
      <w:pPr>
        <w:spacing w:after="120"/>
      </w:pPr>
    </w:p>
    <w:p>
      <w:pPr>
        <w:pStyle w:val="Heading3"/>
      </w:pPr>
      <w:r>
        <w:rPr>
          <w:rFonts w:ascii="맑은 고딕" w:hAnsi="맑은 고딕"/>
        </w:rPr>
        <w:t>7.4 실패 처리 전략</w:t>
      </w:r>
    </w:p>
    <w:p>
      <w:pPr>
        <w:pStyle w:val="ListBullet"/>
        <w:spacing w:after="40"/>
        <w:ind w:left="283"/>
      </w:pPr>
      <w:r>
        <w:rPr>
          <w:rFonts w:ascii="맑은 고딕" w:hAnsi="맑은 고딕"/>
          <w:sz w:val="20"/>
        </w:rPr>
        <w:t>각 태스크는 최대 3회 재시도</w:t>
      </w:r>
    </w:p>
    <w:p>
      <w:pPr>
        <w:pStyle w:val="ListBullet"/>
        <w:spacing w:after="40"/>
        <w:ind w:left="283"/>
      </w:pPr>
      <w:r>
        <w:rPr>
          <w:rFonts w:ascii="맑은 고딕" w:hAnsi="맑은 고딕"/>
          <w:sz w:val="20"/>
        </w:rPr>
        <w:t>재시도 간격: exponential backoff (10초 → 30초 → 90초)</w:t>
      </w:r>
    </w:p>
    <w:p>
      <w:pPr>
        <w:pStyle w:val="ListBullet"/>
        <w:spacing w:after="40"/>
        <w:ind w:left="283"/>
      </w:pPr>
      <w:r>
        <w:rPr>
          <w:rFonts w:ascii="맑은 고딕" w:hAnsi="맑은 고딕"/>
          <w:sz w:val="20"/>
        </w:rPr>
        <w:t>최종 실패 시 ai_processing_status를 FAILED로 업데이트 + 에러 로그 기록</w:t>
      </w:r>
    </w:p>
    <w:p>
      <w:pPr>
        <w:pStyle w:val="ListBullet"/>
        <w:spacing w:after="40"/>
        <w:ind w:left="283"/>
      </w:pPr>
      <w:r>
        <w:rPr>
          <w:rFonts w:ascii="맑은 고딕" w:hAnsi="맑은 고딕"/>
          <w:sz w:val="20"/>
        </w:rPr>
        <w:t>사용자는 대시보드에서 AI 처리 실패 상태 확인 및 수동 재시도 요청 가능</w:t>
      </w:r>
    </w:p>
    <w:p/>
    <w:p>
      <w:pPr>
        <w:pStyle w:val="Heading4"/>
      </w:pPr>
      <w:r>
        <w:rPr>
          <w:rFonts w:ascii="맑은 고딕" w:hAnsi="맑은 고딕"/>
        </w:rPr>
        <w:t>7.5 Redis 키 프리픽스</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프리픽스</w:t>
            </w:r>
          </w:p>
        </w:tc>
        <w:tc>
          <w:tcPr>
            <w:tcW w:type="dxa" w:w="3969"/>
            <w:shd w:val="clear" w:color="auto" w:fill="1F497D"/>
            <w:vAlign w:val="center"/>
          </w:tcPr>
          <w:p>
            <w:pPr>
              <w:jc w:val="center"/>
            </w:pPr>
            <w:r>
              <w:rPr>
                <w:rFonts w:ascii="맑은 고딕" w:hAnsi="맑은 고딕"/>
                <w:b/>
                <w:color w:val="FFFFFF"/>
                <w:sz w:val="18"/>
              </w:rPr>
              <w:t>용도</w:t>
            </w:r>
          </w:p>
        </w:tc>
        <w:tc>
          <w:tcPr>
            <w:tcW w:type="dxa" w:w="2835"/>
            <w:shd w:val="clear" w:color="auto" w:fill="1F497D"/>
            <w:vAlign w:val="center"/>
          </w:tcPr>
          <w:p>
            <w:pPr>
              <w:jc w:val="center"/>
            </w:pPr>
            <w:r>
              <w:rPr>
                <w:rFonts w:ascii="맑은 고딕" w:hAnsi="맑은 고딕"/>
                <w:b/>
                <w:color w:val="FFFFFF"/>
                <w:sz w:val="18"/>
              </w:rPr>
              <w:t>소유 서버</w:t>
            </w:r>
          </w:p>
        </w:tc>
      </w:tr>
      <w:tr>
        <w:tc>
          <w:tcPr>
            <w:tcW w:type="dxa" w:w="2551"/>
            <w:shd w:val="clear" w:color="auto" w:fill="FFFFFF"/>
            <w:vAlign w:val="center"/>
          </w:tcPr>
          <w:p>
            <w:r>
              <w:rPr>
                <w:rFonts w:ascii="맑은 고딕" w:hAnsi="맑은 고딕"/>
                <w:sz w:val="18"/>
              </w:rPr>
              <w:t>nestjs:session:</w:t>
            </w:r>
          </w:p>
        </w:tc>
        <w:tc>
          <w:tcPr>
            <w:tcW w:type="dxa" w:w="3969"/>
            <w:shd w:val="clear" w:color="auto" w:fill="FFFFFF"/>
            <w:vAlign w:val="center"/>
          </w:tcPr>
          <w:p>
            <w:r>
              <w:rPr>
                <w:rFonts w:ascii="맑은 고딕" w:hAnsi="맑은 고딕"/>
                <w:sz w:val="18"/>
              </w:rPr>
              <w:t>세션 데이터</w:t>
            </w:r>
          </w:p>
        </w:tc>
        <w:tc>
          <w:tcPr>
            <w:tcW w:type="dxa" w:w="2835"/>
            <w:shd w:val="clear" w:color="auto" w:fill="FFFFFF"/>
            <w:vAlign w:val="center"/>
          </w:tcPr>
          <w:p>
            <w:r>
              <w:rPr>
                <w:rFonts w:ascii="맑은 고딕" w:hAnsi="맑은 고딕"/>
                <w:sz w:val="18"/>
              </w:rPr>
              <w:t>NestJS</w:t>
            </w:r>
          </w:p>
        </w:tc>
      </w:tr>
      <w:tr>
        <w:tc>
          <w:tcPr>
            <w:tcW w:type="dxa" w:w="2551"/>
            <w:shd w:val="clear" w:color="auto" w:fill="F7FAFF"/>
            <w:vAlign w:val="center"/>
          </w:tcPr>
          <w:p>
            <w:r>
              <w:rPr>
                <w:rFonts w:ascii="맑은 고딕" w:hAnsi="맑은 고딕"/>
                <w:sz w:val="18"/>
              </w:rPr>
              <w:t>nestjs:cache:</w:t>
            </w:r>
          </w:p>
        </w:tc>
        <w:tc>
          <w:tcPr>
            <w:tcW w:type="dxa" w:w="3969"/>
            <w:shd w:val="clear" w:color="auto" w:fill="F7FAFF"/>
            <w:vAlign w:val="center"/>
          </w:tcPr>
          <w:p>
            <w:r>
              <w:rPr>
                <w:rFonts w:ascii="맑은 고딕" w:hAnsi="맑은 고딕"/>
                <w:sz w:val="18"/>
              </w:rPr>
              <w:t>비즈니스 데이터 캐시</w:t>
            </w:r>
          </w:p>
        </w:tc>
        <w:tc>
          <w:tcPr>
            <w:tcW w:type="dxa" w:w="2835"/>
            <w:shd w:val="clear" w:color="auto" w:fill="F7FAFF"/>
            <w:vAlign w:val="center"/>
          </w:tcPr>
          <w:p>
            <w:r>
              <w:rPr>
                <w:rFonts w:ascii="맑은 고딕" w:hAnsi="맑은 고딕"/>
                <w:sz w:val="18"/>
              </w:rPr>
              <w:t>NestJS</w:t>
            </w:r>
          </w:p>
        </w:tc>
      </w:tr>
      <w:tr>
        <w:tc>
          <w:tcPr>
            <w:tcW w:type="dxa" w:w="2551"/>
            <w:shd w:val="clear" w:color="auto" w:fill="FFFFFF"/>
            <w:vAlign w:val="center"/>
          </w:tcPr>
          <w:p>
            <w:r>
              <w:rPr>
                <w:rFonts w:ascii="맑은 고딕" w:hAnsi="맑은 고딕"/>
                <w:sz w:val="18"/>
              </w:rPr>
              <w:t>fastapi:celery:</w:t>
            </w:r>
          </w:p>
        </w:tc>
        <w:tc>
          <w:tcPr>
            <w:tcW w:type="dxa" w:w="3969"/>
            <w:shd w:val="clear" w:color="auto" w:fill="FFFFFF"/>
            <w:vAlign w:val="center"/>
          </w:tcPr>
          <w:p>
            <w:r>
              <w:rPr>
                <w:rFonts w:ascii="맑은 고딕" w:hAnsi="맑은 고딕"/>
                <w:sz w:val="18"/>
              </w:rPr>
              <w:t>Celery 태스크 큐·결과</w:t>
            </w:r>
          </w:p>
        </w:tc>
        <w:tc>
          <w:tcPr>
            <w:tcW w:type="dxa" w:w="2835"/>
            <w:shd w:val="clear" w:color="auto" w:fill="FFFFFF"/>
            <w:vAlign w:val="center"/>
          </w:tcPr>
          <w:p>
            <w:r>
              <w:rPr>
                <w:rFonts w:ascii="맑은 고딕" w:hAnsi="맑은 고딕"/>
                <w:sz w:val="18"/>
              </w:rPr>
              <w:t>FastAPI</w:t>
            </w:r>
          </w:p>
        </w:tc>
      </w:tr>
      <w:tr>
        <w:tc>
          <w:tcPr>
            <w:tcW w:type="dxa" w:w="2551"/>
            <w:shd w:val="clear" w:color="auto" w:fill="F7FAFF"/>
            <w:vAlign w:val="center"/>
          </w:tcPr>
          <w:p>
            <w:r>
              <w:rPr>
                <w:rFonts w:ascii="맑은 고딕" w:hAnsi="맑은 고딕"/>
                <w:sz w:val="18"/>
              </w:rPr>
              <w:t>fastapi:cache:</w:t>
            </w:r>
          </w:p>
        </w:tc>
        <w:tc>
          <w:tcPr>
            <w:tcW w:type="dxa" w:w="3969"/>
            <w:shd w:val="clear" w:color="auto" w:fill="F7FAFF"/>
            <w:vAlign w:val="center"/>
          </w:tcPr>
          <w:p>
            <w:r>
              <w:rPr>
                <w:rFonts w:ascii="맑은 고딕" w:hAnsi="맑은 고딕"/>
                <w:sz w:val="18"/>
              </w:rPr>
              <w:t>AI 결과 캐시</w:t>
            </w:r>
          </w:p>
        </w:tc>
        <w:tc>
          <w:tcPr>
            <w:tcW w:type="dxa" w:w="2835"/>
            <w:shd w:val="clear" w:color="auto" w:fill="F7FAFF"/>
            <w:vAlign w:val="center"/>
          </w:tcPr>
          <w:p>
            <w:r>
              <w:rPr>
                <w:rFonts w:ascii="맑은 고딕" w:hAnsi="맑은 고딕"/>
                <w:sz w:val="18"/>
              </w:rPr>
              <w:t>FastAPI</w:t>
            </w:r>
          </w:p>
        </w:tc>
      </w:tr>
    </w:tbl>
    <w:p>
      <w:pPr>
        <w:spacing w:after="120"/>
      </w:pPr>
    </w:p>
    <w:p>
      <w:pPr>
        <w:pStyle w:val="Heading2"/>
      </w:pPr>
      <w:r>
        <w:rPr>
          <w:rFonts w:ascii="맑은 고딕" w:hAnsi="맑은 고딕"/>
        </w:rPr>
        <w:t>8. shared-types 주요 에러 코드 (AX-WMS)</w:t>
      </w:r>
    </w:p>
    <w:tbl>
      <w:tblPr>
        <w:tblStyle w:val="TableGrid"/>
        <w:tblW w:type="auto" w:w="0"/>
        <w:jc w:val="left"/>
        <w:tblLook w:firstColumn="1" w:firstRow="1" w:lastColumn="0" w:lastRow="0" w:noHBand="0" w:noVBand="1" w:val="04A0"/>
      </w:tblPr>
      <w:tblGrid>
        <w:gridCol w:w="2929"/>
        <w:gridCol w:w="2929"/>
        <w:gridCol w:w="2929"/>
      </w:tblGrid>
      <w:tr>
        <w:tc>
          <w:tcPr>
            <w:tcW w:type="dxa" w:w="3118"/>
            <w:shd w:val="clear" w:color="auto" w:fill="1F497D"/>
            <w:vAlign w:val="center"/>
          </w:tcPr>
          <w:p>
            <w:pPr>
              <w:jc w:val="center"/>
            </w:pPr>
            <w:r>
              <w:rPr>
                <w:rFonts w:ascii="맑은 고딕" w:hAnsi="맑은 고딕"/>
                <w:b/>
                <w:color w:val="FFFFFF"/>
                <w:sz w:val="18"/>
              </w:rPr>
              <w:t>에러 코드</w:t>
            </w:r>
          </w:p>
        </w:tc>
        <w:tc>
          <w:tcPr>
            <w:tcW w:type="dxa" w:w="1417"/>
            <w:shd w:val="clear" w:color="auto" w:fill="1F497D"/>
            <w:vAlign w:val="center"/>
          </w:tcPr>
          <w:p>
            <w:pPr>
              <w:jc w:val="center"/>
            </w:pPr>
            <w:r>
              <w:rPr>
                <w:rFonts w:ascii="맑은 고딕" w:hAnsi="맑은 고딕"/>
                <w:b/>
                <w:color w:val="FFFFFF"/>
                <w:sz w:val="18"/>
              </w:rPr>
              <w:t>분류</w:t>
            </w:r>
          </w:p>
        </w:tc>
        <w:tc>
          <w:tcPr>
            <w:tcW w:type="dxa" w:w="4819"/>
            <w:shd w:val="clear" w:color="auto" w:fill="1F497D"/>
            <w:vAlign w:val="center"/>
          </w:tcPr>
          <w:p>
            <w:pPr>
              <w:jc w:val="center"/>
            </w:pPr>
            <w:r>
              <w:rPr>
                <w:rFonts w:ascii="맑은 고딕" w:hAnsi="맑은 고딕"/>
                <w:b/>
                <w:color w:val="FFFFFF"/>
                <w:sz w:val="18"/>
              </w:rPr>
              <w:t>설명</w:t>
            </w:r>
          </w:p>
        </w:tc>
      </w:tr>
      <w:tr>
        <w:tc>
          <w:tcPr>
            <w:tcW w:type="dxa" w:w="3118"/>
            <w:shd w:val="clear" w:color="auto" w:fill="FFFFFF"/>
            <w:vAlign w:val="center"/>
          </w:tcPr>
          <w:p>
            <w:r>
              <w:rPr>
                <w:rFonts w:ascii="맑은 고딕" w:hAnsi="맑은 고딕"/>
                <w:sz w:val="18"/>
              </w:rPr>
              <w:t>AUTH_INVALID_TOKEN</w:t>
            </w:r>
          </w:p>
        </w:tc>
        <w:tc>
          <w:tcPr>
            <w:tcW w:type="dxa" w:w="1417"/>
            <w:shd w:val="clear" w:color="auto" w:fill="FFFFFF"/>
            <w:vAlign w:val="center"/>
          </w:tcPr>
          <w:p>
            <w:r>
              <w:rPr>
                <w:rFonts w:ascii="맑은 고딕" w:hAnsi="맑은 고딕"/>
                <w:sz w:val="18"/>
              </w:rPr>
              <w:t>인증</w:t>
            </w:r>
          </w:p>
        </w:tc>
        <w:tc>
          <w:tcPr>
            <w:tcW w:type="dxa" w:w="4819"/>
            <w:shd w:val="clear" w:color="auto" w:fill="FFFFFF"/>
            <w:vAlign w:val="center"/>
          </w:tcPr>
          <w:p>
            <w:r>
              <w:rPr>
                <w:rFonts w:ascii="맑은 고딕" w:hAnsi="맑은 고딕"/>
                <w:sz w:val="18"/>
              </w:rPr>
              <w:t>유효하지 않은 토큰</w:t>
            </w:r>
          </w:p>
        </w:tc>
      </w:tr>
      <w:tr>
        <w:tc>
          <w:tcPr>
            <w:tcW w:type="dxa" w:w="3118"/>
            <w:shd w:val="clear" w:color="auto" w:fill="F7FAFF"/>
            <w:vAlign w:val="center"/>
          </w:tcPr>
          <w:p>
            <w:r>
              <w:rPr>
                <w:rFonts w:ascii="맑은 고딕" w:hAnsi="맑은 고딕"/>
                <w:sz w:val="18"/>
              </w:rPr>
              <w:t>AUTH_EXPIRED_TOKEN</w:t>
            </w:r>
          </w:p>
        </w:tc>
        <w:tc>
          <w:tcPr>
            <w:tcW w:type="dxa" w:w="1417"/>
            <w:shd w:val="clear" w:color="auto" w:fill="F7FAFF"/>
            <w:vAlign w:val="center"/>
          </w:tcPr>
          <w:p>
            <w:r>
              <w:rPr>
                <w:rFonts w:ascii="맑은 고딕" w:hAnsi="맑은 고딕"/>
                <w:sz w:val="18"/>
              </w:rPr>
              <w:t>인증</w:t>
            </w:r>
          </w:p>
        </w:tc>
        <w:tc>
          <w:tcPr>
            <w:tcW w:type="dxa" w:w="4819"/>
            <w:shd w:val="clear" w:color="auto" w:fill="F7FAFF"/>
            <w:vAlign w:val="center"/>
          </w:tcPr>
          <w:p>
            <w:r>
              <w:rPr>
                <w:rFonts w:ascii="맑은 고딕" w:hAnsi="맑은 고딕"/>
                <w:sz w:val="18"/>
              </w:rPr>
              <w:t>만료된 토큰</w:t>
            </w:r>
          </w:p>
        </w:tc>
      </w:tr>
      <w:tr>
        <w:tc>
          <w:tcPr>
            <w:tcW w:type="dxa" w:w="3118"/>
            <w:shd w:val="clear" w:color="auto" w:fill="FFFFFF"/>
            <w:vAlign w:val="center"/>
          </w:tcPr>
          <w:p>
            <w:r>
              <w:rPr>
                <w:rFonts w:ascii="맑은 고딕" w:hAnsi="맑은 고딕"/>
                <w:sz w:val="18"/>
              </w:rPr>
              <w:t>AUTH_UNAUTHORIZED</w:t>
            </w:r>
          </w:p>
        </w:tc>
        <w:tc>
          <w:tcPr>
            <w:tcW w:type="dxa" w:w="1417"/>
            <w:shd w:val="clear" w:color="auto" w:fill="FFFFFF"/>
            <w:vAlign w:val="center"/>
          </w:tcPr>
          <w:p>
            <w:r>
              <w:rPr>
                <w:rFonts w:ascii="맑은 고딕" w:hAnsi="맑은 고딕"/>
                <w:sz w:val="18"/>
              </w:rPr>
              <w:t>인증</w:t>
            </w:r>
          </w:p>
        </w:tc>
        <w:tc>
          <w:tcPr>
            <w:tcW w:type="dxa" w:w="4819"/>
            <w:shd w:val="clear" w:color="auto" w:fill="FFFFFF"/>
            <w:vAlign w:val="center"/>
          </w:tcPr>
          <w:p>
            <w:r>
              <w:rPr>
                <w:rFonts w:ascii="맑은 고딕" w:hAnsi="맑은 고딕"/>
                <w:sz w:val="18"/>
              </w:rPr>
              <w:t>인증 필요</w:t>
            </w:r>
          </w:p>
        </w:tc>
      </w:tr>
      <w:tr>
        <w:tc>
          <w:tcPr>
            <w:tcW w:type="dxa" w:w="3118"/>
            <w:shd w:val="clear" w:color="auto" w:fill="F7FAFF"/>
            <w:vAlign w:val="center"/>
          </w:tcPr>
          <w:p>
            <w:r>
              <w:rPr>
                <w:rFonts w:ascii="맑은 고딕" w:hAnsi="맑은 고딕"/>
                <w:sz w:val="18"/>
              </w:rPr>
              <w:t>AUTH_FORBIDDEN</w:t>
            </w:r>
          </w:p>
        </w:tc>
        <w:tc>
          <w:tcPr>
            <w:tcW w:type="dxa" w:w="1417"/>
            <w:shd w:val="clear" w:color="auto" w:fill="F7FAFF"/>
            <w:vAlign w:val="center"/>
          </w:tcPr>
          <w:p>
            <w:r>
              <w:rPr>
                <w:rFonts w:ascii="맑은 고딕" w:hAnsi="맑은 고딕"/>
                <w:sz w:val="18"/>
              </w:rPr>
              <w:t>인증</w:t>
            </w:r>
          </w:p>
        </w:tc>
        <w:tc>
          <w:tcPr>
            <w:tcW w:type="dxa" w:w="4819"/>
            <w:shd w:val="clear" w:color="auto" w:fill="F7FAFF"/>
            <w:vAlign w:val="center"/>
          </w:tcPr>
          <w:p>
            <w:r>
              <w:rPr>
                <w:rFonts w:ascii="맑은 고딕" w:hAnsi="맑은 고딕"/>
                <w:sz w:val="18"/>
              </w:rPr>
              <w:t>권한 없음</w:t>
            </w:r>
          </w:p>
        </w:tc>
      </w:tr>
      <w:tr>
        <w:tc>
          <w:tcPr>
            <w:tcW w:type="dxa" w:w="3118"/>
            <w:shd w:val="clear" w:color="auto" w:fill="FFFFFF"/>
            <w:vAlign w:val="center"/>
          </w:tcPr>
          <w:p>
            <w:r>
              <w:rPr>
                <w:rFonts w:ascii="맑은 고딕" w:hAnsi="맑은 고딕"/>
                <w:sz w:val="18"/>
              </w:rPr>
              <w:t>COMMON_INVALID_PARAM</w:t>
            </w:r>
          </w:p>
        </w:tc>
        <w:tc>
          <w:tcPr>
            <w:tcW w:type="dxa" w:w="1417"/>
            <w:shd w:val="clear" w:color="auto" w:fill="FFFFFF"/>
            <w:vAlign w:val="center"/>
          </w:tcPr>
          <w:p>
            <w:r>
              <w:rPr>
                <w:rFonts w:ascii="맑은 고딕" w:hAnsi="맑은 고딕"/>
                <w:sz w:val="18"/>
              </w:rPr>
              <w:t>공통</w:t>
            </w:r>
          </w:p>
        </w:tc>
        <w:tc>
          <w:tcPr>
            <w:tcW w:type="dxa" w:w="4819"/>
            <w:shd w:val="clear" w:color="auto" w:fill="FFFFFF"/>
            <w:vAlign w:val="center"/>
          </w:tcPr>
          <w:p>
            <w:r>
              <w:rPr>
                <w:rFonts w:ascii="맑은 고딕" w:hAnsi="맑은 고딕"/>
                <w:sz w:val="18"/>
              </w:rPr>
              <w:t>잘못된 파라미터</w:t>
            </w:r>
          </w:p>
        </w:tc>
      </w:tr>
      <w:tr>
        <w:tc>
          <w:tcPr>
            <w:tcW w:type="dxa" w:w="3118"/>
            <w:shd w:val="clear" w:color="auto" w:fill="F7FAFF"/>
            <w:vAlign w:val="center"/>
          </w:tcPr>
          <w:p>
            <w:r>
              <w:rPr>
                <w:rFonts w:ascii="맑은 고딕" w:hAnsi="맑은 고딕"/>
                <w:sz w:val="18"/>
              </w:rPr>
              <w:t>COMMON_NOT_FOUND</w:t>
            </w:r>
          </w:p>
        </w:tc>
        <w:tc>
          <w:tcPr>
            <w:tcW w:type="dxa" w:w="1417"/>
            <w:shd w:val="clear" w:color="auto" w:fill="F7FAFF"/>
            <w:vAlign w:val="center"/>
          </w:tcPr>
          <w:p>
            <w:r>
              <w:rPr>
                <w:rFonts w:ascii="맑은 고딕" w:hAnsi="맑은 고딕"/>
                <w:sz w:val="18"/>
              </w:rPr>
              <w:t>공통</w:t>
            </w:r>
          </w:p>
        </w:tc>
        <w:tc>
          <w:tcPr>
            <w:tcW w:type="dxa" w:w="4819"/>
            <w:shd w:val="clear" w:color="auto" w:fill="F7FAFF"/>
            <w:vAlign w:val="center"/>
          </w:tcPr>
          <w:p>
            <w:r>
              <w:rPr>
                <w:rFonts w:ascii="맑은 고딕" w:hAnsi="맑은 고딕"/>
                <w:sz w:val="18"/>
              </w:rPr>
              <w:t>리소스 없음</w:t>
            </w:r>
          </w:p>
        </w:tc>
      </w:tr>
      <w:tr>
        <w:tc>
          <w:tcPr>
            <w:tcW w:type="dxa" w:w="3118"/>
            <w:shd w:val="clear" w:color="auto" w:fill="FFFFFF"/>
            <w:vAlign w:val="center"/>
          </w:tcPr>
          <w:p>
            <w:r>
              <w:rPr>
                <w:rFonts w:ascii="맑은 고딕" w:hAnsi="맑은 고딕"/>
                <w:sz w:val="18"/>
              </w:rPr>
              <w:t>COMMON_DUPLICATE</w:t>
            </w:r>
          </w:p>
        </w:tc>
        <w:tc>
          <w:tcPr>
            <w:tcW w:type="dxa" w:w="1417"/>
            <w:shd w:val="clear" w:color="auto" w:fill="FFFFFF"/>
            <w:vAlign w:val="center"/>
          </w:tcPr>
          <w:p>
            <w:r>
              <w:rPr>
                <w:rFonts w:ascii="맑은 고딕" w:hAnsi="맑은 고딕"/>
                <w:sz w:val="18"/>
              </w:rPr>
              <w:t>공통</w:t>
            </w:r>
          </w:p>
        </w:tc>
        <w:tc>
          <w:tcPr>
            <w:tcW w:type="dxa" w:w="4819"/>
            <w:shd w:val="clear" w:color="auto" w:fill="FFFFFF"/>
            <w:vAlign w:val="center"/>
          </w:tcPr>
          <w:p>
            <w:r>
              <w:rPr>
                <w:rFonts w:ascii="맑은 고딕" w:hAnsi="맑은 고딕"/>
                <w:sz w:val="18"/>
              </w:rPr>
              <w:t>중복 데이터</w:t>
            </w:r>
          </w:p>
        </w:tc>
      </w:tr>
      <w:tr>
        <w:tc>
          <w:tcPr>
            <w:tcW w:type="dxa" w:w="3118"/>
            <w:shd w:val="clear" w:color="auto" w:fill="F7FAFF"/>
            <w:vAlign w:val="center"/>
          </w:tcPr>
          <w:p>
            <w:r>
              <w:rPr>
                <w:rFonts w:ascii="맑은 고딕" w:hAnsi="맑은 고딕"/>
                <w:sz w:val="18"/>
              </w:rPr>
              <w:t>COMMON_FILE_TOO_LARGE</w:t>
            </w:r>
          </w:p>
        </w:tc>
        <w:tc>
          <w:tcPr>
            <w:tcW w:type="dxa" w:w="1417"/>
            <w:shd w:val="clear" w:color="auto" w:fill="F7FAFF"/>
            <w:vAlign w:val="center"/>
          </w:tcPr>
          <w:p>
            <w:r>
              <w:rPr>
                <w:rFonts w:ascii="맑은 고딕" w:hAnsi="맑은 고딕"/>
                <w:sz w:val="18"/>
              </w:rPr>
              <w:t>공통</w:t>
            </w:r>
          </w:p>
        </w:tc>
        <w:tc>
          <w:tcPr>
            <w:tcW w:type="dxa" w:w="4819"/>
            <w:shd w:val="clear" w:color="auto" w:fill="F7FAFF"/>
            <w:vAlign w:val="center"/>
          </w:tcPr>
          <w:p>
            <w:r>
              <w:rPr>
                <w:rFonts w:ascii="맑은 고딕" w:hAnsi="맑은 고딕"/>
                <w:sz w:val="18"/>
              </w:rPr>
              <w:t>파일 크기 초과</w:t>
            </w:r>
          </w:p>
        </w:tc>
      </w:tr>
      <w:tr>
        <w:tc>
          <w:tcPr>
            <w:tcW w:type="dxa" w:w="3118"/>
            <w:shd w:val="clear" w:color="auto" w:fill="FFFFFF"/>
            <w:vAlign w:val="center"/>
          </w:tcPr>
          <w:p>
            <w:r>
              <w:rPr>
                <w:rFonts w:ascii="맑은 고딕" w:hAnsi="맑은 고딕"/>
                <w:sz w:val="18"/>
              </w:rPr>
              <w:t>WORKLOG_INVALID_STATUS_TRANSITION</w:t>
            </w:r>
          </w:p>
        </w:tc>
        <w:tc>
          <w:tcPr>
            <w:tcW w:type="dxa" w:w="1417"/>
            <w:shd w:val="clear" w:color="auto" w:fill="FFFFFF"/>
            <w:vAlign w:val="center"/>
          </w:tcPr>
          <w:p>
            <w:r>
              <w:rPr>
                <w:rFonts w:ascii="맑은 고딕" w:hAnsi="맑은 고딕"/>
                <w:sz w:val="18"/>
              </w:rPr>
              <w:t>업무일지</w:t>
            </w:r>
          </w:p>
        </w:tc>
        <w:tc>
          <w:tcPr>
            <w:tcW w:type="dxa" w:w="4819"/>
            <w:shd w:val="clear" w:color="auto" w:fill="FFFFFF"/>
            <w:vAlign w:val="center"/>
          </w:tcPr>
          <w:p>
            <w:r>
              <w:rPr>
                <w:rFonts w:ascii="맑은 고딕" w:hAnsi="맑은 고딕"/>
                <w:sz w:val="18"/>
              </w:rPr>
              <w:t>허용되지 않는 상태 전이</w:t>
            </w:r>
          </w:p>
        </w:tc>
      </w:tr>
      <w:tr>
        <w:tc>
          <w:tcPr>
            <w:tcW w:type="dxa" w:w="3118"/>
            <w:shd w:val="clear" w:color="auto" w:fill="F7FAFF"/>
            <w:vAlign w:val="center"/>
          </w:tcPr>
          <w:p>
            <w:r>
              <w:rPr>
                <w:rFonts w:ascii="맑은 고딕" w:hAnsi="맑은 고딕"/>
                <w:sz w:val="18"/>
              </w:rPr>
              <w:t>WORKLOG_CIRCULAR_DEPENDENCY</w:t>
            </w:r>
          </w:p>
        </w:tc>
        <w:tc>
          <w:tcPr>
            <w:tcW w:type="dxa" w:w="1417"/>
            <w:shd w:val="clear" w:color="auto" w:fill="F7FAFF"/>
            <w:vAlign w:val="center"/>
          </w:tcPr>
          <w:p>
            <w:r>
              <w:rPr>
                <w:rFonts w:ascii="맑은 고딕" w:hAnsi="맑은 고딕"/>
                <w:sz w:val="18"/>
              </w:rPr>
              <w:t>업무일지</w:t>
            </w:r>
          </w:p>
        </w:tc>
        <w:tc>
          <w:tcPr>
            <w:tcW w:type="dxa" w:w="4819"/>
            <w:shd w:val="clear" w:color="auto" w:fill="F7FAFF"/>
            <w:vAlign w:val="center"/>
          </w:tcPr>
          <w:p>
            <w:r>
              <w:rPr>
                <w:rFonts w:ascii="맑은 고딕" w:hAnsi="맑은 고딕"/>
                <w:sz w:val="18"/>
              </w:rPr>
              <w:t>순환 의존성 감지</w:t>
            </w:r>
          </w:p>
        </w:tc>
      </w:tr>
      <w:tr>
        <w:tc>
          <w:tcPr>
            <w:tcW w:type="dxa" w:w="3118"/>
            <w:shd w:val="clear" w:color="auto" w:fill="FFFFFF"/>
            <w:vAlign w:val="center"/>
          </w:tcPr>
          <w:p>
            <w:r>
              <w:rPr>
                <w:rFonts w:ascii="맑은 고딕" w:hAnsi="맑은 고딕"/>
                <w:sz w:val="18"/>
              </w:rPr>
              <w:t>WORKLOG_PREDECESSOR_INCOMPLETE</w:t>
            </w:r>
          </w:p>
        </w:tc>
        <w:tc>
          <w:tcPr>
            <w:tcW w:type="dxa" w:w="1417"/>
            <w:shd w:val="clear" w:color="auto" w:fill="FFFFFF"/>
            <w:vAlign w:val="center"/>
          </w:tcPr>
          <w:p>
            <w:r>
              <w:rPr>
                <w:rFonts w:ascii="맑은 고딕" w:hAnsi="맑은 고딕"/>
                <w:sz w:val="18"/>
              </w:rPr>
              <w:t>업무일지</w:t>
            </w:r>
          </w:p>
        </w:tc>
        <w:tc>
          <w:tcPr>
            <w:tcW w:type="dxa" w:w="4819"/>
            <w:shd w:val="clear" w:color="auto" w:fill="FFFFFF"/>
            <w:vAlign w:val="center"/>
          </w:tcPr>
          <w:p>
            <w:r>
              <w:rPr>
                <w:rFonts w:ascii="맑은 고딕" w:hAnsi="맑은 고딕"/>
                <w:sz w:val="18"/>
              </w:rPr>
              <w:t>선행 업무 미완료 경고</w:t>
            </w:r>
          </w:p>
        </w:tc>
      </w:tr>
      <w:tr>
        <w:tc>
          <w:tcPr>
            <w:tcW w:type="dxa" w:w="3118"/>
            <w:shd w:val="clear" w:color="auto" w:fill="F7FAFF"/>
            <w:vAlign w:val="center"/>
          </w:tcPr>
          <w:p>
            <w:r>
              <w:rPr>
                <w:rFonts w:ascii="맑은 고딕" w:hAnsi="맑은 고딕"/>
                <w:sz w:val="18"/>
              </w:rPr>
              <w:t>DEPARTMENT_HAS_TEAMS</w:t>
            </w:r>
          </w:p>
        </w:tc>
        <w:tc>
          <w:tcPr>
            <w:tcW w:type="dxa" w:w="1417"/>
            <w:shd w:val="clear" w:color="auto" w:fill="F7FAFF"/>
            <w:vAlign w:val="center"/>
          </w:tcPr>
          <w:p>
            <w:r>
              <w:rPr>
                <w:rFonts w:ascii="맑은 고딕" w:hAnsi="맑은 고딕"/>
                <w:sz w:val="18"/>
              </w:rPr>
              <w:t>조직</w:t>
            </w:r>
          </w:p>
        </w:tc>
        <w:tc>
          <w:tcPr>
            <w:tcW w:type="dxa" w:w="4819"/>
            <w:shd w:val="clear" w:color="auto" w:fill="F7FAFF"/>
            <w:vAlign w:val="center"/>
          </w:tcPr>
          <w:p>
            <w:r>
              <w:rPr>
                <w:rFonts w:ascii="맑은 고딕" w:hAnsi="맑은 고딕"/>
                <w:sz w:val="18"/>
              </w:rPr>
              <w:t>팀이 있는 부서 삭제 차단</w:t>
            </w:r>
          </w:p>
        </w:tc>
      </w:tr>
      <w:tr>
        <w:tc>
          <w:tcPr>
            <w:tcW w:type="dxa" w:w="3118"/>
            <w:shd w:val="clear" w:color="auto" w:fill="FFFFFF"/>
            <w:vAlign w:val="center"/>
          </w:tcPr>
          <w:p>
            <w:r>
              <w:rPr>
                <w:rFonts w:ascii="맑은 고딕" w:hAnsi="맑은 고딕"/>
                <w:sz w:val="18"/>
              </w:rPr>
              <w:t>TEAM_HAS_MEMBERS</w:t>
            </w:r>
          </w:p>
        </w:tc>
        <w:tc>
          <w:tcPr>
            <w:tcW w:type="dxa" w:w="1417"/>
            <w:shd w:val="clear" w:color="auto" w:fill="FFFFFF"/>
            <w:vAlign w:val="center"/>
          </w:tcPr>
          <w:p>
            <w:r>
              <w:rPr>
                <w:rFonts w:ascii="맑은 고딕" w:hAnsi="맑은 고딕"/>
                <w:sz w:val="18"/>
              </w:rPr>
              <w:t>조직</w:t>
            </w:r>
          </w:p>
        </w:tc>
        <w:tc>
          <w:tcPr>
            <w:tcW w:type="dxa" w:w="4819"/>
            <w:shd w:val="clear" w:color="auto" w:fill="FFFFFF"/>
            <w:vAlign w:val="center"/>
          </w:tcPr>
          <w:p>
            <w:r>
              <w:rPr>
                <w:rFonts w:ascii="맑은 고딕" w:hAnsi="맑은 고딕"/>
                <w:sz w:val="18"/>
              </w:rPr>
              <w:t>구성원이 있는 팀 삭제 차단</w:t>
            </w:r>
          </w:p>
        </w:tc>
      </w:tr>
      <w:tr>
        <w:tc>
          <w:tcPr>
            <w:tcW w:type="dxa" w:w="3118"/>
            <w:shd w:val="clear" w:color="auto" w:fill="F7FAFF"/>
            <w:vAlign w:val="center"/>
          </w:tcPr>
          <w:p>
            <w:r>
              <w:rPr>
                <w:rFonts w:ascii="맑은 고딕" w:hAnsi="맑은 고딕"/>
                <w:sz w:val="18"/>
              </w:rPr>
              <w:t>AI_PROCESSING_FAILED</w:t>
            </w:r>
          </w:p>
        </w:tc>
        <w:tc>
          <w:tcPr>
            <w:tcW w:type="dxa" w:w="1417"/>
            <w:shd w:val="clear" w:color="auto" w:fill="F7FAFF"/>
            <w:vAlign w:val="center"/>
          </w:tcPr>
          <w:p>
            <w:r>
              <w:rPr>
                <w:rFonts w:ascii="맑은 고딕" w:hAnsi="맑은 고딕"/>
                <w:sz w:val="18"/>
              </w:rPr>
              <w:t>AI</w:t>
            </w:r>
          </w:p>
        </w:tc>
        <w:tc>
          <w:tcPr>
            <w:tcW w:type="dxa" w:w="4819"/>
            <w:shd w:val="clear" w:color="auto" w:fill="F7FAFF"/>
            <w:vAlign w:val="center"/>
          </w:tcPr>
          <w:p>
            <w:r>
              <w:rPr>
                <w:rFonts w:ascii="맑은 고딕" w:hAnsi="맑은 고딕"/>
                <w:sz w:val="18"/>
              </w:rPr>
              <w:t>AI 처리 실패</w:t>
            </w:r>
          </w:p>
        </w:tc>
      </w:tr>
      <w:tr>
        <w:tc>
          <w:tcPr>
            <w:tcW w:type="dxa" w:w="3118"/>
            <w:shd w:val="clear" w:color="auto" w:fill="FFFFFF"/>
            <w:vAlign w:val="center"/>
          </w:tcPr>
          <w:p>
            <w:r>
              <w:rPr>
                <w:rFonts w:ascii="맑은 고딕" w:hAnsi="맑은 고딕"/>
                <w:sz w:val="18"/>
              </w:rPr>
              <w:t>AI_GEMINI_API_ERROR</w:t>
            </w:r>
          </w:p>
        </w:tc>
        <w:tc>
          <w:tcPr>
            <w:tcW w:type="dxa" w:w="1417"/>
            <w:shd w:val="clear" w:color="auto" w:fill="FFFFFF"/>
            <w:vAlign w:val="center"/>
          </w:tcPr>
          <w:p>
            <w:r>
              <w:rPr>
                <w:rFonts w:ascii="맑은 고딕" w:hAnsi="맑은 고딕"/>
                <w:sz w:val="18"/>
              </w:rPr>
              <w:t>AI</w:t>
            </w:r>
          </w:p>
        </w:tc>
        <w:tc>
          <w:tcPr>
            <w:tcW w:type="dxa" w:w="4819"/>
            <w:shd w:val="clear" w:color="auto" w:fill="FFFFFF"/>
            <w:vAlign w:val="center"/>
          </w:tcPr>
          <w:p>
            <w:r>
              <w:rPr>
                <w:rFonts w:ascii="맑은 고딕" w:hAnsi="맑은 고딕"/>
                <w:sz w:val="18"/>
              </w:rPr>
              <w:t>Gemini API 오류</w:t>
            </w:r>
          </w:p>
        </w:tc>
      </w:tr>
      <w:tr>
        <w:tc>
          <w:tcPr>
            <w:tcW w:type="dxa" w:w="3118"/>
            <w:shd w:val="clear" w:color="auto" w:fill="F7FAFF"/>
            <w:vAlign w:val="center"/>
          </w:tcPr>
          <w:p>
            <w:r>
              <w:rPr>
                <w:rFonts w:ascii="맑은 고딕" w:hAnsi="맑은 고딕"/>
                <w:sz w:val="18"/>
              </w:rPr>
              <w:t>AI_EMBEDDING_FAILED</w:t>
            </w:r>
          </w:p>
        </w:tc>
        <w:tc>
          <w:tcPr>
            <w:tcW w:type="dxa" w:w="1417"/>
            <w:shd w:val="clear" w:color="auto" w:fill="F7FAFF"/>
            <w:vAlign w:val="center"/>
          </w:tcPr>
          <w:p>
            <w:r>
              <w:rPr>
                <w:rFonts w:ascii="맑은 고딕" w:hAnsi="맑은 고딕"/>
                <w:sz w:val="18"/>
              </w:rPr>
              <w:t>AI</w:t>
            </w:r>
          </w:p>
        </w:tc>
        <w:tc>
          <w:tcPr>
            <w:tcW w:type="dxa" w:w="4819"/>
            <w:shd w:val="clear" w:color="auto" w:fill="F7FAFF"/>
            <w:vAlign w:val="center"/>
          </w:tcPr>
          <w:p>
            <w:r>
              <w:rPr>
                <w:rFonts w:ascii="맑은 고딕" w:hAnsi="맑은 고딕"/>
                <w:sz w:val="18"/>
              </w:rPr>
              <w:t>임베딩 생성 실패</w:t>
            </w:r>
          </w:p>
        </w:tc>
      </w:tr>
    </w:tbl>
    <w:p>
      <w:pPr>
        <w:spacing w:after="120"/>
      </w:pPr>
    </w:p>
    <w:p>
      <w:pPr>
        <w:pStyle w:val="Heading2"/>
      </w:pPr>
      <w:r>
        <w:rPr>
          <w:rFonts w:ascii="맑은 고딕" w:hAnsi="맑은 고딕"/>
        </w:rPr>
        <w:t>9. 환경 변수 (AX-WMS)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공유 변수 (NestJS + FastAPI 동일 값 필수)</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JWT_SECRET=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CORS_ORIGIN=</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NestJS (apps/api/.env)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PORT=4000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NODE_ENV=development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DB_HOST=          DB_PORT=5432     DB_USER=     DB_PASSWORD=     DB_NAME=ax_wms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REDIS_HOST=       REDIS_PORT=6379</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JWT_EXPIRES_IN=1h</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S3_ENDPOINT=      S3_BUCKET=ax-wms-files   S3_ACCESS_KEY=   S3_SECRET_KEY=</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FASTAPI_URL=http://localhost:5000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FastAPI (apps/ai/.env)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APP_PORT=5000     APP_ENV=development</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GEMINI_API_KEY=   GEMINI_MODEL=gemini-pro</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EMBEDDING_MODEL=text-embedding-004</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PGVECTOR_HOST=    PGVECTOR_PORT=5433   PGVECTOR_USER=   PGVECTOR_DATABASE=ax_wms_vector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NEO4J_URI=        NEO4J_USER=neo4j     NEO4J_PASSWORD=</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REDIS_HOST=       REDIS_PORT=6379</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NESTJS_API_URL=http://localhost:4000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S3_ENDPOINT=      S3_BUCKET=ax-wms-files   S3_ACCESS_KEY=   S3_SECRET_KEY=</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 Next.js (apps/web/.env.local)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NEXT_PUBLIC_API_BASE_URL=http://localhost:4000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NEXT_PUBLIC_AI_BASE_URL=http://localhost:5000</w:t>
      </w:r>
    </w:p>
    <w:p>
      <w:pPr>
        <w:spacing w:after="120"/>
      </w:pPr>
    </w:p>
    <w:p>
      <w:pPr>
        <w:pStyle w:val="Heading2"/>
      </w:pPr>
      <w:r>
        <w:rPr>
          <w:rFonts w:ascii="맑은 고딕" w:hAnsi="맑은 고딕"/>
        </w:rPr>
        <w:t>10. 개발 워크플로우</w:t>
      </w:r>
    </w:p>
    <w:p>
      <w:pPr>
        <w:pStyle w:val="Heading3"/>
      </w:pPr>
      <w:r>
        <w:rPr>
          <w:rFonts w:ascii="맑은 고딕" w:hAnsi="맑은 고딕"/>
        </w:rPr>
        <w:t>10.1 로컬 개발 환경 구동</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1. 저장소 클론 및 의존성 설치</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git clone &lt;repo-url&gt; ax-wms &amp;&amp; cd ax-wms</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pnpm install</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FastAPI Python 환경</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cd apps/ai &amp;&amp; python -m venv .venv &amp;&amp; source .venv/bin/activate</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pip install -r requirements.txt &amp;&amp; cd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2. 환경 변수 설정</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cp .env.example apps/api/.env</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cp .env.example apps/ai/.env</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cp .env.example apps/web/.env.local</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3. 초기 데이터 투입 (최초 1회)</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bash infra/scripts/seed-data.sh</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xml:space="preserve"> </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4. 서버 실행</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pnpm dev:web      # 터미널 1 → Next.js :3000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pnpm dev:api      # 터미널 2 → NestJS :4000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pnpm dev:ai       # 터미널 3 → FastAPI :5000</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 터미널 4 → Celery Worker</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cd apps/ai &amp;&amp; source .venv/bin/activate</w:t>
      </w:r>
    </w:p>
    <w:p>
      <w:pPr>
        <w:spacing w:before="0" w:after="0"/>
        <w:ind w:left="283"/>
        <w:shd w:val="clear" w:color="auto" w:fill="F2F2F2"/>
        <w:pBdr>
          <w:top w:val="single" w:sz="4" w:space="4" w:color="CCCCCC"/>
          <w:left w:val="single" w:sz="4" w:space="4" w:color="CCCCCC"/>
          <w:bottom w:val="single" w:sz="4" w:space="4" w:color="CCCCCC"/>
          <w:right w:val="single" w:sz="4" w:space="4" w:color="CCCCCC"/>
        </w:pBdr>
      </w:pPr>
      <w:r>
        <w:rPr>
          <w:rFonts w:ascii="Courier New" w:hAnsi="Courier New"/>
          <w:color w:val="1A1A1A"/>
          <w:sz w:val="16"/>
        </w:rPr>
        <w:t>celery -A app.task.celery_app worker --loglevel=info</w:t>
      </w:r>
    </w:p>
    <w:p>
      <w:pPr>
        <w:spacing w:after="120"/>
      </w:pPr>
    </w:p>
    <w:p>
      <w:pPr>
        <w:pStyle w:val="Heading3"/>
      </w:pPr>
      <w:r>
        <w:rPr>
          <w:rFonts w:ascii="맑은 고딕" w:hAnsi="맑은 고딕"/>
        </w:rPr>
        <w:t>10.2 기능 개발 순서 (권장)</w:t>
      </w:r>
    </w:p>
    <w:tbl>
      <w:tblPr>
        <w:tblStyle w:val="TableGrid"/>
        <w:tblW w:type="auto" w:w="0"/>
        <w:jc w:val="left"/>
        <w:tblLook w:firstColumn="1" w:firstRow="1" w:lastColumn="0" w:lastRow="0" w:noHBand="0" w:noVBand="1" w:val="04A0"/>
      </w:tblPr>
      <w:tblGrid>
        <w:gridCol w:w="2929"/>
        <w:gridCol w:w="2929"/>
        <w:gridCol w:w="2929"/>
      </w:tblGrid>
      <w:tr>
        <w:tc>
          <w:tcPr>
            <w:tcW w:type="dxa" w:w="1134"/>
            <w:shd w:val="clear" w:color="auto" w:fill="1F497D"/>
            <w:vAlign w:val="center"/>
          </w:tcPr>
          <w:p>
            <w:pPr>
              <w:jc w:val="center"/>
            </w:pPr>
            <w:r>
              <w:rPr>
                <w:rFonts w:ascii="맑은 고딕" w:hAnsi="맑은 고딕"/>
                <w:b/>
                <w:color w:val="FFFFFF"/>
                <w:sz w:val="18"/>
              </w:rPr>
              <w:t>Phase</w:t>
            </w:r>
          </w:p>
        </w:tc>
        <w:tc>
          <w:tcPr>
            <w:tcW w:type="dxa" w:w="5386"/>
            <w:shd w:val="clear" w:color="auto" w:fill="1F497D"/>
            <w:vAlign w:val="center"/>
          </w:tcPr>
          <w:p>
            <w:pPr>
              <w:jc w:val="center"/>
            </w:pPr>
            <w:r>
              <w:rPr>
                <w:rFonts w:ascii="맑은 고딕" w:hAnsi="맑은 고딕"/>
                <w:b/>
                <w:color w:val="FFFFFF"/>
                <w:sz w:val="18"/>
              </w:rPr>
              <w:t>내용</w:t>
            </w:r>
          </w:p>
        </w:tc>
        <w:tc>
          <w:tcPr>
            <w:tcW w:type="dxa" w:w="2835"/>
            <w:shd w:val="clear" w:color="auto" w:fill="1F497D"/>
            <w:vAlign w:val="center"/>
          </w:tcPr>
          <w:p>
            <w:pPr>
              <w:jc w:val="center"/>
            </w:pPr>
            <w:r>
              <w:rPr>
                <w:rFonts w:ascii="맑은 고딕" w:hAnsi="맑은 고딕"/>
                <w:b/>
                <w:color w:val="FFFFFF"/>
                <w:sz w:val="18"/>
              </w:rPr>
              <w:t>주요 서버</w:t>
            </w:r>
          </w:p>
        </w:tc>
      </w:tr>
      <w:tr>
        <w:tc>
          <w:tcPr>
            <w:tcW w:type="dxa" w:w="1134"/>
            <w:shd w:val="clear" w:color="auto" w:fill="FFFFFF"/>
            <w:vAlign w:val="center"/>
          </w:tcPr>
          <w:p>
            <w:r>
              <w:rPr>
                <w:rFonts w:ascii="맑은 고딕" w:hAnsi="맑은 고딕"/>
                <w:sz w:val="18"/>
              </w:rPr>
              <w:t>Phase 1</w:t>
            </w:r>
          </w:p>
        </w:tc>
        <w:tc>
          <w:tcPr>
            <w:tcW w:type="dxa" w:w="5386"/>
            <w:shd w:val="clear" w:color="auto" w:fill="FFFFFF"/>
            <w:vAlign w:val="center"/>
          </w:tcPr>
          <w:p>
            <w:r>
              <w:rPr>
                <w:rFonts w:ascii="맑은 고딕" w:hAnsi="맑은 고딕"/>
                <w:sz w:val="18"/>
              </w:rPr>
              <w:t>기반 구축: 인증(로그인/JWT), 조직 구조 관리(부서/팀/사용자 CRUD), 역할 기반 권한 체계</w:t>
            </w:r>
          </w:p>
        </w:tc>
        <w:tc>
          <w:tcPr>
            <w:tcW w:type="dxa" w:w="2835"/>
            <w:shd w:val="clear" w:color="auto" w:fill="FFFFFF"/>
            <w:vAlign w:val="center"/>
          </w:tcPr>
          <w:p>
            <w:r>
              <w:rPr>
                <w:rFonts w:ascii="맑은 고딕" w:hAnsi="맑은 고딕"/>
                <w:sz w:val="18"/>
              </w:rPr>
              <w:t>NestJS + Next.js</w:t>
            </w:r>
          </w:p>
        </w:tc>
      </w:tr>
      <w:tr>
        <w:tc>
          <w:tcPr>
            <w:tcW w:type="dxa" w:w="1134"/>
            <w:shd w:val="clear" w:color="auto" w:fill="F7FAFF"/>
            <w:vAlign w:val="center"/>
          </w:tcPr>
          <w:p>
            <w:r>
              <w:rPr>
                <w:rFonts w:ascii="맑은 고딕" w:hAnsi="맑은 고딕"/>
                <w:sz w:val="18"/>
              </w:rPr>
              <w:t>Phase 2</w:t>
            </w:r>
          </w:p>
        </w:tc>
        <w:tc>
          <w:tcPr>
            <w:tcW w:type="dxa" w:w="5386"/>
            <w:shd w:val="clear" w:color="auto" w:fill="F7FAFF"/>
            <w:vAlign w:val="center"/>
          </w:tcPr>
          <w:p>
            <w:r>
              <w:rPr>
                <w:rFonts w:ascii="맑은 고딕" w:hAnsi="맑은 고딕"/>
                <w:sz w:val="18"/>
              </w:rPr>
              <w:t>업무일지 핵심: CRUD, 상태 전이 규칙, 변경 이력, 의존성 관리, 파일 업로드(S3), 역할별 열람 범위</w:t>
            </w:r>
          </w:p>
        </w:tc>
        <w:tc>
          <w:tcPr>
            <w:tcW w:type="dxa" w:w="2835"/>
            <w:shd w:val="clear" w:color="auto" w:fill="F7FAFF"/>
            <w:vAlign w:val="center"/>
          </w:tcPr>
          <w:p>
            <w:r>
              <w:rPr>
                <w:rFonts w:ascii="맑은 고딕" w:hAnsi="맑은 고딕"/>
                <w:sz w:val="18"/>
              </w:rPr>
              <w:t>NestJS + Next.js</w:t>
            </w:r>
          </w:p>
        </w:tc>
      </w:tr>
      <w:tr>
        <w:tc>
          <w:tcPr>
            <w:tcW w:type="dxa" w:w="1134"/>
            <w:shd w:val="clear" w:color="auto" w:fill="FFFFFF"/>
            <w:vAlign w:val="center"/>
          </w:tcPr>
          <w:p>
            <w:r>
              <w:rPr>
                <w:rFonts w:ascii="맑은 고딕" w:hAnsi="맑은 고딕"/>
                <w:sz w:val="18"/>
              </w:rPr>
              <w:t>Phase 3</w:t>
            </w:r>
          </w:p>
        </w:tc>
        <w:tc>
          <w:tcPr>
            <w:tcW w:type="dxa" w:w="5386"/>
            <w:shd w:val="clear" w:color="auto" w:fill="FFFFFF"/>
            <w:vAlign w:val="center"/>
          </w:tcPr>
          <w:p>
            <w:r>
              <w:rPr>
                <w:rFonts w:ascii="맑은 고딕" w:hAnsi="맑은 고딕"/>
                <w:sz w:val="18"/>
              </w:rPr>
              <w:t>AI 파이프라인: Gemini API 연동(요약/태그), Celery 비동기 태스크, 파일 텍스트 추출 및 요약</w:t>
            </w:r>
          </w:p>
        </w:tc>
        <w:tc>
          <w:tcPr>
            <w:tcW w:type="dxa" w:w="2835"/>
            <w:shd w:val="clear" w:color="auto" w:fill="FFFFFF"/>
            <w:vAlign w:val="center"/>
          </w:tcPr>
          <w:p>
            <w:r>
              <w:rPr>
                <w:rFonts w:ascii="맑은 고딕" w:hAnsi="맑은 고딕"/>
                <w:sz w:val="18"/>
              </w:rPr>
              <w:t>NestJS → FastAPI</w:t>
            </w:r>
          </w:p>
        </w:tc>
      </w:tr>
      <w:tr>
        <w:tc>
          <w:tcPr>
            <w:tcW w:type="dxa" w:w="1134"/>
            <w:shd w:val="clear" w:color="auto" w:fill="F7FAFF"/>
            <w:vAlign w:val="center"/>
          </w:tcPr>
          <w:p>
            <w:r>
              <w:rPr>
                <w:rFonts w:ascii="맑은 고딕" w:hAnsi="맑은 고딕"/>
                <w:sz w:val="18"/>
              </w:rPr>
              <w:t>Phase 4</w:t>
            </w:r>
          </w:p>
        </w:tc>
        <w:tc>
          <w:tcPr>
            <w:tcW w:type="dxa" w:w="5386"/>
            <w:shd w:val="clear" w:color="auto" w:fill="F7FAFF"/>
            <w:vAlign w:val="center"/>
          </w:tcPr>
          <w:p>
            <w:r>
              <w:rPr>
                <w:rFonts w:ascii="맑은 고딕" w:hAnsi="맑은 고딕"/>
                <w:sz w:val="18"/>
              </w:rPr>
              <w:t>시맨틱 검색: 지능형 청킹, 벡터 임베딩(PGVector), SQL 필터 + 벡터 유사도 결합 검색, 검색 UI</w:t>
            </w:r>
          </w:p>
        </w:tc>
        <w:tc>
          <w:tcPr>
            <w:tcW w:type="dxa" w:w="2835"/>
            <w:shd w:val="clear" w:color="auto" w:fill="F7FAFF"/>
            <w:vAlign w:val="center"/>
          </w:tcPr>
          <w:p>
            <w:r>
              <w:rPr>
                <w:rFonts w:ascii="맑은 고딕" w:hAnsi="맑은 고딕"/>
                <w:sz w:val="18"/>
              </w:rPr>
              <w:t>FastAPI 중심</w:t>
            </w:r>
          </w:p>
        </w:tc>
      </w:tr>
      <w:tr>
        <w:tc>
          <w:tcPr>
            <w:tcW w:type="dxa" w:w="1134"/>
            <w:shd w:val="clear" w:color="auto" w:fill="FFFFFF"/>
            <w:vAlign w:val="center"/>
          </w:tcPr>
          <w:p>
            <w:r>
              <w:rPr>
                <w:rFonts w:ascii="맑은 고딕" w:hAnsi="맑은 고딕"/>
                <w:sz w:val="18"/>
              </w:rPr>
              <w:t>Phase 5</w:t>
            </w:r>
          </w:p>
        </w:tc>
        <w:tc>
          <w:tcPr>
            <w:tcW w:type="dxa" w:w="5386"/>
            <w:shd w:val="clear" w:color="auto" w:fill="FFFFFF"/>
            <w:vAlign w:val="center"/>
          </w:tcPr>
          <w:p>
            <w:r>
              <w:rPr>
                <w:rFonts w:ascii="맑은 고딕" w:hAnsi="맑은 고딕"/>
                <w:sz w:val="18"/>
              </w:rPr>
              <w:t>대시보드·알림: 관리자/구성원 대시보드, 알림 시스템(실시간 + 배치), GNB 알림 표시</w:t>
            </w:r>
          </w:p>
        </w:tc>
        <w:tc>
          <w:tcPr>
            <w:tcW w:type="dxa" w:w="2835"/>
            <w:shd w:val="clear" w:color="auto" w:fill="FFFFFF"/>
            <w:vAlign w:val="center"/>
          </w:tcPr>
          <w:p>
            <w:r>
              <w:rPr>
                <w:rFonts w:ascii="맑은 고딕" w:hAnsi="맑은 고딕"/>
                <w:sz w:val="18"/>
              </w:rPr>
              <w:t>NestJS + Next.js</w:t>
            </w:r>
          </w:p>
        </w:tc>
      </w:tr>
      <w:tr>
        <w:tc>
          <w:tcPr>
            <w:tcW w:type="dxa" w:w="1134"/>
            <w:shd w:val="clear" w:color="auto" w:fill="F7FAFF"/>
            <w:vAlign w:val="center"/>
          </w:tcPr>
          <w:p>
            <w:r>
              <w:rPr>
                <w:rFonts w:ascii="맑은 고딕" w:hAnsi="맑은 고딕"/>
                <w:sz w:val="18"/>
              </w:rPr>
              <w:t>Phase 6</w:t>
            </w:r>
          </w:p>
        </w:tc>
        <w:tc>
          <w:tcPr>
            <w:tcW w:type="dxa" w:w="5386"/>
            <w:shd w:val="clear" w:color="auto" w:fill="F7FAFF"/>
            <w:vAlign w:val="center"/>
          </w:tcPr>
          <w:p>
            <w:r>
              <w:rPr>
                <w:rFonts w:ascii="맑은 고딕" w:hAnsi="맑은 고딕"/>
                <w:sz w:val="18"/>
              </w:rPr>
              <w:t>Graph RAG(시간 허용 시): Neo4j 그래프 구축, 이벤트 동기화, Graph RAG 결합 검색, 인력 전문성 매핑</w:t>
            </w:r>
          </w:p>
        </w:tc>
        <w:tc>
          <w:tcPr>
            <w:tcW w:type="dxa" w:w="2835"/>
            <w:shd w:val="clear" w:color="auto" w:fill="F7FAFF"/>
            <w:vAlign w:val="center"/>
          </w:tcPr>
          <w:p>
            <w:r>
              <w:rPr>
                <w:rFonts w:ascii="맑은 고딕" w:hAnsi="맑은 고딕"/>
                <w:sz w:val="18"/>
              </w:rPr>
              <w:t>FastAPI (Neo4j)</w:t>
            </w:r>
          </w:p>
        </w:tc>
      </w:tr>
    </w:tbl>
    <w:p>
      <w:pPr>
        <w:spacing w:after="120"/>
      </w:pPr>
    </w:p>
    <w:p>
      <w:pPr>
        <w:pStyle w:val="Heading2"/>
      </w:pPr>
      <w:r>
        <w:rPr>
          <w:rFonts w:ascii="맑은 고딕" w:hAnsi="맑은 고딕"/>
        </w:rPr>
        <w:t>11. 프로젝트 필요 인프라 정리</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1F497D"/>
            <w:vAlign w:val="center"/>
          </w:tcPr>
          <w:p>
            <w:pPr>
              <w:jc w:val="center"/>
            </w:pPr>
            <w:r>
              <w:rPr>
                <w:rFonts w:ascii="맑은 고딕" w:hAnsi="맑은 고딕"/>
                <w:b/>
                <w:color w:val="FFFFFF"/>
                <w:sz w:val="18"/>
              </w:rPr>
              <w:t>제공 항목</w:t>
            </w:r>
          </w:p>
        </w:tc>
        <w:tc>
          <w:tcPr>
            <w:tcW w:type="dxa" w:w="1984"/>
            <w:shd w:val="clear" w:color="auto" w:fill="1F497D"/>
            <w:vAlign w:val="center"/>
          </w:tcPr>
          <w:p>
            <w:pPr>
              <w:jc w:val="center"/>
            </w:pPr>
            <w:r>
              <w:rPr>
                <w:rFonts w:ascii="맑은 고딕" w:hAnsi="맑은 고딕"/>
                <w:b/>
                <w:color w:val="FFFFFF"/>
                <w:sz w:val="18"/>
              </w:rPr>
              <w:t>용도</w:t>
            </w:r>
          </w:p>
        </w:tc>
        <w:tc>
          <w:tcPr>
            <w:tcW w:type="dxa" w:w="4819"/>
            <w:shd w:val="clear" w:color="auto" w:fill="1F497D"/>
            <w:vAlign w:val="center"/>
          </w:tcPr>
          <w:p>
            <w:pPr>
              <w:jc w:val="center"/>
            </w:pPr>
            <w:r>
              <w:rPr>
                <w:rFonts w:ascii="맑은 고딕" w:hAnsi="맑은 고딕"/>
                <w:b/>
                <w:color w:val="FFFFFF"/>
                <w:sz w:val="18"/>
              </w:rPr>
              <w:t>서버 간 역할</w:t>
            </w:r>
          </w:p>
        </w:tc>
      </w:tr>
      <w:tr>
        <w:tc>
          <w:tcPr>
            <w:tcW w:type="dxa" w:w="2551"/>
            <w:shd w:val="clear" w:color="auto" w:fill="FFFFFF"/>
            <w:vAlign w:val="center"/>
          </w:tcPr>
          <w:p>
            <w:r>
              <w:rPr>
                <w:rFonts w:ascii="맑은 고딕" w:hAnsi="맑은 고딕"/>
                <w:sz w:val="18"/>
              </w:rPr>
              <w:t>애플리케이션 서버</w:t>
            </w:r>
          </w:p>
        </w:tc>
        <w:tc>
          <w:tcPr>
            <w:tcW w:type="dxa" w:w="1984"/>
            <w:shd w:val="clear" w:color="auto" w:fill="FFFFFF"/>
            <w:vAlign w:val="center"/>
          </w:tcPr>
          <w:p>
            <w:r>
              <w:rPr>
                <w:rFonts w:ascii="맑은 고딕" w:hAnsi="맑은 고딕"/>
                <w:sz w:val="18"/>
              </w:rPr>
              <w:t>Docker 기반 배포 환경</w:t>
            </w:r>
          </w:p>
        </w:tc>
        <w:tc>
          <w:tcPr>
            <w:tcW w:type="dxa" w:w="4819"/>
            <w:shd w:val="clear" w:color="auto" w:fill="FFFFFF"/>
            <w:vAlign w:val="center"/>
          </w:tcPr>
          <w:p>
            <w:r>
              <w:rPr>
                <w:rFonts w:ascii="맑은 고딕" w:hAnsi="맑은 고딕"/>
                <w:sz w:val="18"/>
              </w:rPr>
              <w:t>Next.js + NestJS + FastAPI + Celery Worker</w:t>
            </w:r>
          </w:p>
        </w:tc>
      </w:tr>
      <w:tr>
        <w:tc>
          <w:tcPr>
            <w:tcW w:type="dxa" w:w="2551"/>
            <w:shd w:val="clear" w:color="auto" w:fill="F7FAFF"/>
            <w:vAlign w:val="center"/>
          </w:tcPr>
          <w:p>
            <w:r>
              <w:rPr>
                <w:rFonts w:ascii="맑은 고딕" w:hAnsi="맑은 고딕"/>
                <w:sz w:val="18"/>
              </w:rPr>
              <w:t>PostgreSQL (:5432)</w:t>
            </w:r>
          </w:p>
        </w:tc>
        <w:tc>
          <w:tcPr>
            <w:tcW w:type="dxa" w:w="1984"/>
            <w:shd w:val="clear" w:color="auto" w:fill="F7FAFF"/>
            <w:vAlign w:val="center"/>
          </w:tcPr>
          <w:p>
            <w:r>
              <w:rPr>
                <w:rFonts w:ascii="맑은 고딕" w:hAnsi="맑은 고딕"/>
                <w:sz w:val="18"/>
              </w:rPr>
              <w:t>비즈니스 DB</w:t>
            </w:r>
          </w:p>
        </w:tc>
        <w:tc>
          <w:tcPr>
            <w:tcW w:type="dxa" w:w="4819"/>
            <w:shd w:val="clear" w:color="auto" w:fill="F7FAFF"/>
            <w:vAlign w:val="center"/>
          </w:tcPr>
          <w:p>
            <w:r>
              <w:rPr>
                <w:rFonts w:ascii="맑은 고딕" w:hAnsi="맑은 고딕"/>
                <w:sz w:val="18"/>
              </w:rPr>
              <w:t>NestJS 소유</w:t>
            </w:r>
          </w:p>
        </w:tc>
      </w:tr>
      <w:tr>
        <w:tc>
          <w:tcPr>
            <w:tcW w:type="dxa" w:w="2551"/>
            <w:shd w:val="clear" w:color="auto" w:fill="FFFFFF"/>
            <w:vAlign w:val="center"/>
          </w:tcPr>
          <w:p>
            <w:r>
              <w:rPr>
                <w:rFonts w:ascii="맑은 고딕" w:hAnsi="맑은 고딕"/>
                <w:sz w:val="18"/>
              </w:rPr>
              <w:t>PostgreSQL + pgvector (:5433)</w:t>
            </w:r>
          </w:p>
        </w:tc>
        <w:tc>
          <w:tcPr>
            <w:tcW w:type="dxa" w:w="1984"/>
            <w:shd w:val="clear" w:color="auto" w:fill="FFFFFF"/>
            <w:vAlign w:val="center"/>
          </w:tcPr>
          <w:p>
            <w:r>
              <w:rPr>
                <w:rFonts w:ascii="맑은 고딕" w:hAnsi="맑은 고딕"/>
                <w:sz w:val="18"/>
              </w:rPr>
              <w:t>벡터 DB</w:t>
            </w:r>
          </w:p>
        </w:tc>
        <w:tc>
          <w:tcPr>
            <w:tcW w:type="dxa" w:w="4819"/>
            <w:shd w:val="clear" w:color="auto" w:fill="FFFFFF"/>
            <w:vAlign w:val="center"/>
          </w:tcPr>
          <w:p>
            <w:r>
              <w:rPr>
                <w:rFonts w:ascii="맑은 고딕" w:hAnsi="맑은 고딕"/>
                <w:sz w:val="18"/>
              </w:rPr>
              <w:t>FastAPI 소유</w:t>
            </w:r>
          </w:p>
        </w:tc>
      </w:tr>
      <w:tr>
        <w:tc>
          <w:tcPr>
            <w:tcW w:type="dxa" w:w="2551"/>
            <w:shd w:val="clear" w:color="auto" w:fill="F7FAFF"/>
            <w:vAlign w:val="center"/>
          </w:tcPr>
          <w:p>
            <w:r>
              <w:rPr>
                <w:rFonts w:ascii="맑은 고딕" w:hAnsi="맑은 고딕"/>
                <w:sz w:val="18"/>
              </w:rPr>
              <w:t>Redis (:6379)</w:t>
            </w:r>
          </w:p>
        </w:tc>
        <w:tc>
          <w:tcPr>
            <w:tcW w:type="dxa" w:w="1984"/>
            <w:shd w:val="clear" w:color="auto" w:fill="F7FAFF"/>
            <w:vAlign w:val="center"/>
          </w:tcPr>
          <w:p>
            <w:r>
              <w:rPr>
                <w:rFonts w:ascii="맑은 고딕" w:hAnsi="맑은 고딕"/>
                <w:sz w:val="18"/>
              </w:rPr>
              <w:t>캐시·세션·Celery 브로커</w:t>
            </w:r>
          </w:p>
        </w:tc>
        <w:tc>
          <w:tcPr>
            <w:tcW w:type="dxa" w:w="4819"/>
            <w:shd w:val="clear" w:color="auto" w:fill="F7FAFF"/>
            <w:vAlign w:val="center"/>
          </w:tcPr>
          <w:p>
            <w:r>
              <w:rPr>
                <w:rFonts w:ascii="맑은 고딕" w:hAnsi="맑은 고딕"/>
                <w:sz w:val="18"/>
              </w:rPr>
              <w:t>NestJS + FastAPI 공용</w:t>
            </w:r>
          </w:p>
        </w:tc>
      </w:tr>
      <w:tr>
        <w:tc>
          <w:tcPr>
            <w:tcW w:type="dxa" w:w="2551"/>
            <w:shd w:val="clear" w:color="auto" w:fill="FFFFFF"/>
            <w:vAlign w:val="center"/>
          </w:tcPr>
          <w:p>
            <w:r>
              <w:rPr>
                <w:rFonts w:ascii="맑은 고딕" w:hAnsi="맑은 고딕"/>
                <w:sz w:val="18"/>
              </w:rPr>
              <w:t>Neo4j (:7687)</w:t>
            </w:r>
          </w:p>
        </w:tc>
        <w:tc>
          <w:tcPr>
            <w:tcW w:type="dxa" w:w="1984"/>
            <w:shd w:val="clear" w:color="auto" w:fill="FFFFFF"/>
            <w:vAlign w:val="center"/>
          </w:tcPr>
          <w:p>
            <w:r>
              <w:rPr>
                <w:rFonts w:ascii="맑은 고딕" w:hAnsi="맑은 고딕"/>
                <w:sz w:val="18"/>
              </w:rPr>
              <w:t>그래프 DB (추가 구현 시)</w:t>
            </w:r>
          </w:p>
        </w:tc>
        <w:tc>
          <w:tcPr>
            <w:tcW w:type="dxa" w:w="4819"/>
            <w:shd w:val="clear" w:color="auto" w:fill="FFFFFF"/>
            <w:vAlign w:val="center"/>
          </w:tcPr>
          <w:p>
            <w:r>
              <w:rPr>
                <w:rFonts w:ascii="맑은 고딕" w:hAnsi="맑은 고딕"/>
                <w:sz w:val="18"/>
              </w:rPr>
              <w:t>FastAPI 소유</w:t>
            </w:r>
          </w:p>
        </w:tc>
      </w:tr>
      <w:tr>
        <w:tc>
          <w:tcPr>
            <w:tcW w:type="dxa" w:w="2551"/>
            <w:shd w:val="clear" w:color="auto" w:fill="F7FAFF"/>
            <w:vAlign w:val="center"/>
          </w:tcPr>
          <w:p>
            <w:r>
              <w:rPr>
                <w:rFonts w:ascii="맑은 고딕" w:hAnsi="맑은 고딕"/>
                <w:sz w:val="18"/>
              </w:rPr>
              <w:t>S3 호환 Object Storage</w:t>
            </w:r>
          </w:p>
        </w:tc>
        <w:tc>
          <w:tcPr>
            <w:tcW w:type="dxa" w:w="1984"/>
            <w:shd w:val="clear" w:color="auto" w:fill="F7FAFF"/>
            <w:vAlign w:val="center"/>
          </w:tcPr>
          <w:p>
            <w:r>
              <w:rPr>
                <w:rFonts w:ascii="맑은 고딕" w:hAnsi="맑은 고딕"/>
                <w:sz w:val="18"/>
              </w:rPr>
              <w:t>첨부 파일 저장</w:t>
            </w:r>
          </w:p>
        </w:tc>
        <w:tc>
          <w:tcPr>
            <w:tcW w:type="dxa" w:w="4819"/>
            <w:shd w:val="clear" w:color="auto" w:fill="F7FAFF"/>
            <w:vAlign w:val="center"/>
          </w:tcPr>
          <w:p>
            <w:r>
              <w:rPr>
                <w:rFonts w:ascii="맑은 고딕" w:hAnsi="맑은 고딕"/>
                <w:sz w:val="18"/>
              </w:rPr>
              <w:t>NestJS(업로드) + FastAPI(텍스트 추출 시 읽기)</w:t>
            </w:r>
          </w:p>
        </w:tc>
      </w:tr>
      <w:tr>
        <w:tc>
          <w:tcPr>
            <w:tcW w:type="dxa" w:w="2551"/>
            <w:shd w:val="clear" w:color="auto" w:fill="FFFFFF"/>
            <w:vAlign w:val="center"/>
          </w:tcPr>
          <w:p>
            <w:r>
              <w:rPr>
                <w:rFonts w:ascii="맑은 고딕" w:hAnsi="맑은 고딕"/>
                <w:sz w:val="18"/>
              </w:rPr>
              <w:t>Gemini API 키</w:t>
            </w:r>
          </w:p>
        </w:tc>
        <w:tc>
          <w:tcPr>
            <w:tcW w:type="dxa" w:w="1984"/>
            <w:shd w:val="clear" w:color="auto" w:fill="FFFFFF"/>
            <w:vAlign w:val="center"/>
          </w:tcPr>
          <w:p>
            <w:r>
              <w:rPr>
                <w:rFonts w:ascii="맑은 고딕" w:hAnsi="맑은 고딕"/>
                <w:sz w:val="18"/>
              </w:rPr>
              <w:t>LLM 호출</w:t>
            </w:r>
          </w:p>
        </w:tc>
        <w:tc>
          <w:tcPr>
            <w:tcW w:type="dxa" w:w="4819"/>
            <w:shd w:val="clear" w:color="auto" w:fill="FFFFFF"/>
            <w:vAlign w:val="center"/>
          </w:tcPr>
          <w:p>
            <w:r>
              <w:rPr>
                <w:rFonts w:ascii="맑은 고딕" w:hAnsi="맑은 고딕"/>
                <w:sz w:val="18"/>
              </w:rPr>
              <w:t>FastAPI에서 사용</w:t>
            </w:r>
          </w:p>
        </w:tc>
      </w:tr>
    </w:tbl>
    <w:p>
      <w:pPr>
        <w:spacing w:after="120"/>
      </w:pPr>
    </w:p>
    <w:p>
      <w:pPr>
        <w:pStyle w:val="Heading2"/>
      </w:pPr>
      <w:r>
        <w:rPr>
          <w:rFonts w:ascii="맑은 고딕" w:hAnsi="맑은 고딕"/>
        </w:rPr>
        <w:t>12. "이걸 어디에 만들어야 하나?" AX-WMS 판단 가이드</w:t>
      </w:r>
    </w:p>
    <w:tbl>
      <w:tblPr>
        <w:tblStyle w:val="TableGrid"/>
        <w:tblW w:type="auto" w:w="0"/>
        <w:jc w:val="left"/>
        <w:tblLook w:firstColumn="1" w:firstRow="1" w:lastColumn="0" w:lastRow="0" w:noHBand="0" w:noVBand="1" w:val="04A0"/>
      </w:tblPr>
      <w:tblGrid>
        <w:gridCol w:w="2929"/>
        <w:gridCol w:w="2929"/>
        <w:gridCol w:w="2929"/>
      </w:tblGrid>
      <w:tr>
        <w:tc>
          <w:tcPr>
            <w:tcW w:type="dxa" w:w="2835"/>
            <w:shd w:val="clear" w:color="auto" w:fill="1F497D"/>
            <w:vAlign w:val="center"/>
          </w:tcPr>
          <w:p>
            <w:pPr>
              <w:jc w:val="center"/>
            </w:pPr>
            <w:r>
              <w:rPr>
                <w:rFonts w:ascii="맑은 고딕" w:hAnsi="맑은 고딕"/>
                <w:b/>
                <w:color w:val="FFFFFF"/>
                <w:sz w:val="18"/>
              </w:rPr>
              <w:t>기능</w:t>
            </w:r>
          </w:p>
        </w:tc>
        <w:tc>
          <w:tcPr>
            <w:tcW w:type="dxa" w:w="1417"/>
            <w:shd w:val="clear" w:color="auto" w:fill="1F497D"/>
            <w:vAlign w:val="center"/>
          </w:tcPr>
          <w:p>
            <w:pPr>
              <w:jc w:val="center"/>
            </w:pPr>
            <w:r>
              <w:rPr>
                <w:rFonts w:ascii="맑은 고딕" w:hAnsi="맑은 고딕"/>
                <w:b/>
                <w:color w:val="FFFFFF"/>
                <w:sz w:val="18"/>
              </w:rPr>
              <w:t>서버</w:t>
            </w:r>
          </w:p>
        </w:tc>
        <w:tc>
          <w:tcPr>
            <w:tcW w:type="dxa" w:w="5102"/>
            <w:shd w:val="clear" w:color="auto" w:fill="1F497D"/>
            <w:vAlign w:val="center"/>
          </w:tcPr>
          <w:p>
            <w:pPr>
              <w:jc w:val="center"/>
            </w:pPr>
            <w:r>
              <w:rPr>
                <w:rFonts w:ascii="맑은 고딕" w:hAnsi="맑은 고딕"/>
                <w:b/>
                <w:color w:val="FFFFFF"/>
                <w:sz w:val="18"/>
              </w:rPr>
              <w:t>이유</w:t>
            </w:r>
          </w:p>
        </w:tc>
      </w:tr>
      <w:tr>
        <w:tc>
          <w:tcPr>
            <w:tcW w:type="dxa" w:w="2835"/>
            <w:shd w:val="clear" w:color="auto" w:fill="FFFFFF"/>
            <w:vAlign w:val="center"/>
          </w:tcPr>
          <w:p>
            <w:r>
              <w:rPr>
                <w:rFonts w:ascii="맑은 고딕" w:hAnsi="맑은 고딕"/>
                <w:sz w:val="18"/>
              </w:rPr>
              <w:t>부서/팀/사용자 CRUD</w:t>
            </w:r>
          </w:p>
        </w:tc>
        <w:tc>
          <w:tcPr>
            <w:tcW w:type="dxa" w:w="1417"/>
            <w:shd w:val="clear" w:color="auto" w:fill="FFFFFF"/>
            <w:vAlign w:val="center"/>
          </w:tcPr>
          <w:p>
            <w:r>
              <w:rPr>
                <w:rFonts w:ascii="맑은 고딕" w:hAnsi="맑은 고딕"/>
                <w:sz w:val="18"/>
              </w:rPr>
              <w:t>NestJS</w:t>
            </w:r>
          </w:p>
        </w:tc>
        <w:tc>
          <w:tcPr>
            <w:tcW w:type="dxa" w:w="5102"/>
            <w:shd w:val="clear" w:color="auto" w:fill="FFFFFF"/>
            <w:vAlign w:val="center"/>
          </w:tcPr>
          <w:p>
            <w:r>
              <w:rPr>
                <w:rFonts w:ascii="맑은 고딕" w:hAnsi="맑은 고딕"/>
                <w:sz w:val="18"/>
              </w:rPr>
              <w:t>비즈니스 데이터 소유</w:t>
            </w:r>
          </w:p>
        </w:tc>
      </w:tr>
      <w:tr>
        <w:tc>
          <w:tcPr>
            <w:tcW w:type="dxa" w:w="2835"/>
            <w:shd w:val="clear" w:color="auto" w:fill="F7FAFF"/>
            <w:vAlign w:val="center"/>
          </w:tcPr>
          <w:p>
            <w:r>
              <w:rPr>
                <w:rFonts w:ascii="맑은 고딕" w:hAnsi="맑은 고딕"/>
                <w:sz w:val="18"/>
              </w:rPr>
              <w:t>업무일지 CRUD</w:t>
            </w:r>
          </w:p>
        </w:tc>
        <w:tc>
          <w:tcPr>
            <w:tcW w:type="dxa" w:w="1417"/>
            <w:shd w:val="clear" w:color="auto" w:fill="F7FAFF"/>
            <w:vAlign w:val="center"/>
          </w:tcPr>
          <w:p>
            <w:r>
              <w:rPr>
                <w:rFonts w:ascii="맑은 고딕" w:hAnsi="맑은 고딕"/>
                <w:sz w:val="18"/>
              </w:rPr>
              <w:t>NestJS</w:t>
            </w:r>
          </w:p>
        </w:tc>
        <w:tc>
          <w:tcPr>
            <w:tcW w:type="dxa" w:w="5102"/>
            <w:shd w:val="clear" w:color="auto" w:fill="F7FAFF"/>
            <w:vAlign w:val="center"/>
          </w:tcPr>
          <w:p>
            <w:r>
              <w:rPr>
                <w:rFonts w:ascii="맑은 고딕" w:hAnsi="맑은 고딕"/>
                <w:sz w:val="18"/>
              </w:rPr>
              <w:t>비즈니스 데이터 소유</w:t>
            </w:r>
          </w:p>
        </w:tc>
      </w:tr>
      <w:tr>
        <w:tc>
          <w:tcPr>
            <w:tcW w:type="dxa" w:w="2835"/>
            <w:shd w:val="clear" w:color="auto" w:fill="FFFFFF"/>
            <w:vAlign w:val="center"/>
          </w:tcPr>
          <w:p>
            <w:r>
              <w:rPr>
                <w:rFonts w:ascii="맑은 고딕" w:hAnsi="맑은 고딕"/>
                <w:sz w:val="18"/>
              </w:rPr>
              <w:t>파일 업로드 (S3 저장 + 메타 저장)</w:t>
            </w:r>
          </w:p>
        </w:tc>
        <w:tc>
          <w:tcPr>
            <w:tcW w:type="dxa" w:w="1417"/>
            <w:shd w:val="clear" w:color="auto" w:fill="FFFFFF"/>
            <w:vAlign w:val="center"/>
          </w:tcPr>
          <w:p>
            <w:r>
              <w:rPr>
                <w:rFonts w:ascii="맑은 고딕" w:hAnsi="맑은 고딕"/>
                <w:sz w:val="18"/>
              </w:rPr>
              <w:t>NestJS</w:t>
            </w:r>
          </w:p>
        </w:tc>
        <w:tc>
          <w:tcPr>
            <w:tcW w:type="dxa" w:w="5102"/>
            <w:shd w:val="clear" w:color="auto" w:fill="FFFFFF"/>
            <w:vAlign w:val="center"/>
          </w:tcPr>
          <w:p>
            <w:r>
              <w:rPr>
                <w:rFonts w:ascii="맑은 고딕" w:hAnsi="맑은 고딕"/>
                <w:sz w:val="18"/>
              </w:rPr>
              <w:t>파일 메타데이터는 비즈니스 데이터</w:t>
            </w:r>
          </w:p>
        </w:tc>
      </w:tr>
      <w:tr>
        <w:tc>
          <w:tcPr>
            <w:tcW w:type="dxa" w:w="2835"/>
            <w:shd w:val="clear" w:color="auto" w:fill="F7FAFF"/>
            <w:vAlign w:val="center"/>
          </w:tcPr>
          <w:p>
            <w:r>
              <w:rPr>
                <w:rFonts w:ascii="맑은 고딕" w:hAnsi="맑은 고딕"/>
                <w:sz w:val="18"/>
              </w:rPr>
              <w:t>업무 요약 생성</w:t>
            </w:r>
          </w:p>
        </w:tc>
        <w:tc>
          <w:tcPr>
            <w:tcW w:type="dxa" w:w="1417"/>
            <w:shd w:val="clear" w:color="auto" w:fill="F7FAFF"/>
            <w:vAlign w:val="center"/>
          </w:tcPr>
          <w:p>
            <w:r>
              <w:rPr>
                <w:rFonts w:ascii="맑은 고딕" w:hAnsi="맑은 고딕"/>
                <w:sz w:val="18"/>
              </w:rPr>
              <w:t>FastAPI</w:t>
            </w:r>
          </w:p>
        </w:tc>
        <w:tc>
          <w:tcPr>
            <w:tcW w:type="dxa" w:w="5102"/>
            <w:shd w:val="clear" w:color="auto" w:fill="F7FAFF"/>
            <w:vAlign w:val="center"/>
          </w:tcPr>
          <w:p>
            <w:r>
              <w:rPr>
                <w:rFonts w:ascii="맑은 고딕" w:hAnsi="맑은 고딕"/>
                <w:sz w:val="18"/>
              </w:rPr>
              <w:t>Gemini API 호출은 FastAPI 전담</w:t>
            </w:r>
          </w:p>
        </w:tc>
      </w:tr>
      <w:tr>
        <w:tc>
          <w:tcPr>
            <w:tcW w:type="dxa" w:w="2835"/>
            <w:shd w:val="clear" w:color="auto" w:fill="FFFFFF"/>
            <w:vAlign w:val="center"/>
          </w:tcPr>
          <w:p>
            <w:r>
              <w:rPr>
                <w:rFonts w:ascii="맑은 고딕" w:hAnsi="맑은 고딕"/>
                <w:sz w:val="18"/>
              </w:rPr>
              <w:t>메타 태그 생성</w:t>
            </w:r>
          </w:p>
        </w:tc>
        <w:tc>
          <w:tcPr>
            <w:tcW w:type="dxa" w:w="1417"/>
            <w:shd w:val="clear" w:color="auto" w:fill="FFFFFF"/>
            <w:vAlign w:val="center"/>
          </w:tcPr>
          <w:p>
            <w:r>
              <w:rPr>
                <w:rFonts w:ascii="맑은 고딕" w:hAnsi="맑은 고딕"/>
                <w:sz w:val="18"/>
              </w:rPr>
              <w:t>FastAPI</w:t>
            </w:r>
          </w:p>
        </w:tc>
        <w:tc>
          <w:tcPr>
            <w:tcW w:type="dxa" w:w="5102"/>
            <w:shd w:val="clear" w:color="auto" w:fill="FFFFFF"/>
            <w:vAlign w:val="center"/>
          </w:tcPr>
          <w:p>
            <w:r>
              <w:rPr>
                <w:rFonts w:ascii="맑은 고딕" w:hAnsi="맑은 고딕"/>
                <w:sz w:val="18"/>
              </w:rPr>
              <w:t>Gemini API + 태그 풀 조회(NestJS API 경유)</w:t>
            </w:r>
          </w:p>
        </w:tc>
      </w:tr>
      <w:tr>
        <w:tc>
          <w:tcPr>
            <w:tcW w:type="dxa" w:w="2835"/>
            <w:shd w:val="clear" w:color="auto" w:fill="F7FAFF"/>
            <w:vAlign w:val="center"/>
          </w:tcPr>
          <w:p>
            <w:r>
              <w:rPr>
                <w:rFonts w:ascii="맑은 고딕" w:hAnsi="맑은 고딕"/>
                <w:sz w:val="18"/>
              </w:rPr>
              <w:t>파일 텍스트 추출·요약</w:t>
            </w:r>
          </w:p>
        </w:tc>
        <w:tc>
          <w:tcPr>
            <w:tcW w:type="dxa" w:w="1417"/>
            <w:shd w:val="clear" w:color="auto" w:fill="F7FAFF"/>
            <w:vAlign w:val="center"/>
          </w:tcPr>
          <w:p>
            <w:r>
              <w:rPr>
                <w:rFonts w:ascii="맑은 고딕" w:hAnsi="맑은 고딕"/>
                <w:sz w:val="18"/>
              </w:rPr>
              <w:t>FastAPI</w:t>
            </w:r>
          </w:p>
        </w:tc>
        <w:tc>
          <w:tcPr>
            <w:tcW w:type="dxa" w:w="5102"/>
            <w:shd w:val="clear" w:color="auto" w:fill="F7FAFF"/>
            <w:vAlign w:val="center"/>
          </w:tcPr>
          <w:p>
            <w:r>
              <w:rPr>
                <w:rFonts w:ascii="맑은 고딕" w:hAnsi="맑은 고딕"/>
                <w:sz w:val="18"/>
              </w:rPr>
              <w:t>AI 처리 전담</w:t>
            </w:r>
          </w:p>
        </w:tc>
      </w:tr>
      <w:tr>
        <w:tc>
          <w:tcPr>
            <w:tcW w:type="dxa" w:w="2835"/>
            <w:shd w:val="clear" w:color="auto" w:fill="FFFFFF"/>
            <w:vAlign w:val="center"/>
          </w:tcPr>
          <w:p>
            <w:r>
              <w:rPr>
                <w:rFonts w:ascii="맑은 고딕" w:hAnsi="맑은 고딕"/>
                <w:sz w:val="18"/>
              </w:rPr>
              <w:t>지능형 청킹</w:t>
            </w:r>
          </w:p>
        </w:tc>
        <w:tc>
          <w:tcPr>
            <w:tcW w:type="dxa" w:w="1417"/>
            <w:shd w:val="clear" w:color="auto" w:fill="FFFFFF"/>
            <w:vAlign w:val="center"/>
          </w:tcPr>
          <w:p>
            <w:r>
              <w:rPr>
                <w:rFonts w:ascii="맑은 고딕" w:hAnsi="맑은 고딕"/>
                <w:sz w:val="18"/>
              </w:rPr>
              <w:t>FastAPI</w:t>
            </w:r>
          </w:p>
        </w:tc>
        <w:tc>
          <w:tcPr>
            <w:tcW w:type="dxa" w:w="5102"/>
            <w:shd w:val="clear" w:color="auto" w:fill="FFFFFF"/>
            <w:vAlign w:val="center"/>
          </w:tcPr>
          <w:p>
            <w:r>
              <w:rPr>
                <w:rFonts w:ascii="맑은 고딕" w:hAnsi="맑은 고딕"/>
                <w:sz w:val="18"/>
              </w:rPr>
              <w:t>Gemini API 활용</w:t>
            </w:r>
          </w:p>
        </w:tc>
      </w:tr>
      <w:tr>
        <w:tc>
          <w:tcPr>
            <w:tcW w:type="dxa" w:w="2835"/>
            <w:shd w:val="clear" w:color="auto" w:fill="F7FAFF"/>
            <w:vAlign w:val="center"/>
          </w:tcPr>
          <w:p>
            <w:r>
              <w:rPr>
                <w:rFonts w:ascii="맑은 고딕" w:hAnsi="맑은 고딕"/>
                <w:sz w:val="18"/>
              </w:rPr>
              <w:t>벡터 임베딩 생성·저장</w:t>
            </w:r>
          </w:p>
        </w:tc>
        <w:tc>
          <w:tcPr>
            <w:tcW w:type="dxa" w:w="1417"/>
            <w:shd w:val="clear" w:color="auto" w:fill="F7FAFF"/>
            <w:vAlign w:val="center"/>
          </w:tcPr>
          <w:p>
            <w:r>
              <w:rPr>
                <w:rFonts w:ascii="맑은 고딕" w:hAnsi="맑은 고딕"/>
                <w:sz w:val="18"/>
              </w:rPr>
              <w:t>FastAPI</w:t>
            </w:r>
          </w:p>
        </w:tc>
        <w:tc>
          <w:tcPr>
            <w:tcW w:type="dxa" w:w="5102"/>
            <w:shd w:val="clear" w:color="auto" w:fill="F7FAFF"/>
            <w:vAlign w:val="center"/>
          </w:tcPr>
          <w:p>
            <w:r>
              <w:rPr>
                <w:rFonts w:ascii="맑은 고딕" w:hAnsi="맑은 고딕"/>
                <w:sz w:val="18"/>
              </w:rPr>
              <w:t>PGVector 소유</w:t>
            </w:r>
          </w:p>
        </w:tc>
      </w:tr>
      <w:tr>
        <w:tc>
          <w:tcPr>
            <w:tcW w:type="dxa" w:w="2835"/>
            <w:shd w:val="clear" w:color="auto" w:fill="FFFFFF"/>
            <w:vAlign w:val="center"/>
          </w:tcPr>
          <w:p>
            <w:r>
              <w:rPr>
                <w:rFonts w:ascii="맑은 고딕" w:hAnsi="맑은 고딕"/>
                <w:sz w:val="18"/>
              </w:rPr>
              <w:t>시맨틱 검색</w:t>
            </w:r>
          </w:p>
        </w:tc>
        <w:tc>
          <w:tcPr>
            <w:tcW w:type="dxa" w:w="1417"/>
            <w:shd w:val="clear" w:color="auto" w:fill="FFFFFF"/>
            <w:vAlign w:val="center"/>
          </w:tcPr>
          <w:p>
            <w:r>
              <w:rPr>
                <w:rFonts w:ascii="맑은 고딕" w:hAnsi="맑은 고딕"/>
                <w:sz w:val="18"/>
              </w:rPr>
              <w:t>FastAPI</w:t>
            </w:r>
          </w:p>
        </w:tc>
        <w:tc>
          <w:tcPr>
            <w:tcW w:type="dxa" w:w="5102"/>
            <w:shd w:val="clear" w:color="auto" w:fill="FFFFFF"/>
            <w:vAlign w:val="center"/>
          </w:tcPr>
          <w:p>
            <w:r>
              <w:rPr>
                <w:rFonts w:ascii="맑은 고딕" w:hAnsi="맑은 고딕"/>
                <w:sz w:val="18"/>
              </w:rPr>
              <w:t>PGVector 소유 + 벡터 연산</w:t>
            </w:r>
          </w:p>
        </w:tc>
      </w:tr>
      <w:tr>
        <w:tc>
          <w:tcPr>
            <w:tcW w:type="dxa" w:w="2835"/>
            <w:shd w:val="clear" w:color="auto" w:fill="F7FAFF"/>
            <w:vAlign w:val="center"/>
          </w:tcPr>
          <w:p>
            <w:r>
              <w:rPr>
                <w:rFonts w:ascii="맑은 고딕" w:hAnsi="맑은 고딕"/>
                <w:sz w:val="18"/>
              </w:rPr>
              <w:t>대시보드 집계</w:t>
            </w:r>
          </w:p>
        </w:tc>
        <w:tc>
          <w:tcPr>
            <w:tcW w:type="dxa" w:w="1417"/>
            <w:shd w:val="clear" w:color="auto" w:fill="F7FAFF"/>
            <w:vAlign w:val="center"/>
          </w:tcPr>
          <w:p>
            <w:r>
              <w:rPr>
                <w:rFonts w:ascii="맑은 고딕" w:hAnsi="맑은 고딕"/>
                <w:sz w:val="18"/>
              </w:rPr>
              <w:t>NestJS</w:t>
            </w:r>
          </w:p>
        </w:tc>
        <w:tc>
          <w:tcPr>
            <w:tcW w:type="dxa" w:w="5102"/>
            <w:shd w:val="clear" w:color="auto" w:fill="F7FAFF"/>
            <w:vAlign w:val="center"/>
          </w:tcPr>
          <w:p>
            <w:r>
              <w:rPr>
                <w:rFonts w:ascii="맑은 고딕" w:hAnsi="맑은 고딕"/>
                <w:sz w:val="18"/>
              </w:rPr>
              <w:t>PostgreSQL 집계 쿼리</w:t>
            </w:r>
          </w:p>
        </w:tc>
      </w:tr>
      <w:tr>
        <w:tc>
          <w:tcPr>
            <w:tcW w:type="dxa" w:w="2835"/>
            <w:shd w:val="clear" w:color="auto" w:fill="FFFFFF"/>
            <w:vAlign w:val="center"/>
          </w:tcPr>
          <w:p>
            <w:r>
              <w:rPr>
                <w:rFonts w:ascii="맑은 고딕" w:hAnsi="맑은 고딕"/>
                <w:sz w:val="18"/>
              </w:rPr>
              <w:t>알림 생성·관리</w:t>
            </w:r>
          </w:p>
        </w:tc>
        <w:tc>
          <w:tcPr>
            <w:tcW w:type="dxa" w:w="1417"/>
            <w:shd w:val="clear" w:color="auto" w:fill="FFFFFF"/>
            <w:vAlign w:val="center"/>
          </w:tcPr>
          <w:p>
            <w:r>
              <w:rPr>
                <w:rFonts w:ascii="맑은 고딕" w:hAnsi="맑은 고딕"/>
                <w:sz w:val="18"/>
              </w:rPr>
              <w:t>NestJS</w:t>
            </w:r>
          </w:p>
        </w:tc>
        <w:tc>
          <w:tcPr>
            <w:tcW w:type="dxa" w:w="5102"/>
            <w:shd w:val="clear" w:color="auto" w:fill="FFFFFF"/>
            <w:vAlign w:val="center"/>
          </w:tcPr>
          <w:p>
            <w:r>
              <w:rPr>
                <w:rFonts w:ascii="맑은 고딕" w:hAnsi="맑은 고딕"/>
                <w:sz w:val="18"/>
              </w:rPr>
              <w:t>비즈니스 이벤트 기반</w:t>
            </w:r>
          </w:p>
        </w:tc>
      </w:tr>
      <w:tr>
        <w:tc>
          <w:tcPr>
            <w:tcW w:type="dxa" w:w="2835"/>
            <w:shd w:val="clear" w:color="auto" w:fill="F7FAFF"/>
            <w:vAlign w:val="center"/>
          </w:tcPr>
          <w:p>
            <w:r>
              <w:rPr>
                <w:rFonts w:ascii="맑은 고딕" w:hAnsi="맑은 고딕"/>
                <w:sz w:val="18"/>
              </w:rPr>
              <w:t>Graph RAG</w:t>
            </w:r>
          </w:p>
        </w:tc>
        <w:tc>
          <w:tcPr>
            <w:tcW w:type="dxa" w:w="1417"/>
            <w:shd w:val="clear" w:color="auto" w:fill="F7FAFF"/>
            <w:vAlign w:val="center"/>
          </w:tcPr>
          <w:p>
            <w:r>
              <w:rPr>
                <w:rFonts w:ascii="맑은 고딕" w:hAnsi="맑은 고딕"/>
                <w:sz w:val="18"/>
              </w:rPr>
              <w:t>FastAPI</w:t>
            </w:r>
          </w:p>
        </w:tc>
        <w:tc>
          <w:tcPr>
            <w:tcW w:type="dxa" w:w="5102"/>
            <w:shd w:val="clear" w:color="auto" w:fill="F7FAFF"/>
            <w:vAlign w:val="center"/>
          </w:tcPr>
          <w:p>
            <w:r>
              <w:rPr>
                <w:rFonts w:ascii="맑은 고딕" w:hAnsi="맑은 고딕"/>
                <w:sz w:val="18"/>
              </w:rPr>
              <w:t>Neo4j 소유</w:t>
            </w:r>
          </w:p>
        </w:tc>
      </w:tr>
      <w:tr>
        <w:tc>
          <w:tcPr>
            <w:tcW w:type="dxa" w:w="2835"/>
            <w:shd w:val="clear" w:color="auto" w:fill="FFFFFF"/>
            <w:vAlign w:val="center"/>
          </w:tcPr>
          <w:p>
            <w:r>
              <w:rPr>
                <w:rFonts w:ascii="맑은 고딕" w:hAnsi="맑은 고딕"/>
                <w:sz w:val="18"/>
              </w:rPr>
              <w:t>로그인·JWT 발급</w:t>
            </w:r>
          </w:p>
        </w:tc>
        <w:tc>
          <w:tcPr>
            <w:tcW w:type="dxa" w:w="1417"/>
            <w:shd w:val="clear" w:color="auto" w:fill="FFFFFF"/>
            <w:vAlign w:val="center"/>
          </w:tcPr>
          <w:p>
            <w:r>
              <w:rPr>
                <w:rFonts w:ascii="맑은 고딕" w:hAnsi="맑은 고딕"/>
                <w:sz w:val="18"/>
              </w:rPr>
              <w:t>NestJS</w:t>
            </w:r>
          </w:p>
        </w:tc>
        <w:tc>
          <w:tcPr>
            <w:tcW w:type="dxa" w:w="5102"/>
            <w:shd w:val="clear" w:color="auto" w:fill="FFFFFF"/>
            <w:vAlign w:val="center"/>
          </w:tcPr>
          <w:p>
            <w:r>
              <w:rPr>
                <w:rFonts w:ascii="맑은 고딕" w:hAnsi="맑은 고딕"/>
                <w:sz w:val="18"/>
              </w:rPr>
              <w:t>인증 단일 발급 원칙</w:t>
            </w:r>
          </w:p>
        </w:tc>
      </w:tr>
      <w:tr>
        <w:tc>
          <w:tcPr>
            <w:tcW w:type="dxa" w:w="2835"/>
            <w:shd w:val="clear" w:color="auto" w:fill="F7FAFF"/>
            <w:vAlign w:val="center"/>
          </w:tcPr>
          <w:p>
            <w:r>
              <w:rPr>
                <w:rFonts w:ascii="맑은 고딕" w:hAnsi="맑은 고딕"/>
                <w:sz w:val="18"/>
              </w:rPr>
              <w:t>MCP 도구</w:t>
            </w:r>
          </w:p>
        </w:tc>
        <w:tc>
          <w:tcPr>
            <w:tcW w:type="dxa" w:w="1417"/>
            <w:shd w:val="clear" w:color="auto" w:fill="F7FAFF"/>
            <w:vAlign w:val="center"/>
          </w:tcPr>
          <w:p>
            <w:r>
              <w:rPr>
                <w:rFonts w:ascii="맑은 고딕" w:hAnsi="맑은 고딕"/>
                <w:sz w:val="18"/>
              </w:rPr>
              <w:t>NestJS</w:t>
            </w:r>
          </w:p>
        </w:tc>
        <w:tc>
          <w:tcPr>
            <w:tcW w:type="dxa" w:w="5102"/>
            <w:shd w:val="clear" w:color="auto" w:fill="F7FAFF"/>
            <w:vAlign w:val="center"/>
          </w:tcPr>
          <w:p>
            <w:r>
              <w:rPr>
                <w:rFonts w:ascii="맑은 고딕" w:hAnsi="맑은 고딕"/>
                <w:sz w:val="18"/>
              </w:rPr>
              <w:t>비즈니스 데이터 접근 인터페이스</w:t>
            </w:r>
          </w:p>
        </w:tc>
      </w:tr>
      <w:tr>
        <w:tc>
          <w:tcPr>
            <w:tcW w:type="dxa" w:w="2835"/>
            <w:shd w:val="clear" w:color="auto" w:fill="FFFFFF"/>
            <w:vAlign w:val="center"/>
          </w:tcPr>
          <w:p>
            <w:r>
              <w:rPr>
                <w:rFonts w:ascii="맑은 고딕" w:hAnsi="맑은 고딕"/>
                <w:sz w:val="18"/>
              </w:rPr>
              <w:t>검색 UI</w:t>
            </w:r>
          </w:p>
        </w:tc>
        <w:tc>
          <w:tcPr>
            <w:tcW w:type="dxa" w:w="1417"/>
            <w:shd w:val="clear" w:color="auto" w:fill="FFFFFF"/>
            <w:vAlign w:val="center"/>
          </w:tcPr>
          <w:p>
            <w:r>
              <w:rPr>
                <w:rFonts w:ascii="맑은 고딕" w:hAnsi="맑은 고딕"/>
                <w:sz w:val="18"/>
              </w:rPr>
              <w:t>Next.js</w:t>
            </w:r>
          </w:p>
        </w:tc>
        <w:tc>
          <w:tcPr>
            <w:tcW w:type="dxa" w:w="5102"/>
            <w:shd w:val="clear" w:color="auto" w:fill="FFFFFF"/>
            <w:vAlign w:val="center"/>
          </w:tcPr>
          <w:p>
            <w:r>
              <w:rPr>
                <w:rFonts w:ascii="맑은 고딕" w:hAnsi="맑은 고딕"/>
                <w:sz w:val="18"/>
              </w:rPr>
              <w:t>화면 렌더링 (FastAPI 직접 호출)</w:t>
            </w:r>
          </w:p>
        </w:tc>
      </w:tr>
      <w:tr>
        <w:tc>
          <w:tcPr>
            <w:tcW w:type="dxa" w:w="2835"/>
            <w:shd w:val="clear" w:color="auto" w:fill="F7FAFF"/>
            <w:vAlign w:val="center"/>
          </w:tcPr>
          <w:p>
            <w:r>
              <w:rPr>
                <w:rFonts w:ascii="맑은 고딕" w:hAnsi="맑은 고딕"/>
                <w:sz w:val="18"/>
              </w:rPr>
              <w:t>업무일지 작성 UI</w:t>
            </w:r>
          </w:p>
        </w:tc>
        <w:tc>
          <w:tcPr>
            <w:tcW w:type="dxa" w:w="1417"/>
            <w:shd w:val="clear" w:color="auto" w:fill="F7FAFF"/>
            <w:vAlign w:val="center"/>
          </w:tcPr>
          <w:p>
            <w:r>
              <w:rPr>
                <w:rFonts w:ascii="맑은 고딕" w:hAnsi="맑은 고딕"/>
                <w:sz w:val="18"/>
              </w:rPr>
              <w:t>Next.js</w:t>
            </w:r>
          </w:p>
        </w:tc>
        <w:tc>
          <w:tcPr>
            <w:tcW w:type="dxa" w:w="5102"/>
            <w:shd w:val="clear" w:color="auto" w:fill="F7FAFF"/>
            <w:vAlign w:val="center"/>
          </w:tcPr>
          <w:p>
            <w:r>
              <w:rPr>
                <w:rFonts w:ascii="맑은 고딕" w:hAnsi="맑은 고딕"/>
                <w:sz w:val="18"/>
              </w:rPr>
              <w:t>화면 렌더링 (NestJS API 호출)</w:t>
            </w:r>
          </w:p>
        </w:tc>
      </w:tr>
    </w:tbl>
    <w:p>
      <w:pPr>
        <w:spacing w:after="120"/>
      </w:pPr>
    </w:p>
    <w:p>
      <w:pPr>
        <w:spacing w:before="80" w:after="80"/>
        <w:pBdr>
          <w:bottom w:val="single" w:sz="6" w:space="1" w:color="2E74B5"/>
        </w:pBdr>
      </w:pPr>
    </w:p>
    <w:p>
      <w:pPr>
        <w:spacing w:before="200"/>
        <w:jc w:val="center"/>
      </w:pPr>
      <w:r>
        <w:rPr>
          <w:rFonts w:ascii="맑은 고딕" w:hAnsi="맑은 고딕"/>
          <w:color w:val="808080"/>
          <w:sz w:val="16"/>
        </w:rPr>
        <w:t>AX-WMS 프로젝트 기획서 및 통합 아키텍처 가이드  |  아이뱅크 AX사업본부  |  v1.0  |  2026-04-06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맑은 고딕" w:hAnsi="맑은 고딕"/>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맑은 고딕" w:hAnsi="맑은 고딕"/>
      <w:b/>
      <w:bCs/>
      <w:color w:val="275A8E"/>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맑은 고딕" w:hAnsi="맑은 고딕"/>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맑은 고딕" w:hAnsi="맑은 고딕"/>
      <w:b/>
      <w:bCs/>
      <w:i/>
      <w:iCs/>
      <w:color w:val="40404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